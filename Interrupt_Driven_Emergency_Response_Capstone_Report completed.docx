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E03F" w14:textId="78BD1E19" w:rsidR="00A374F2" w:rsidRPr="004C486C" w:rsidRDefault="00A374F2" w:rsidP="00A374F2">
      <w:pPr>
        <w:spacing w:after="120" w:line="360" w:lineRule="auto"/>
        <w:jc w:val="center"/>
        <w:rPr>
          <w:rFonts w:cs="Times New Roman"/>
          <w:b/>
          <w:color w:val="000000" w:themeColor="text1"/>
        </w:rPr>
      </w:pPr>
      <w:r w:rsidRPr="004C486C">
        <w:rPr>
          <w:rFonts w:cs="Times New Roman"/>
          <w:noProof/>
          <w:color w:val="000000"/>
        </w:rPr>
        <w:drawing>
          <wp:inline distT="19050" distB="19050" distL="19050" distR="19050" wp14:anchorId="0A38AA3C" wp14:editId="3AE76ABB">
            <wp:extent cx="5734050" cy="76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4050" cy="762000"/>
                    </a:xfrm>
                    <a:prstGeom prst="rect">
                      <a:avLst/>
                    </a:prstGeom>
                    <a:ln/>
                  </pic:spPr>
                </pic:pic>
              </a:graphicData>
            </a:graphic>
          </wp:inline>
        </w:drawing>
      </w:r>
    </w:p>
    <w:p w14:paraId="4F008F75" w14:textId="06AE266A" w:rsidR="00CB7A6E" w:rsidRPr="004C486C" w:rsidRDefault="00A374F2" w:rsidP="00A374F2">
      <w:pPr>
        <w:spacing w:after="120" w:line="360" w:lineRule="auto"/>
        <w:jc w:val="center"/>
        <w:rPr>
          <w:rFonts w:cs="Times New Roman"/>
          <w:b/>
          <w:color w:val="000000" w:themeColor="text1"/>
        </w:rPr>
      </w:pPr>
      <w:r w:rsidRPr="004C486C">
        <w:rPr>
          <w:rFonts w:cs="Times New Roman"/>
          <w:b/>
          <w:bCs/>
          <w:color w:val="000000"/>
          <w:sz w:val="40"/>
          <w:szCs w:val="40"/>
        </w:rPr>
        <w:t>Interrupt-Driven Emergency Response Management System with Bus and Memory Performance Analysis</w:t>
      </w:r>
    </w:p>
    <w:p w14:paraId="25565A31" w14:textId="37D79ACA" w:rsidR="00CB7A6E" w:rsidRPr="004C486C" w:rsidRDefault="00000000" w:rsidP="00A374F2">
      <w:pPr>
        <w:spacing w:after="120" w:line="360" w:lineRule="auto"/>
        <w:jc w:val="center"/>
        <w:rPr>
          <w:rFonts w:cs="Times New Roman"/>
          <w:b/>
          <w:color w:val="000000" w:themeColor="text1"/>
          <w:sz w:val="28"/>
          <w:szCs w:val="28"/>
        </w:rPr>
      </w:pPr>
      <w:r w:rsidRPr="004C486C">
        <w:rPr>
          <w:rFonts w:cs="Times New Roman"/>
          <w:b/>
          <w:color w:val="000000" w:themeColor="text1"/>
          <w:sz w:val="28"/>
          <w:szCs w:val="28"/>
        </w:rPr>
        <w:t>A CAPSTONE PROJECT REPORT</w:t>
      </w:r>
    </w:p>
    <w:p w14:paraId="1F43CA21" w14:textId="77777777" w:rsidR="00A374F2" w:rsidRPr="004C486C" w:rsidRDefault="00000000" w:rsidP="00A374F2">
      <w:pPr>
        <w:spacing w:after="120" w:line="360" w:lineRule="auto"/>
        <w:jc w:val="center"/>
        <w:rPr>
          <w:rFonts w:cs="Times New Roman"/>
          <w:b/>
          <w:bCs/>
          <w:i/>
          <w:iCs/>
          <w:color w:val="000000" w:themeColor="text1"/>
          <w:sz w:val="28"/>
          <w:szCs w:val="28"/>
        </w:rPr>
      </w:pPr>
      <w:r w:rsidRPr="004C486C">
        <w:rPr>
          <w:rFonts w:cs="Times New Roman"/>
          <w:b/>
          <w:bCs/>
          <w:i/>
          <w:iCs/>
          <w:color w:val="000000" w:themeColor="text1"/>
          <w:sz w:val="28"/>
          <w:szCs w:val="28"/>
        </w:rPr>
        <w:t>A Capstone Project Report submitted in partial fulfilment of the</w:t>
      </w:r>
    </w:p>
    <w:p w14:paraId="7CCED5B3" w14:textId="04B14229" w:rsidR="00CB7A6E" w:rsidRPr="004C486C" w:rsidRDefault="00000000" w:rsidP="00A374F2">
      <w:pPr>
        <w:spacing w:after="120" w:line="360" w:lineRule="auto"/>
        <w:jc w:val="center"/>
        <w:rPr>
          <w:rFonts w:cs="Times New Roman"/>
          <w:b/>
          <w:bCs/>
          <w:i/>
          <w:iCs/>
          <w:color w:val="000000" w:themeColor="text1"/>
          <w:sz w:val="28"/>
          <w:szCs w:val="28"/>
        </w:rPr>
      </w:pPr>
      <w:r w:rsidRPr="004C486C">
        <w:rPr>
          <w:rFonts w:cs="Times New Roman"/>
          <w:b/>
          <w:bCs/>
          <w:i/>
          <w:iCs/>
          <w:color w:val="000000" w:themeColor="text1"/>
          <w:sz w:val="28"/>
          <w:szCs w:val="28"/>
        </w:rPr>
        <w:t xml:space="preserve"> requirements for the Course of</w:t>
      </w:r>
    </w:p>
    <w:p w14:paraId="25E9344E" w14:textId="77777777" w:rsidR="00CB7A6E" w:rsidRPr="004C486C" w:rsidRDefault="00000000" w:rsidP="00A374F2">
      <w:pPr>
        <w:spacing w:after="120" w:line="360" w:lineRule="auto"/>
        <w:jc w:val="center"/>
        <w:rPr>
          <w:rFonts w:cs="Times New Roman"/>
          <w:color w:val="000000" w:themeColor="text1"/>
          <w:sz w:val="32"/>
          <w:szCs w:val="32"/>
        </w:rPr>
      </w:pPr>
      <w:r w:rsidRPr="004C486C">
        <w:rPr>
          <w:rFonts w:cs="Times New Roman"/>
          <w:b/>
          <w:color w:val="000000" w:themeColor="text1"/>
          <w:sz w:val="32"/>
          <w:szCs w:val="32"/>
        </w:rPr>
        <w:t>CSA1216 – COMPUTER ARCHITECTURE</w:t>
      </w:r>
    </w:p>
    <w:p w14:paraId="7E886CF9" w14:textId="77777777" w:rsidR="00CB7A6E" w:rsidRPr="004C486C" w:rsidRDefault="00000000" w:rsidP="00A374F2">
      <w:pPr>
        <w:spacing w:after="120" w:line="360" w:lineRule="auto"/>
        <w:jc w:val="center"/>
        <w:rPr>
          <w:rFonts w:cs="Times New Roman"/>
          <w:b/>
          <w:bCs/>
          <w:i/>
          <w:iCs/>
          <w:color w:val="000000" w:themeColor="text1"/>
          <w:sz w:val="28"/>
          <w:szCs w:val="28"/>
        </w:rPr>
      </w:pPr>
      <w:r w:rsidRPr="004C486C">
        <w:rPr>
          <w:rFonts w:cs="Times New Roman"/>
          <w:b/>
          <w:bCs/>
          <w:i/>
          <w:iCs/>
          <w:color w:val="000000" w:themeColor="text1"/>
          <w:sz w:val="28"/>
          <w:szCs w:val="28"/>
        </w:rPr>
        <w:t>to the award of the degree of</w:t>
      </w:r>
    </w:p>
    <w:p w14:paraId="1876A91C" w14:textId="2D446F73" w:rsidR="00CB7A6E" w:rsidRPr="004C486C" w:rsidRDefault="00000000" w:rsidP="00A374F2">
      <w:pPr>
        <w:spacing w:after="120" w:line="360" w:lineRule="auto"/>
        <w:jc w:val="center"/>
        <w:rPr>
          <w:rFonts w:cs="Times New Roman"/>
          <w:color w:val="000000" w:themeColor="text1"/>
          <w:sz w:val="28"/>
          <w:szCs w:val="28"/>
        </w:rPr>
      </w:pPr>
      <w:r w:rsidRPr="004C486C">
        <w:rPr>
          <w:rFonts w:cs="Times New Roman"/>
          <w:b/>
          <w:color w:val="000000" w:themeColor="text1"/>
          <w:sz w:val="28"/>
          <w:szCs w:val="28"/>
        </w:rPr>
        <w:t>BACHELOR OF TECHNOLOGY IN COMPUTER SCIENCE AND ENGINEERING</w:t>
      </w:r>
    </w:p>
    <w:p w14:paraId="1B4246FB" w14:textId="77777777" w:rsidR="00CB7A6E" w:rsidRPr="004C486C" w:rsidRDefault="00000000" w:rsidP="00A374F2">
      <w:pPr>
        <w:spacing w:after="120" w:line="360" w:lineRule="auto"/>
        <w:jc w:val="center"/>
        <w:rPr>
          <w:rFonts w:cs="Times New Roman"/>
          <w:b/>
          <w:color w:val="000000" w:themeColor="text1"/>
          <w:sz w:val="28"/>
          <w:szCs w:val="28"/>
        </w:rPr>
      </w:pPr>
      <w:r w:rsidRPr="004C486C">
        <w:rPr>
          <w:rFonts w:cs="Times New Roman"/>
          <w:b/>
          <w:color w:val="000000" w:themeColor="text1"/>
          <w:sz w:val="28"/>
          <w:szCs w:val="28"/>
        </w:rPr>
        <w:t>Submitted by</w:t>
      </w:r>
    </w:p>
    <w:p w14:paraId="49C51646" w14:textId="77777777" w:rsidR="00A374F2" w:rsidRPr="004C486C" w:rsidRDefault="00A374F2" w:rsidP="00A374F2">
      <w:pPr>
        <w:spacing w:after="120" w:line="360" w:lineRule="auto"/>
        <w:jc w:val="center"/>
        <w:rPr>
          <w:rFonts w:cs="Times New Roman"/>
          <w:color w:val="000000" w:themeColor="text1"/>
          <w:sz w:val="28"/>
          <w:szCs w:val="28"/>
        </w:rPr>
      </w:pPr>
    </w:p>
    <w:p w14:paraId="58A9BA50" w14:textId="77777777" w:rsidR="00CB7A6E" w:rsidRPr="004C486C" w:rsidRDefault="00000000" w:rsidP="00A374F2">
      <w:pPr>
        <w:spacing w:after="120" w:line="360" w:lineRule="auto"/>
        <w:jc w:val="center"/>
        <w:rPr>
          <w:rFonts w:cs="Times New Roman"/>
          <w:color w:val="000000" w:themeColor="text1"/>
          <w:sz w:val="28"/>
          <w:szCs w:val="28"/>
        </w:rPr>
      </w:pPr>
      <w:r w:rsidRPr="004C486C">
        <w:rPr>
          <w:rFonts w:cs="Times New Roman"/>
          <w:b/>
          <w:color w:val="000000" w:themeColor="text1"/>
          <w:sz w:val="28"/>
          <w:szCs w:val="28"/>
        </w:rPr>
        <w:t xml:space="preserve">N. </w:t>
      </w:r>
      <w:proofErr w:type="spellStart"/>
      <w:r w:rsidRPr="004C486C">
        <w:rPr>
          <w:rFonts w:cs="Times New Roman"/>
          <w:b/>
          <w:color w:val="000000" w:themeColor="text1"/>
          <w:sz w:val="28"/>
          <w:szCs w:val="28"/>
        </w:rPr>
        <w:t>Nesarajan</w:t>
      </w:r>
      <w:proofErr w:type="spellEnd"/>
      <w:r w:rsidRPr="004C486C">
        <w:rPr>
          <w:rFonts w:cs="Times New Roman"/>
          <w:b/>
          <w:color w:val="000000" w:themeColor="text1"/>
          <w:sz w:val="28"/>
          <w:szCs w:val="28"/>
        </w:rPr>
        <w:t xml:space="preserve"> (192511386)</w:t>
      </w:r>
    </w:p>
    <w:p w14:paraId="419A5CAD" w14:textId="59E23801" w:rsidR="00A374F2" w:rsidRPr="004C486C" w:rsidRDefault="00000000" w:rsidP="00A374F2">
      <w:pPr>
        <w:spacing w:after="120" w:line="360" w:lineRule="auto"/>
        <w:jc w:val="center"/>
        <w:rPr>
          <w:rFonts w:cs="Times New Roman"/>
          <w:b/>
          <w:color w:val="000000" w:themeColor="text1"/>
          <w:sz w:val="28"/>
          <w:szCs w:val="28"/>
        </w:rPr>
      </w:pPr>
      <w:r w:rsidRPr="004C486C">
        <w:rPr>
          <w:rFonts w:cs="Times New Roman"/>
          <w:b/>
          <w:color w:val="000000" w:themeColor="text1"/>
          <w:sz w:val="28"/>
          <w:szCs w:val="28"/>
        </w:rPr>
        <w:t>J. Yukesh Kumar (192524464)</w:t>
      </w:r>
    </w:p>
    <w:p w14:paraId="0072D126" w14:textId="77777777" w:rsidR="00CB7A6E" w:rsidRPr="004C486C" w:rsidRDefault="00000000" w:rsidP="00A374F2">
      <w:pPr>
        <w:spacing w:after="120" w:line="360" w:lineRule="auto"/>
        <w:jc w:val="center"/>
        <w:rPr>
          <w:rFonts w:cs="Times New Roman"/>
          <w:color w:val="000000" w:themeColor="text1"/>
          <w:sz w:val="28"/>
          <w:szCs w:val="28"/>
        </w:rPr>
      </w:pPr>
      <w:r w:rsidRPr="004C486C">
        <w:rPr>
          <w:rFonts w:cs="Times New Roman"/>
          <w:b/>
          <w:color w:val="000000" w:themeColor="text1"/>
          <w:sz w:val="28"/>
          <w:szCs w:val="28"/>
        </w:rPr>
        <w:t>Under the Supervision of</w:t>
      </w:r>
    </w:p>
    <w:p w14:paraId="4FCE4145" w14:textId="77777777" w:rsidR="00CB7A6E" w:rsidRPr="004C486C" w:rsidRDefault="00000000" w:rsidP="00A374F2">
      <w:pPr>
        <w:spacing w:after="120" w:line="360" w:lineRule="auto"/>
        <w:jc w:val="center"/>
        <w:rPr>
          <w:rFonts w:cs="Times New Roman"/>
          <w:b/>
          <w:color w:val="000000" w:themeColor="text1"/>
          <w:sz w:val="28"/>
          <w:szCs w:val="28"/>
        </w:rPr>
      </w:pPr>
      <w:r w:rsidRPr="004C486C">
        <w:rPr>
          <w:rFonts w:cs="Times New Roman"/>
          <w:b/>
          <w:color w:val="000000" w:themeColor="text1"/>
          <w:sz w:val="28"/>
          <w:szCs w:val="28"/>
        </w:rPr>
        <w:t>Dr. Jerin Simla</w:t>
      </w:r>
    </w:p>
    <w:p w14:paraId="288224E3" w14:textId="77777777" w:rsidR="00A374F2" w:rsidRPr="004C486C" w:rsidRDefault="00A374F2" w:rsidP="00A374F2">
      <w:pPr>
        <w:widowControl w:val="0"/>
        <w:pBdr>
          <w:top w:val="nil"/>
          <w:left w:val="nil"/>
          <w:bottom w:val="nil"/>
          <w:right w:val="nil"/>
          <w:between w:val="nil"/>
        </w:pBdr>
        <w:spacing w:before="255" w:line="240" w:lineRule="auto"/>
        <w:ind w:right="3077"/>
        <w:jc w:val="right"/>
        <w:rPr>
          <w:rFonts w:eastAsia="Times New Roman" w:cs="Times New Roman"/>
          <w:b/>
          <w:bCs/>
          <w:color w:val="000000"/>
          <w:sz w:val="32"/>
          <w:szCs w:val="32"/>
        </w:rPr>
      </w:pPr>
      <w:r w:rsidRPr="004C486C">
        <w:rPr>
          <w:rFonts w:eastAsia="Times New Roman" w:cs="Times New Roman"/>
          <w:b/>
          <w:bCs/>
          <w:color w:val="000000"/>
          <w:sz w:val="32"/>
          <w:szCs w:val="32"/>
        </w:rPr>
        <w:t xml:space="preserve">SIMATS ENGINEERING </w:t>
      </w:r>
    </w:p>
    <w:p w14:paraId="23CDE711" w14:textId="77777777" w:rsidR="00A374F2" w:rsidRPr="004C486C" w:rsidRDefault="00A374F2" w:rsidP="00A374F2">
      <w:pPr>
        <w:widowControl w:val="0"/>
        <w:pBdr>
          <w:top w:val="nil"/>
          <w:left w:val="nil"/>
          <w:bottom w:val="nil"/>
          <w:right w:val="nil"/>
          <w:between w:val="nil"/>
        </w:pBdr>
        <w:spacing w:before="182" w:line="240" w:lineRule="auto"/>
        <w:ind w:right="1777"/>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Saveetha Institute of Medical and Technical Sciences </w:t>
      </w:r>
    </w:p>
    <w:p w14:paraId="2D263F68" w14:textId="77777777" w:rsidR="00A374F2" w:rsidRPr="004C486C" w:rsidRDefault="00A374F2" w:rsidP="00A374F2">
      <w:pPr>
        <w:widowControl w:val="0"/>
        <w:pBdr>
          <w:top w:val="nil"/>
          <w:left w:val="nil"/>
          <w:bottom w:val="nil"/>
          <w:right w:val="nil"/>
          <w:between w:val="nil"/>
        </w:pBdr>
        <w:spacing w:before="177" w:line="240" w:lineRule="auto"/>
        <w:ind w:right="3938"/>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Chennai-602105 </w:t>
      </w:r>
    </w:p>
    <w:p w14:paraId="36AAE330" w14:textId="77777777" w:rsidR="00CB7A6E" w:rsidRPr="004C486C" w:rsidRDefault="00CB7A6E" w:rsidP="00A374F2">
      <w:pPr>
        <w:spacing w:after="120" w:line="360" w:lineRule="auto"/>
        <w:rPr>
          <w:rFonts w:cs="Times New Roman"/>
          <w:color w:val="000000" w:themeColor="text1"/>
          <w:sz w:val="28"/>
          <w:szCs w:val="28"/>
        </w:rPr>
      </w:pPr>
    </w:p>
    <w:p w14:paraId="54DA75B0" w14:textId="77777777" w:rsidR="00CB7A6E" w:rsidRPr="004C486C" w:rsidRDefault="00000000" w:rsidP="00A374F2">
      <w:pPr>
        <w:spacing w:after="120" w:line="360" w:lineRule="auto"/>
        <w:jc w:val="center"/>
        <w:rPr>
          <w:rFonts w:cs="Times New Roman"/>
          <w:color w:val="000000" w:themeColor="text1"/>
          <w:sz w:val="28"/>
          <w:szCs w:val="28"/>
        </w:rPr>
      </w:pPr>
      <w:r w:rsidRPr="004C486C">
        <w:rPr>
          <w:rFonts w:cs="Times New Roman"/>
          <w:b/>
          <w:color w:val="000000" w:themeColor="text1"/>
          <w:sz w:val="28"/>
          <w:szCs w:val="28"/>
        </w:rPr>
        <w:lastRenderedPageBreak/>
        <w:t>SEPTEMBER 2026</w:t>
      </w:r>
    </w:p>
    <w:p w14:paraId="3B07E63A" w14:textId="77777777" w:rsidR="00A374F2" w:rsidRPr="004C486C" w:rsidRDefault="00A374F2" w:rsidP="00A374F2">
      <w:pPr>
        <w:widowControl w:val="0"/>
        <w:pBdr>
          <w:top w:val="nil"/>
          <w:left w:val="nil"/>
          <w:bottom w:val="nil"/>
          <w:right w:val="nil"/>
          <w:between w:val="nil"/>
        </w:pBdr>
        <w:spacing w:line="240" w:lineRule="auto"/>
        <w:ind w:right="2372"/>
        <w:jc w:val="right"/>
        <w:rPr>
          <w:rFonts w:eastAsia="Times New Roman" w:cs="Times New Roman"/>
          <w:b/>
          <w:bCs/>
          <w:color w:val="000000"/>
          <w:sz w:val="44"/>
          <w:szCs w:val="44"/>
        </w:rPr>
      </w:pPr>
      <w:r w:rsidRPr="004C486C">
        <w:rPr>
          <w:rFonts w:eastAsia="Times New Roman" w:cs="Times New Roman"/>
          <w:b/>
          <w:bCs/>
          <w:color w:val="000000"/>
          <w:sz w:val="44"/>
          <w:szCs w:val="44"/>
        </w:rPr>
        <w:t xml:space="preserve">SIMATS ENGINEERING </w:t>
      </w:r>
    </w:p>
    <w:p w14:paraId="391803A1" w14:textId="77777777" w:rsidR="00A374F2" w:rsidRPr="004C486C" w:rsidRDefault="00A374F2" w:rsidP="00A374F2">
      <w:pPr>
        <w:widowControl w:val="0"/>
        <w:pBdr>
          <w:top w:val="nil"/>
          <w:left w:val="nil"/>
          <w:bottom w:val="nil"/>
          <w:right w:val="nil"/>
          <w:between w:val="nil"/>
        </w:pBdr>
        <w:spacing w:before="198" w:line="240" w:lineRule="auto"/>
        <w:ind w:right="1777"/>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Saveetha Institute of Medical and Technical Sciences </w:t>
      </w:r>
    </w:p>
    <w:p w14:paraId="6950190B" w14:textId="77777777" w:rsidR="00A374F2" w:rsidRPr="004C486C" w:rsidRDefault="00A374F2" w:rsidP="00A374F2">
      <w:pPr>
        <w:widowControl w:val="0"/>
        <w:pBdr>
          <w:top w:val="nil"/>
          <w:left w:val="nil"/>
          <w:bottom w:val="nil"/>
          <w:right w:val="nil"/>
          <w:between w:val="nil"/>
        </w:pBdr>
        <w:spacing w:before="177" w:line="240" w:lineRule="auto"/>
        <w:ind w:right="3938"/>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Chennai-602105 </w:t>
      </w:r>
    </w:p>
    <w:p w14:paraId="40DDA7DE" w14:textId="77777777" w:rsidR="00A374F2" w:rsidRPr="004C486C" w:rsidRDefault="00A374F2" w:rsidP="00A374F2">
      <w:pPr>
        <w:widowControl w:val="0"/>
        <w:pBdr>
          <w:top w:val="nil"/>
          <w:left w:val="nil"/>
          <w:bottom w:val="nil"/>
          <w:right w:val="nil"/>
          <w:between w:val="nil"/>
        </w:pBdr>
        <w:spacing w:before="781" w:line="240" w:lineRule="auto"/>
        <w:ind w:right="2396"/>
        <w:jc w:val="right"/>
        <w:rPr>
          <w:rFonts w:eastAsia="Times New Roman" w:cs="Times New Roman"/>
          <w:b/>
          <w:bCs/>
          <w:color w:val="000000"/>
          <w:sz w:val="40"/>
          <w:szCs w:val="40"/>
        </w:rPr>
      </w:pPr>
      <w:r w:rsidRPr="004C486C">
        <w:rPr>
          <w:rFonts w:eastAsia="Times New Roman" w:cs="Times New Roman"/>
          <w:b/>
          <w:bCs/>
          <w:color w:val="000000"/>
          <w:sz w:val="40"/>
          <w:szCs w:val="40"/>
        </w:rPr>
        <w:t xml:space="preserve">BONAFIDE CERTIFICATE </w:t>
      </w:r>
    </w:p>
    <w:p w14:paraId="5BE1C531" w14:textId="474B9E62" w:rsidR="00CB7A6E" w:rsidRPr="004C486C" w:rsidRDefault="00CB7A6E">
      <w:pPr>
        <w:rPr>
          <w:rFonts w:cs="Times New Roman"/>
          <w:color w:val="000000" w:themeColor="text1"/>
        </w:rPr>
      </w:pPr>
    </w:p>
    <w:p w14:paraId="3EA99CEC" w14:textId="77777777" w:rsidR="00CB7A6E" w:rsidRPr="004C486C" w:rsidRDefault="00000000" w:rsidP="00A026ED">
      <w:pPr>
        <w:spacing w:after="120" w:line="360" w:lineRule="auto"/>
        <w:jc w:val="both"/>
        <w:rPr>
          <w:rFonts w:cs="Times New Roman"/>
          <w:b/>
          <w:bCs/>
          <w:color w:val="000000" w:themeColor="text1"/>
        </w:rPr>
      </w:pPr>
      <w:r w:rsidRPr="004C486C">
        <w:rPr>
          <w:rFonts w:cs="Times New Roman"/>
          <w:b/>
          <w:bCs/>
          <w:color w:val="000000" w:themeColor="text1"/>
        </w:rPr>
        <w:t xml:space="preserve">This is to certify that the Capstone Project entitled “Interrupt-Driven Emergency Response Management System with Bus and Memory Performance Analysis” has been carried out by N. </w:t>
      </w:r>
      <w:proofErr w:type="spellStart"/>
      <w:r w:rsidRPr="004C486C">
        <w:rPr>
          <w:rFonts w:cs="Times New Roman"/>
          <w:b/>
          <w:bCs/>
          <w:color w:val="000000" w:themeColor="text1"/>
        </w:rPr>
        <w:t>Nesarajan</w:t>
      </w:r>
      <w:proofErr w:type="spellEnd"/>
      <w:r w:rsidRPr="004C486C">
        <w:rPr>
          <w:rFonts w:cs="Times New Roman"/>
          <w:b/>
          <w:bCs/>
          <w:color w:val="000000" w:themeColor="text1"/>
        </w:rPr>
        <w:t xml:space="preserve"> (192511386) and J. Yukesh Kumar (192524464) under the supervision of Dr. Jerin Simla and is submitted in partial fulfilment of the requirements for the current semester of the </w:t>
      </w:r>
      <w:proofErr w:type="spellStart"/>
      <w:proofErr w:type="gramStart"/>
      <w:r w:rsidRPr="004C486C">
        <w:rPr>
          <w:rFonts w:cs="Times New Roman"/>
          <w:b/>
          <w:bCs/>
          <w:color w:val="000000" w:themeColor="text1"/>
        </w:rPr>
        <w:t>B.Tech</w:t>
      </w:r>
      <w:proofErr w:type="spellEnd"/>
      <w:proofErr w:type="gramEnd"/>
      <w:r w:rsidRPr="004C486C">
        <w:rPr>
          <w:rFonts w:cs="Times New Roman"/>
          <w:b/>
          <w:bCs/>
          <w:color w:val="000000" w:themeColor="text1"/>
        </w:rPr>
        <w:t xml:space="preserve"> Computer Science and Engineering program at Saveetha Institute of Medical and Technical Sciences, Chennai.</w:t>
      </w:r>
    </w:p>
    <w:p w14:paraId="28A00861" w14:textId="77777777" w:rsidR="00A374F2" w:rsidRPr="004C486C" w:rsidRDefault="00A374F2">
      <w:pPr>
        <w:spacing w:after="120"/>
        <w:rPr>
          <w:rFonts w:cs="Times New Roman"/>
          <w:color w:val="000000" w:themeColor="text1"/>
        </w:rPr>
      </w:pPr>
    </w:p>
    <w:p w14:paraId="0BF5E5AD" w14:textId="77777777" w:rsidR="00CB7A6E" w:rsidRPr="004C486C" w:rsidRDefault="00CB7A6E">
      <w:pPr>
        <w:spacing w:after="120"/>
        <w:rPr>
          <w:rFonts w:cs="Times New Roman"/>
          <w:color w:val="000000" w:themeColor="text1"/>
        </w:rPr>
      </w:pPr>
    </w:p>
    <w:p w14:paraId="7378CC73" w14:textId="32B14F1E" w:rsidR="00CB7A6E" w:rsidRPr="004C486C" w:rsidRDefault="00000000">
      <w:pPr>
        <w:spacing w:after="120"/>
        <w:rPr>
          <w:rFonts w:cs="Times New Roman"/>
          <w:b/>
          <w:bCs/>
          <w:color w:val="000000" w:themeColor="text1"/>
        </w:rPr>
      </w:pPr>
      <w:r w:rsidRPr="004C486C">
        <w:rPr>
          <w:rFonts w:cs="Times New Roman"/>
          <w:b/>
          <w:bCs/>
          <w:color w:val="000000" w:themeColor="text1"/>
        </w:rPr>
        <w:t xml:space="preserve">COURSE COORDINATOR                                    </w:t>
      </w:r>
      <w:r w:rsidR="00A374F2" w:rsidRPr="004C486C">
        <w:rPr>
          <w:rFonts w:cs="Times New Roman"/>
          <w:b/>
          <w:bCs/>
          <w:color w:val="000000" w:themeColor="text1"/>
        </w:rPr>
        <w:t xml:space="preserve">                             </w:t>
      </w:r>
      <w:r w:rsidRPr="004C486C">
        <w:rPr>
          <w:rFonts w:cs="Times New Roman"/>
          <w:b/>
          <w:bCs/>
          <w:color w:val="000000" w:themeColor="text1"/>
        </w:rPr>
        <w:t xml:space="preserve">  COURSE FACULTY</w:t>
      </w:r>
    </w:p>
    <w:p w14:paraId="7C48573A" w14:textId="77777777" w:rsidR="00CB7A6E" w:rsidRPr="004C486C" w:rsidRDefault="00CB7A6E">
      <w:pPr>
        <w:spacing w:after="120"/>
        <w:rPr>
          <w:rFonts w:cs="Times New Roman"/>
          <w:color w:val="000000" w:themeColor="text1"/>
        </w:rPr>
      </w:pPr>
    </w:p>
    <w:p w14:paraId="29B4D2A4" w14:textId="2B96CD5F" w:rsidR="00A026ED" w:rsidRPr="004C486C" w:rsidRDefault="00A026ED" w:rsidP="00A026ED">
      <w:pPr>
        <w:spacing w:line="360" w:lineRule="auto"/>
        <w:rPr>
          <w:rFonts w:eastAsia="Times New Roman" w:cs="Times New Roman"/>
          <w:b/>
          <w:bCs/>
          <w:color w:val="000000"/>
          <w:szCs w:val="24"/>
        </w:rPr>
      </w:pPr>
      <w:r w:rsidRPr="004C486C">
        <w:rPr>
          <w:rFonts w:eastAsia="Times New Roman" w:cs="Times New Roman"/>
          <w:b/>
          <w:bCs/>
          <w:color w:val="000000"/>
          <w:szCs w:val="24"/>
        </w:rPr>
        <w:t>Name</w:t>
      </w:r>
      <w:r w:rsidR="00DA7BDA">
        <w:rPr>
          <w:rFonts w:eastAsia="Times New Roman" w:cs="Times New Roman"/>
          <w:b/>
          <w:bCs/>
          <w:color w:val="000000"/>
          <w:szCs w:val="24"/>
        </w:rPr>
        <w:t>:</w:t>
      </w:r>
      <w:r w:rsidR="00DA7BDA" w:rsidRPr="00DA7BDA">
        <w:t xml:space="preserve"> </w:t>
      </w:r>
      <w:r w:rsidR="00DA7BDA" w:rsidRPr="00DA7BDA">
        <w:rPr>
          <w:rFonts w:eastAsia="Times New Roman" w:cs="Times New Roman"/>
          <w:b/>
          <w:bCs/>
          <w:color w:val="000000"/>
          <w:szCs w:val="24"/>
        </w:rPr>
        <w:t xml:space="preserve">DR. V. SARALA, M.E., </w:t>
      </w:r>
      <w:proofErr w:type="spellStart"/>
      <w:proofErr w:type="gramStart"/>
      <w:r w:rsidR="00DA7BDA" w:rsidRPr="00DA7BDA">
        <w:rPr>
          <w:rFonts w:eastAsia="Times New Roman" w:cs="Times New Roman"/>
          <w:b/>
          <w:bCs/>
          <w:color w:val="000000"/>
          <w:szCs w:val="24"/>
        </w:rPr>
        <w:t>Ph.D</w:t>
      </w:r>
      <w:proofErr w:type="spellEnd"/>
      <w:proofErr w:type="gramEnd"/>
      <w:r w:rsidRPr="004C486C">
        <w:rPr>
          <w:rFonts w:eastAsia="Times New Roman" w:cs="Times New Roman"/>
          <w:b/>
          <w:bCs/>
          <w:color w:val="000000"/>
          <w:szCs w:val="24"/>
        </w:rPr>
        <w:t xml:space="preserve">                                      </w:t>
      </w:r>
      <w:proofErr w:type="spellStart"/>
      <w:proofErr w:type="gramStart"/>
      <w:r w:rsidRPr="004C486C">
        <w:rPr>
          <w:rFonts w:eastAsia="Times New Roman" w:cs="Times New Roman"/>
          <w:b/>
          <w:bCs/>
          <w:color w:val="000000"/>
          <w:szCs w:val="24"/>
        </w:rPr>
        <w:t>Name</w:t>
      </w:r>
      <w:r w:rsidR="00DA7BDA">
        <w:rPr>
          <w:rFonts w:eastAsia="Times New Roman" w:cs="Times New Roman"/>
          <w:b/>
          <w:bCs/>
          <w:color w:val="000000"/>
          <w:szCs w:val="24"/>
        </w:rPr>
        <w:t>:Dr</w:t>
      </w:r>
      <w:proofErr w:type="gramEnd"/>
      <w:r w:rsidR="00DA7BDA">
        <w:rPr>
          <w:rFonts w:eastAsia="Times New Roman" w:cs="Times New Roman"/>
          <w:b/>
          <w:bCs/>
          <w:color w:val="000000"/>
          <w:szCs w:val="24"/>
        </w:rPr>
        <w:t>.jerin</w:t>
      </w:r>
      <w:proofErr w:type="spellEnd"/>
      <w:r w:rsidR="00DA7BDA">
        <w:rPr>
          <w:rFonts w:eastAsia="Times New Roman" w:cs="Times New Roman"/>
          <w:b/>
          <w:bCs/>
          <w:color w:val="000000"/>
          <w:szCs w:val="24"/>
        </w:rPr>
        <w:t xml:space="preserve"> </w:t>
      </w:r>
      <w:proofErr w:type="spellStart"/>
      <w:r w:rsidR="00DA7BDA">
        <w:rPr>
          <w:rFonts w:eastAsia="Times New Roman" w:cs="Times New Roman"/>
          <w:b/>
          <w:bCs/>
          <w:color w:val="000000"/>
          <w:szCs w:val="24"/>
        </w:rPr>
        <w:t>simla</w:t>
      </w:r>
      <w:proofErr w:type="spellEnd"/>
    </w:p>
    <w:p w14:paraId="7D6CCDE4" w14:textId="77777777" w:rsidR="00A026ED" w:rsidRPr="004C486C" w:rsidRDefault="00A026ED" w:rsidP="00A026ED">
      <w:pPr>
        <w:spacing w:line="360" w:lineRule="auto"/>
        <w:rPr>
          <w:rFonts w:eastAsia="Times New Roman" w:cs="Times New Roman"/>
          <w:b/>
          <w:bCs/>
          <w:color w:val="000000"/>
          <w:szCs w:val="24"/>
        </w:rPr>
      </w:pPr>
      <w:r w:rsidRPr="004C486C">
        <w:rPr>
          <w:rFonts w:eastAsia="Times New Roman" w:cs="Times New Roman"/>
          <w:b/>
          <w:bCs/>
          <w:color w:val="000000"/>
          <w:szCs w:val="24"/>
        </w:rPr>
        <w:t xml:space="preserve">Designation                                                                                </w:t>
      </w:r>
      <w:proofErr w:type="spellStart"/>
      <w:r w:rsidRPr="004C486C">
        <w:rPr>
          <w:rFonts w:eastAsia="Times New Roman" w:cs="Times New Roman"/>
          <w:b/>
          <w:bCs/>
          <w:color w:val="000000"/>
          <w:szCs w:val="24"/>
        </w:rPr>
        <w:t>Designation</w:t>
      </w:r>
      <w:proofErr w:type="spellEnd"/>
      <w:r w:rsidRPr="004C486C">
        <w:rPr>
          <w:rFonts w:eastAsia="Times New Roman" w:cs="Times New Roman"/>
          <w:b/>
          <w:bCs/>
          <w:color w:val="000000"/>
          <w:szCs w:val="24"/>
        </w:rPr>
        <w:t xml:space="preserve">  </w:t>
      </w:r>
      <w:r w:rsidRPr="004C486C">
        <w:rPr>
          <w:rFonts w:eastAsia="Times New Roman" w:cs="Times New Roman"/>
          <w:b/>
          <w:bCs/>
          <w:color w:val="000000"/>
          <w:szCs w:val="24"/>
        </w:rPr>
        <w:br/>
        <w:t xml:space="preserve">Branch / Department Name                                                </w:t>
      </w:r>
      <w:r w:rsidRPr="004C486C">
        <w:rPr>
          <w:rFonts w:eastAsia="Times New Roman" w:cs="Times New Roman"/>
          <w:b/>
          <w:bCs/>
          <w:color w:val="000000"/>
          <w:szCs w:val="24"/>
        </w:rPr>
        <w:t xml:space="preserve">     </w:t>
      </w:r>
      <w:r w:rsidRPr="004C486C">
        <w:rPr>
          <w:rFonts w:eastAsia="Times New Roman" w:cs="Times New Roman"/>
          <w:b/>
          <w:bCs/>
          <w:color w:val="000000"/>
          <w:szCs w:val="24"/>
        </w:rPr>
        <w:t xml:space="preserve">Branch / Department </w:t>
      </w:r>
      <w:proofErr w:type="gramStart"/>
      <w:r w:rsidRPr="004C486C">
        <w:rPr>
          <w:rFonts w:eastAsia="Times New Roman" w:cs="Times New Roman"/>
          <w:b/>
          <w:bCs/>
          <w:color w:val="000000"/>
          <w:szCs w:val="24"/>
        </w:rPr>
        <w:t>Name  SIMATS</w:t>
      </w:r>
      <w:proofErr w:type="gramEnd"/>
      <w:r w:rsidRPr="004C486C">
        <w:rPr>
          <w:rFonts w:eastAsia="Times New Roman" w:cs="Times New Roman"/>
          <w:b/>
          <w:bCs/>
          <w:color w:val="000000"/>
          <w:szCs w:val="24"/>
        </w:rPr>
        <w:t xml:space="preserve"> </w:t>
      </w:r>
      <w:proofErr w:type="gramStart"/>
      <w:r w:rsidRPr="004C486C">
        <w:rPr>
          <w:rFonts w:eastAsia="Times New Roman" w:cs="Times New Roman"/>
          <w:b/>
          <w:bCs/>
          <w:color w:val="000000"/>
          <w:szCs w:val="24"/>
        </w:rPr>
        <w:t xml:space="preserve">Engineering,   </w:t>
      </w:r>
      <w:proofErr w:type="gramEnd"/>
      <w:r w:rsidRPr="004C486C">
        <w:rPr>
          <w:rFonts w:eastAsia="Times New Roman" w:cs="Times New Roman"/>
          <w:b/>
          <w:bCs/>
          <w:color w:val="000000"/>
          <w:szCs w:val="24"/>
        </w:rPr>
        <w:t xml:space="preserve">                                                          </w:t>
      </w:r>
      <w:r w:rsidRPr="004C486C">
        <w:rPr>
          <w:rFonts w:eastAsia="Times New Roman" w:cs="Times New Roman"/>
          <w:b/>
          <w:bCs/>
          <w:color w:val="000000"/>
          <w:szCs w:val="24"/>
        </w:rPr>
        <w:t xml:space="preserve"> </w:t>
      </w:r>
      <w:r w:rsidRPr="004C486C">
        <w:rPr>
          <w:rFonts w:eastAsia="Times New Roman" w:cs="Times New Roman"/>
          <w:b/>
          <w:bCs/>
          <w:color w:val="000000"/>
          <w:szCs w:val="24"/>
        </w:rPr>
        <w:t xml:space="preserve">SIMATS Engineering, SIMATS, Chennai – 602105.                                              </w:t>
      </w:r>
      <w:r w:rsidRPr="004C486C">
        <w:rPr>
          <w:rFonts w:eastAsia="Times New Roman" w:cs="Times New Roman"/>
          <w:b/>
          <w:bCs/>
          <w:color w:val="000000"/>
          <w:szCs w:val="24"/>
        </w:rPr>
        <w:t xml:space="preserve">                   </w:t>
      </w:r>
      <w:r w:rsidRPr="004C486C">
        <w:rPr>
          <w:rFonts w:eastAsia="Times New Roman" w:cs="Times New Roman"/>
          <w:b/>
          <w:bCs/>
          <w:color w:val="000000"/>
          <w:szCs w:val="24"/>
        </w:rPr>
        <w:t xml:space="preserve"> </w:t>
      </w:r>
      <w:r w:rsidRPr="004C486C">
        <w:rPr>
          <w:rFonts w:eastAsia="Times New Roman" w:cs="Times New Roman"/>
          <w:b/>
          <w:bCs/>
          <w:color w:val="000000"/>
          <w:szCs w:val="24"/>
        </w:rPr>
        <w:t xml:space="preserve">   </w:t>
      </w:r>
      <w:r w:rsidRPr="004C486C">
        <w:rPr>
          <w:rFonts w:eastAsia="Times New Roman" w:cs="Times New Roman"/>
          <w:b/>
          <w:bCs/>
          <w:color w:val="000000"/>
          <w:szCs w:val="24"/>
        </w:rPr>
        <w:t>SIMATS, Chennai – 602105.</w:t>
      </w:r>
    </w:p>
    <w:p w14:paraId="78F63140" w14:textId="77777777" w:rsidR="00A026ED" w:rsidRPr="004C486C" w:rsidRDefault="00A026ED" w:rsidP="00A026ED">
      <w:pPr>
        <w:spacing w:line="360" w:lineRule="auto"/>
        <w:rPr>
          <w:rFonts w:eastAsia="Times New Roman" w:cs="Times New Roman"/>
          <w:b/>
          <w:bCs/>
          <w:color w:val="000000"/>
          <w:szCs w:val="24"/>
        </w:rPr>
      </w:pPr>
    </w:p>
    <w:p w14:paraId="17EE7F9D" w14:textId="77777777" w:rsidR="00A026ED" w:rsidRPr="004C486C" w:rsidRDefault="00A026ED" w:rsidP="00A026ED">
      <w:pPr>
        <w:spacing w:line="360" w:lineRule="auto"/>
        <w:rPr>
          <w:rFonts w:eastAsia="Times New Roman" w:cs="Times New Roman"/>
          <w:b/>
          <w:bCs/>
          <w:color w:val="000000"/>
          <w:szCs w:val="24"/>
        </w:rPr>
      </w:pPr>
    </w:p>
    <w:p w14:paraId="789C48BB" w14:textId="77777777" w:rsidR="00A026ED" w:rsidRPr="004C486C" w:rsidRDefault="00A026ED" w:rsidP="00A026ED">
      <w:pPr>
        <w:spacing w:line="360" w:lineRule="auto"/>
        <w:rPr>
          <w:rFonts w:eastAsia="Times New Roman" w:cs="Times New Roman"/>
          <w:b/>
          <w:bCs/>
          <w:color w:val="000000"/>
          <w:szCs w:val="24"/>
        </w:rPr>
      </w:pPr>
    </w:p>
    <w:p w14:paraId="5A63B5C6" w14:textId="77777777" w:rsidR="00A026ED" w:rsidRPr="004C486C" w:rsidRDefault="00A026ED" w:rsidP="00A026ED">
      <w:pPr>
        <w:spacing w:line="360" w:lineRule="auto"/>
        <w:rPr>
          <w:rFonts w:eastAsia="Times New Roman" w:cs="Times New Roman"/>
          <w:b/>
          <w:bCs/>
          <w:color w:val="000000"/>
          <w:szCs w:val="24"/>
        </w:rPr>
      </w:pPr>
    </w:p>
    <w:p w14:paraId="4472616D" w14:textId="77777777" w:rsidR="00A026ED" w:rsidRPr="004C486C" w:rsidRDefault="00A026ED" w:rsidP="00A026ED">
      <w:pPr>
        <w:spacing w:line="360" w:lineRule="auto"/>
        <w:rPr>
          <w:rFonts w:eastAsia="Times New Roman" w:cs="Times New Roman"/>
          <w:b/>
          <w:bCs/>
          <w:color w:val="000000"/>
          <w:szCs w:val="24"/>
        </w:rPr>
      </w:pPr>
    </w:p>
    <w:p w14:paraId="35A21089" w14:textId="77777777" w:rsidR="00A026ED" w:rsidRPr="004C486C" w:rsidRDefault="00A026ED" w:rsidP="00A026ED">
      <w:pPr>
        <w:widowControl w:val="0"/>
        <w:pBdr>
          <w:top w:val="nil"/>
          <w:left w:val="nil"/>
          <w:bottom w:val="nil"/>
          <w:right w:val="nil"/>
          <w:between w:val="nil"/>
        </w:pBdr>
        <w:spacing w:line="240" w:lineRule="auto"/>
        <w:ind w:right="2372"/>
        <w:jc w:val="right"/>
        <w:rPr>
          <w:rFonts w:eastAsia="Times New Roman" w:cs="Times New Roman"/>
          <w:b/>
          <w:bCs/>
          <w:color w:val="000000"/>
          <w:sz w:val="44"/>
          <w:szCs w:val="44"/>
        </w:rPr>
      </w:pPr>
      <w:r w:rsidRPr="004C486C">
        <w:rPr>
          <w:rFonts w:eastAsia="Times New Roman" w:cs="Times New Roman"/>
          <w:b/>
          <w:bCs/>
          <w:color w:val="000000"/>
          <w:sz w:val="44"/>
          <w:szCs w:val="44"/>
        </w:rPr>
        <w:t xml:space="preserve">SIMATS ENGINEERING </w:t>
      </w:r>
    </w:p>
    <w:p w14:paraId="25613A87" w14:textId="77777777" w:rsidR="00A026ED" w:rsidRPr="004C486C" w:rsidRDefault="00A026ED" w:rsidP="00A026ED">
      <w:pPr>
        <w:widowControl w:val="0"/>
        <w:pBdr>
          <w:top w:val="nil"/>
          <w:left w:val="nil"/>
          <w:bottom w:val="nil"/>
          <w:right w:val="nil"/>
          <w:between w:val="nil"/>
        </w:pBdr>
        <w:spacing w:before="198" w:line="240" w:lineRule="auto"/>
        <w:ind w:right="1777"/>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Saveetha Institute of Medical and Technical Sciences </w:t>
      </w:r>
    </w:p>
    <w:p w14:paraId="1E0F0FF5" w14:textId="77777777" w:rsidR="00A026ED" w:rsidRPr="004C486C" w:rsidRDefault="00A026ED" w:rsidP="00A026ED">
      <w:pPr>
        <w:widowControl w:val="0"/>
        <w:pBdr>
          <w:top w:val="nil"/>
          <w:left w:val="nil"/>
          <w:bottom w:val="nil"/>
          <w:right w:val="nil"/>
          <w:between w:val="nil"/>
        </w:pBdr>
        <w:spacing w:before="203" w:line="240" w:lineRule="auto"/>
        <w:ind w:right="3938"/>
        <w:jc w:val="right"/>
        <w:rPr>
          <w:rFonts w:eastAsia="Times New Roman" w:cs="Times New Roman"/>
          <w:b/>
          <w:bCs/>
          <w:color w:val="000000"/>
          <w:sz w:val="28"/>
          <w:szCs w:val="28"/>
        </w:rPr>
      </w:pPr>
      <w:r w:rsidRPr="004C486C">
        <w:rPr>
          <w:rFonts w:eastAsia="Times New Roman" w:cs="Times New Roman"/>
          <w:b/>
          <w:bCs/>
          <w:color w:val="000000"/>
          <w:sz w:val="28"/>
          <w:szCs w:val="28"/>
        </w:rPr>
        <w:t xml:space="preserve">Chennai-602105 </w:t>
      </w:r>
    </w:p>
    <w:p w14:paraId="3A498B44" w14:textId="32709216" w:rsidR="00A026ED" w:rsidRPr="004C486C" w:rsidRDefault="00A026ED" w:rsidP="00A026ED">
      <w:pPr>
        <w:widowControl w:val="0"/>
        <w:pBdr>
          <w:top w:val="nil"/>
          <w:left w:val="nil"/>
          <w:bottom w:val="nil"/>
          <w:right w:val="nil"/>
          <w:between w:val="nil"/>
        </w:pBdr>
        <w:spacing w:before="844" w:line="240" w:lineRule="auto"/>
        <w:ind w:right="3376"/>
        <w:jc w:val="right"/>
        <w:rPr>
          <w:rFonts w:eastAsia="Times New Roman" w:cs="Times New Roman"/>
          <w:b/>
          <w:bCs/>
          <w:color w:val="000000"/>
          <w:szCs w:val="24"/>
        </w:rPr>
      </w:pPr>
      <w:r w:rsidRPr="004C486C">
        <w:rPr>
          <w:rFonts w:eastAsia="Times New Roman" w:cs="Times New Roman"/>
          <w:b/>
          <w:bCs/>
          <w:color w:val="000000"/>
          <w:sz w:val="40"/>
          <w:szCs w:val="40"/>
        </w:rPr>
        <w:t xml:space="preserve">DECLARATION </w:t>
      </w:r>
    </w:p>
    <w:p w14:paraId="76CC518B" w14:textId="77777777" w:rsidR="00A026ED" w:rsidRPr="004C486C" w:rsidRDefault="00A026ED" w:rsidP="00A026ED">
      <w:pPr>
        <w:widowControl w:val="0"/>
        <w:pBdr>
          <w:top w:val="nil"/>
          <w:left w:val="nil"/>
          <w:bottom w:val="nil"/>
          <w:right w:val="nil"/>
          <w:between w:val="nil"/>
        </w:pBdr>
        <w:spacing w:before="844" w:line="240" w:lineRule="auto"/>
        <w:ind w:right="3376"/>
        <w:jc w:val="right"/>
        <w:rPr>
          <w:rFonts w:eastAsia="Times New Roman" w:cs="Times New Roman"/>
          <w:b/>
          <w:bCs/>
          <w:color w:val="000000"/>
          <w:szCs w:val="24"/>
        </w:rPr>
      </w:pPr>
    </w:p>
    <w:p w14:paraId="5D82334F" w14:textId="2AF14899" w:rsidR="00CB7A6E" w:rsidRPr="004C486C" w:rsidRDefault="00A026ED" w:rsidP="00A026ED">
      <w:pPr>
        <w:spacing w:after="120"/>
        <w:jc w:val="both"/>
        <w:rPr>
          <w:rFonts w:cs="Times New Roman"/>
          <w:b/>
          <w:bCs/>
          <w:color w:val="000000" w:themeColor="text1"/>
        </w:rPr>
      </w:pPr>
      <w:r w:rsidRPr="004C486C">
        <w:rPr>
          <w:rFonts w:cs="Times New Roman"/>
          <w:color w:val="000000" w:themeColor="text1"/>
        </w:rPr>
        <w:t xml:space="preserve">                    </w:t>
      </w:r>
      <w:r w:rsidR="00000000" w:rsidRPr="004C486C">
        <w:rPr>
          <w:rFonts w:cs="Times New Roman"/>
          <w:b/>
          <w:bCs/>
          <w:color w:val="000000" w:themeColor="text1"/>
        </w:rPr>
        <w:t xml:space="preserve">We, N. </w:t>
      </w:r>
      <w:proofErr w:type="spellStart"/>
      <w:r w:rsidR="00000000" w:rsidRPr="004C486C">
        <w:rPr>
          <w:rFonts w:cs="Times New Roman"/>
          <w:b/>
          <w:bCs/>
          <w:color w:val="000000" w:themeColor="text1"/>
        </w:rPr>
        <w:t>Nesarajan</w:t>
      </w:r>
      <w:proofErr w:type="spellEnd"/>
      <w:r w:rsidR="00000000" w:rsidRPr="004C486C">
        <w:rPr>
          <w:rFonts w:cs="Times New Roman"/>
          <w:b/>
          <w:bCs/>
          <w:color w:val="000000" w:themeColor="text1"/>
        </w:rPr>
        <w:t xml:space="preserve"> and J. Yukesh Kumar of the Department of Computer Science and Engineering, SIMATS Engineering, Saveetha Institute of Medical and Technical Sciences, Chennai, hereby declare that the Capstone Project Work entitled “Interrupt-Driven Emergency Response Management System with Bus and Memory Performance Analysis” is the result of our own </w:t>
      </w:r>
      <w:proofErr w:type="spellStart"/>
      <w:r w:rsidR="00000000" w:rsidRPr="004C486C">
        <w:rPr>
          <w:rFonts w:cs="Times New Roman"/>
          <w:b/>
          <w:bCs/>
          <w:color w:val="000000" w:themeColor="text1"/>
        </w:rPr>
        <w:t>bonafide</w:t>
      </w:r>
      <w:proofErr w:type="spellEnd"/>
      <w:r w:rsidR="00000000" w:rsidRPr="004C486C">
        <w:rPr>
          <w:rFonts w:cs="Times New Roman"/>
          <w:b/>
          <w:bCs/>
          <w:color w:val="000000" w:themeColor="text1"/>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4FB598A" w14:textId="77777777" w:rsidR="00A026ED" w:rsidRPr="004C486C" w:rsidRDefault="00A026ED">
      <w:pPr>
        <w:spacing w:after="120"/>
        <w:rPr>
          <w:rFonts w:cs="Times New Roman"/>
          <w:b/>
          <w:bCs/>
          <w:color w:val="000000" w:themeColor="text1"/>
        </w:rPr>
      </w:pPr>
    </w:p>
    <w:p w14:paraId="22E51DB5" w14:textId="77777777" w:rsidR="00A026ED" w:rsidRPr="004C486C" w:rsidRDefault="00A026ED">
      <w:pPr>
        <w:spacing w:after="120"/>
        <w:rPr>
          <w:rFonts w:cs="Times New Roman"/>
          <w:b/>
          <w:bCs/>
          <w:color w:val="000000" w:themeColor="text1"/>
        </w:rPr>
      </w:pPr>
    </w:p>
    <w:p w14:paraId="66F74FE3" w14:textId="15EE856D" w:rsidR="00CB7A6E" w:rsidRPr="004C486C" w:rsidRDefault="00000000">
      <w:pPr>
        <w:spacing w:after="120"/>
        <w:rPr>
          <w:rFonts w:cs="Times New Roman"/>
          <w:color w:val="000000" w:themeColor="text1"/>
        </w:rPr>
      </w:pPr>
      <w:r w:rsidRPr="004C486C">
        <w:rPr>
          <w:rFonts w:cs="Times New Roman"/>
          <w:color w:val="000000" w:themeColor="text1"/>
        </w:rPr>
        <w:t xml:space="preserve">Place: </w:t>
      </w:r>
      <w:r w:rsidR="00A026ED" w:rsidRPr="004C486C">
        <w:rPr>
          <w:rFonts w:cs="Times New Roman"/>
          <w:color w:val="000000" w:themeColor="text1"/>
        </w:rPr>
        <w:t>Chennai</w:t>
      </w:r>
    </w:p>
    <w:p w14:paraId="24D04FE2" w14:textId="77777777" w:rsidR="00A026ED" w:rsidRPr="004C486C" w:rsidRDefault="00000000" w:rsidP="00A026ED">
      <w:pPr>
        <w:spacing w:after="120"/>
        <w:rPr>
          <w:rFonts w:cs="Times New Roman"/>
          <w:color w:val="000000" w:themeColor="text1"/>
        </w:rPr>
      </w:pPr>
      <w:r w:rsidRPr="004C486C">
        <w:rPr>
          <w:rFonts w:cs="Times New Roman"/>
          <w:color w:val="000000" w:themeColor="text1"/>
        </w:rPr>
        <w:t>Date:</w:t>
      </w:r>
      <w:r w:rsidR="00A026ED" w:rsidRPr="004C486C">
        <w:rPr>
          <w:rFonts w:cs="Times New Roman"/>
          <w:color w:val="000000" w:themeColor="text1"/>
        </w:rPr>
        <w:t xml:space="preserve"> </w:t>
      </w:r>
    </w:p>
    <w:p w14:paraId="2BB17B83" w14:textId="247786E7" w:rsidR="00A026ED" w:rsidRPr="004C486C" w:rsidRDefault="00A026ED" w:rsidP="00A026ED">
      <w:pPr>
        <w:spacing w:after="120"/>
        <w:rPr>
          <w:rFonts w:cs="Times New Roman"/>
          <w:color w:val="000000" w:themeColor="text1"/>
        </w:rPr>
      </w:pPr>
      <w:r w:rsidRPr="004C486C">
        <w:rPr>
          <w:rFonts w:cs="Times New Roman"/>
          <w:color w:val="000000" w:themeColor="text1"/>
        </w:rPr>
        <w:t xml:space="preserve">                                                                              </w:t>
      </w:r>
      <w:r w:rsidRPr="004C486C">
        <w:rPr>
          <w:rFonts w:eastAsia="Times New Roman" w:cs="Times New Roman"/>
          <w:b/>
          <w:bCs/>
          <w:color w:val="000000"/>
          <w:sz w:val="28"/>
          <w:szCs w:val="28"/>
        </w:rPr>
        <w:t>Signature of the Students with Names</w:t>
      </w:r>
    </w:p>
    <w:p w14:paraId="70A2A85A" w14:textId="2D869F67" w:rsidR="00CB7A6E" w:rsidRPr="004C486C" w:rsidRDefault="004C486C">
      <w:pPr>
        <w:rPr>
          <w:rFonts w:cs="Times New Roman"/>
          <w:color w:val="000000" w:themeColor="text1"/>
        </w:rPr>
      </w:pPr>
      <w:r w:rsidRPr="004C486C">
        <w:rPr>
          <w:rFonts w:cs="Times New Roman"/>
          <w:color w:val="000000" w:themeColor="text1"/>
        </w:rPr>
        <w:t xml:space="preserve">                                                                                                      </w:t>
      </w:r>
      <w:proofErr w:type="spellStart"/>
      <w:proofErr w:type="gramStart"/>
      <w:r w:rsidR="00A026ED" w:rsidRPr="004C486C">
        <w:rPr>
          <w:rFonts w:cs="Times New Roman"/>
          <w:color w:val="000000" w:themeColor="text1"/>
        </w:rPr>
        <w:t>N.nesarajan</w:t>
      </w:r>
      <w:proofErr w:type="spellEnd"/>
      <w:proofErr w:type="gramEnd"/>
      <w:r w:rsidR="00A026ED" w:rsidRPr="004C486C">
        <w:rPr>
          <w:rFonts w:cs="Times New Roman"/>
          <w:color w:val="000000" w:themeColor="text1"/>
        </w:rPr>
        <w:t>(192511386)</w:t>
      </w:r>
    </w:p>
    <w:p w14:paraId="3A8923C2" w14:textId="37B86C2D" w:rsidR="00A026ED" w:rsidRPr="004C486C" w:rsidRDefault="004C486C">
      <w:pPr>
        <w:rPr>
          <w:rFonts w:cs="Times New Roman"/>
          <w:color w:val="000000" w:themeColor="text1"/>
        </w:rPr>
      </w:pPr>
      <w:r w:rsidRPr="004C486C">
        <w:rPr>
          <w:rFonts w:cs="Times New Roman"/>
          <w:color w:val="000000" w:themeColor="text1"/>
        </w:rPr>
        <w:t xml:space="preserve">                                                                                                    </w:t>
      </w:r>
      <w:proofErr w:type="spellStart"/>
      <w:proofErr w:type="gramStart"/>
      <w:r w:rsidR="00A026ED" w:rsidRPr="004C486C">
        <w:rPr>
          <w:rFonts w:cs="Times New Roman"/>
          <w:color w:val="000000" w:themeColor="text1"/>
        </w:rPr>
        <w:t>J.Yukesh</w:t>
      </w:r>
      <w:proofErr w:type="spellEnd"/>
      <w:proofErr w:type="gramEnd"/>
      <w:r w:rsidR="00A026ED" w:rsidRPr="004C486C">
        <w:rPr>
          <w:rFonts w:cs="Times New Roman"/>
          <w:color w:val="000000" w:themeColor="text1"/>
        </w:rPr>
        <w:t xml:space="preserve"> </w:t>
      </w:r>
      <w:proofErr w:type="gramStart"/>
      <w:r w:rsidR="00A026ED" w:rsidRPr="004C486C">
        <w:rPr>
          <w:rFonts w:cs="Times New Roman"/>
          <w:color w:val="000000" w:themeColor="text1"/>
        </w:rPr>
        <w:t>Kumar(</w:t>
      </w:r>
      <w:proofErr w:type="gramEnd"/>
      <w:r w:rsidR="00A026ED" w:rsidRPr="004C486C">
        <w:rPr>
          <w:rFonts w:cs="Times New Roman"/>
          <w:color w:val="000000" w:themeColor="text1"/>
        </w:rPr>
        <w:t>1925</w:t>
      </w:r>
      <w:r w:rsidRPr="004C486C">
        <w:rPr>
          <w:rFonts w:cs="Times New Roman"/>
          <w:color w:val="000000" w:themeColor="text1"/>
        </w:rPr>
        <w:t>24464)</w:t>
      </w:r>
    </w:p>
    <w:p w14:paraId="536DDC94" w14:textId="77777777" w:rsidR="004C486C" w:rsidRPr="004C486C" w:rsidRDefault="004C486C">
      <w:pPr>
        <w:rPr>
          <w:rFonts w:cs="Times New Roman"/>
          <w:color w:val="000000" w:themeColor="text1"/>
        </w:rPr>
      </w:pPr>
    </w:p>
    <w:p w14:paraId="2B2186EC" w14:textId="46ECDE81" w:rsidR="00CB7A6E" w:rsidRPr="004C486C" w:rsidRDefault="00CB7A6E">
      <w:pPr>
        <w:pStyle w:val="Heading1"/>
        <w:rPr>
          <w:rFonts w:ascii="Times New Roman" w:hAnsi="Times New Roman" w:cs="Times New Roman"/>
          <w:color w:val="000000" w:themeColor="text1"/>
        </w:rPr>
      </w:pPr>
    </w:p>
    <w:p w14:paraId="6EBDACDD" w14:textId="77777777" w:rsidR="004C486C" w:rsidRPr="004C486C" w:rsidRDefault="004C486C" w:rsidP="004C486C">
      <w:pPr>
        <w:rPr>
          <w:rFonts w:cs="Times New Roman"/>
        </w:rPr>
      </w:pPr>
    </w:p>
    <w:p w14:paraId="1D6B56B7" w14:textId="39EA6EBE" w:rsidR="004C486C" w:rsidRPr="004C486C" w:rsidRDefault="004C486C" w:rsidP="004C486C">
      <w:pPr>
        <w:rPr>
          <w:rFonts w:cs="Times New Roman"/>
        </w:rPr>
      </w:pPr>
      <w:r w:rsidRPr="004C486C">
        <w:rPr>
          <w:rFonts w:eastAsia="Times New Roman" w:cs="Times New Roman"/>
          <w:b/>
          <w:bCs/>
          <w:color w:val="000000"/>
          <w:sz w:val="40"/>
          <w:szCs w:val="40"/>
        </w:rPr>
        <w:t>Individual Contribution Statement</w:t>
      </w:r>
    </w:p>
    <w:p w14:paraId="4041D9E3" w14:textId="77777777" w:rsidR="00CB7A6E" w:rsidRPr="004C486C" w:rsidRDefault="00000000">
      <w:pPr>
        <w:spacing w:after="120"/>
        <w:rPr>
          <w:rFonts w:cs="Times New Roman"/>
          <w:color w:val="000000" w:themeColor="text1"/>
        </w:rPr>
      </w:pPr>
      <w:r w:rsidRPr="004C486C">
        <w:rPr>
          <w:rFonts w:cs="Times New Roman"/>
          <w:color w:val="000000" w:themeColor="text1"/>
        </w:rPr>
        <w:t>(Mandatory for all team projects)</w:t>
      </w:r>
    </w:p>
    <w:tbl>
      <w:tblPr>
        <w:tblStyle w:val="TableGrid"/>
        <w:tblW w:w="0" w:type="auto"/>
        <w:jc w:val="center"/>
        <w:tblLayout w:type="fixed"/>
        <w:tblLook w:val="04A0" w:firstRow="1" w:lastRow="0" w:firstColumn="1" w:lastColumn="0" w:noHBand="0" w:noVBand="1"/>
      </w:tblPr>
      <w:tblGrid>
        <w:gridCol w:w="1384"/>
        <w:gridCol w:w="1985"/>
        <w:gridCol w:w="1701"/>
        <w:gridCol w:w="1420"/>
        <w:gridCol w:w="1698"/>
        <w:gridCol w:w="1388"/>
      </w:tblGrid>
      <w:tr w:rsidR="00CB7A6E" w:rsidRPr="004C486C" w14:paraId="0C22FF8A" w14:textId="77777777" w:rsidTr="004C486C">
        <w:trPr>
          <w:trHeight w:val="1376"/>
          <w:jc w:val="center"/>
        </w:trPr>
        <w:tc>
          <w:tcPr>
            <w:tcW w:w="1384" w:type="dxa"/>
          </w:tcPr>
          <w:p w14:paraId="39509E40"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Student Name / Register No.</w:t>
            </w:r>
          </w:p>
        </w:tc>
        <w:tc>
          <w:tcPr>
            <w:tcW w:w="1985" w:type="dxa"/>
          </w:tcPr>
          <w:p w14:paraId="64D3CD59"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Specific Responsibilities</w:t>
            </w:r>
          </w:p>
        </w:tc>
        <w:tc>
          <w:tcPr>
            <w:tcW w:w="1701" w:type="dxa"/>
          </w:tcPr>
          <w:p w14:paraId="2C79AFD7"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Design &amp; Development Contribution</w:t>
            </w:r>
          </w:p>
        </w:tc>
        <w:tc>
          <w:tcPr>
            <w:tcW w:w="1420" w:type="dxa"/>
          </w:tcPr>
          <w:p w14:paraId="535BA325"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Testing &amp; Analysis Contribution</w:t>
            </w:r>
          </w:p>
        </w:tc>
        <w:tc>
          <w:tcPr>
            <w:tcW w:w="1698" w:type="dxa"/>
          </w:tcPr>
          <w:p w14:paraId="7D8EACB0"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Report Contribution</w:t>
            </w:r>
          </w:p>
        </w:tc>
        <w:tc>
          <w:tcPr>
            <w:tcW w:w="1388" w:type="dxa"/>
          </w:tcPr>
          <w:p w14:paraId="6583CB81" w14:textId="77777777" w:rsidR="00CB7A6E" w:rsidRPr="004C486C" w:rsidRDefault="00000000" w:rsidP="004C486C">
            <w:pPr>
              <w:jc w:val="center"/>
              <w:rPr>
                <w:rFonts w:cs="Times New Roman"/>
                <w:color w:val="000000" w:themeColor="text1"/>
              </w:rPr>
            </w:pPr>
            <w:r w:rsidRPr="004C486C">
              <w:rPr>
                <w:rFonts w:cs="Times New Roman"/>
                <w:b/>
                <w:color w:val="000000" w:themeColor="text1"/>
              </w:rPr>
              <w:t>Approx. Contribution (%)</w:t>
            </w:r>
          </w:p>
        </w:tc>
      </w:tr>
      <w:tr w:rsidR="00CB7A6E" w:rsidRPr="004C486C" w14:paraId="16BAFCDF" w14:textId="77777777" w:rsidTr="004C486C">
        <w:trPr>
          <w:jc w:val="center"/>
        </w:trPr>
        <w:tc>
          <w:tcPr>
            <w:tcW w:w="1384" w:type="dxa"/>
          </w:tcPr>
          <w:p w14:paraId="35B20549" w14:textId="77777777" w:rsidR="00CB7A6E" w:rsidRPr="004C486C" w:rsidRDefault="00000000" w:rsidP="004C486C">
            <w:pPr>
              <w:jc w:val="center"/>
              <w:rPr>
                <w:rFonts w:cs="Times New Roman"/>
                <w:color w:val="000000" w:themeColor="text1"/>
              </w:rPr>
            </w:pPr>
            <w:r w:rsidRPr="004C486C">
              <w:rPr>
                <w:rFonts w:cs="Times New Roman"/>
                <w:color w:val="000000" w:themeColor="text1"/>
              </w:rPr>
              <w:t xml:space="preserve">N. </w:t>
            </w:r>
            <w:proofErr w:type="spellStart"/>
            <w:r w:rsidRPr="004C486C">
              <w:rPr>
                <w:rFonts w:cs="Times New Roman"/>
                <w:color w:val="000000" w:themeColor="text1"/>
              </w:rPr>
              <w:t>Nesarajan</w:t>
            </w:r>
            <w:proofErr w:type="spellEnd"/>
            <w:r w:rsidRPr="004C486C">
              <w:rPr>
                <w:rFonts w:cs="Times New Roman"/>
                <w:color w:val="000000" w:themeColor="text1"/>
              </w:rPr>
              <w:t xml:space="preserve"> / 192511386</w:t>
            </w:r>
          </w:p>
        </w:tc>
        <w:tc>
          <w:tcPr>
            <w:tcW w:w="1985" w:type="dxa"/>
          </w:tcPr>
          <w:p w14:paraId="0981852F" w14:textId="77777777" w:rsidR="00CB7A6E" w:rsidRPr="004C486C" w:rsidRDefault="00000000" w:rsidP="004C486C">
            <w:pPr>
              <w:jc w:val="center"/>
              <w:rPr>
                <w:rFonts w:cs="Times New Roman"/>
                <w:color w:val="000000" w:themeColor="text1"/>
              </w:rPr>
            </w:pPr>
            <w:r w:rsidRPr="004C486C">
              <w:rPr>
                <w:rFonts w:cs="Times New Roman"/>
                <w:color w:val="000000" w:themeColor="text1"/>
              </w:rPr>
              <w:t>Emergency interrupt management, priority handling, interrupt queue and system workflow</w:t>
            </w:r>
          </w:p>
        </w:tc>
        <w:tc>
          <w:tcPr>
            <w:tcW w:w="1701" w:type="dxa"/>
          </w:tcPr>
          <w:p w14:paraId="48DF1060" w14:textId="77777777" w:rsidR="00CB7A6E" w:rsidRPr="004C486C" w:rsidRDefault="00000000" w:rsidP="004C486C">
            <w:pPr>
              <w:jc w:val="center"/>
              <w:rPr>
                <w:rFonts w:cs="Times New Roman"/>
                <w:color w:val="000000" w:themeColor="text1"/>
              </w:rPr>
            </w:pPr>
            <w:r w:rsidRPr="004C486C">
              <w:rPr>
                <w:rFonts w:cs="Times New Roman"/>
                <w:color w:val="000000" w:themeColor="text1"/>
              </w:rPr>
              <w:t>Emergency-event generation, priority assignment, interrupt queue and CPU interrupt processing</w:t>
            </w:r>
          </w:p>
        </w:tc>
        <w:tc>
          <w:tcPr>
            <w:tcW w:w="1420" w:type="dxa"/>
          </w:tcPr>
          <w:p w14:paraId="30840479" w14:textId="77777777" w:rsidR="00CB7A6E" w:rsidRPr="004C486C" w:rsidRDefault="00000000" w:rsidP="004C486C">
            <w:pPr>
              <w:jc w:val="center"/>
              <w:rPr>
                <w:rFonts w:cs="Times New Roman"/>
                <w:color w:val="000000" w:themeColor="text1"/>
              </w:rPr>
            </w:pPr>
            <w:r w:rsidRPr="004C486C">
              <w:rPr>
                <w:rFonts w:cs="Times New Roman"/>
                <w:color w:val="000000" w:themeColor="text1"/>
              </w:rPr>
              <w:t>Interrupt processing and CPU response analysis</w:t>
            </w:r>
          </w:p>
        </w:tc>
        <w:tc>
          <w:tcPr>
            <w:tcW w:w="1698" w:type="dxa"/>
          </w:tcPr>
          <w:p w14:paraId="53AC6861" w14:textId="77777777" w:rsidR="00CB7A6E" w:rsidRPr="004C486C" w:rsidRDefault="00000000" w:rsidP="004C486C">
            <w:pPr>
              <w:jc w:val="center"/>
              <w:rPr>
                <w:rFonts w:cs="Times New Roman"/>
                <w:color w:val="000000" w:themeColor="text1"/>
              </w:rPr>
            </w:pPr>
            <w:r w:rsidRPr="004C486C">
              <w:rPr>
                <w:rFonts w:cs="Times New Roman"/>
                <w:color w:val="000000" w:themeColor="text1"/>
              </w:rPr>
              <w:t>Chapters 1, 3 and 4</w:t>
            </w:r>
          </w:p>
        </w:tc>
        <w:tc>
          <w:tcPr>
            <w:tcW w:w="1388" w:type="dxa"/>
          </w:tcPr>
          <w:p w14:paraId="182D2396" w14:textId="77777777" w:rsidR="00CB7A6E" w:rsidRPr="004C486C" w:rsidRDefault="00000000" w:rsidP="004C486C">
            <w:pPr>
              <w:jc w:val="center"/>
              <w:rPr>
                <w:rFonts w:cs="Times New Roman"/>
                <w:color w:val="000000" w:themeColor="text1"/>
              </w:rPr>
            </w:pPr>
            <w:r w:rsidRPr="004C486C">
              <w:rPr>
                <w:rFonts w:cs="Times New Roman"/>
                <w:color w:val="000000" w:themeColor="text1"/>
              </w:rPr>
              <w:t>50%</w:t>
            </w:r>
          </w:p>
        </w:tc>
      </w:tr>
      <w:tr w:rsidR="00CB7A6E" w:rsidRPr="004C486C" w14:paraId="2078D82B" w14:textId="77777777" w:rsidTr="004C486C">
        <w:trPr>
          <w:jc w:val="center"/>
        </w:trPr>
        <w:tc>
          <w:tcPr>
            <w:tcW w:w="1384" w:type="dxa"/>
          </w:tcPr>
          <w:p w14:paraId="1E83C683" w14:textId="77777777" w:rsidR="00CB7A6E" w:rsidRPr="004C486C" w:rsidRDefault="00000000" w:rsidP="004C486C">
            <w:pPr>
              <w:jc w:val="center"/>
              <w:rPr>
                <w:rFonts w:cs="Times New Roman"/>
                <w:color w:val="000000" w:themeColor="text1"/>
              </w:rPr>
            </w:pPr>
            <w:r w:rsidRPr="004C486C">
              <w:rPr>
                <w:rFonts w:cs="Times New Roman"/>
                <w:color w:val="000000" w:themeColor="text1"/>
              </w:rPr>
              <w:t>J. Yukesh Kumar / 192524464</w:t>
            </w:r>
          </w:p>
        </w:tc>
        <w:tc>
          <w:tcPr>
            <w:tcW w:w="1985" w:type="dxa"/>
          </w:tcPr>
          <w:p w14:paraId="40635EB7" w14:textId="77777777" w:rsidR="00CB7A6E" w:rsidRPr="004C486C" w:rsidRDefault="00000000" w:rsidP="004C486C">
            <w:pPr>
              <w:jc w:val="center"/>
              <w:rPr>
                <w:rFonts w:cs="Times New Roman"/>
                <w:color w:val="000000" w:themeColor="text1"/>
              </w:rPr>
            </w:pPr>
            <w:r w:rsidRPr="004C486C">
              <w:rPr>
                <w:rFonts w:cs="Times New Roman"/>
                <w:color w:val="000000" w:themeColor="text1"/>
              </w:rPr>
              <w:t>Bus and memory performance analysis, resource simulation and performance visualization</w:t>
            </w:r>
          </w:p>
        </w:tc>
        <w:tc>
          <w:tcPr>
            <w:tcW w:w="1701" w:type="dxa"/>
          </w:tcPr>
          <w:p w14:paraId="3F356520" w14:textId="77777777" w:rsidR="00CB7A6E" w:rsidRPr="004C486C" w:rsidRDefault="00000000" w:rsidP="004C486C">
            <w:pPr>
              <w:jc w:val="center"/>
              <w:rPr>
                <w:rFonts w:cs="Times New Roman"/>
                <w:color w:val="000000" w:themeColor="text1"/>
              </w:rPr>
            </w:pPr>
            <w:r w:rsidRPr="004C486C">
              <w:rPr>
                <w:rFonts w:cs="Times New Roman"/>
                <w:color w:val="000000" w:themeColor="text1"/>
              </w:rPr>
              <w:t>Bus-access simulation, memory allocation/release and performance monitoring</w:t>
            </w:r>
          </w:p>
        </w:tc>
        <w:tc>
          <w:tcPr>
            <w:tcW w:w="1420" w:type="dxa"/>
          </w:tcPr>
          <w:p w14:paraId="7E7563DF" w14:textId="77777777" w:rsidR="00CB7A6E" w:rsidRPr="004C486C" w:rsidRDefault="00000000" w:rsidP="004C486C">
            <w:pPr>
              <w:jc w:val="center"/>
              <w:rPr>
                <w:rFonts w:cs="Times New Roman"/>
                <w:color w:val="000000" w:themeColor="text1"/>
              </w:rPr>
            </w:pPr>
            <w:r w:rsidRPr="004C486C">
              <w:rPr>
                <w:rFonts w:cs="Times New Roman"/>
                <w:color w:val="000000" w:themeColor="text1"/>
              </w:rPr>
              <w:t>Bus and memory utilization analysis</w:t>
            </w:r>
          </w:p>
        </w:tc>
        <w:tc>
          <w:tcPr>
            <w:tcW w:w="1698" w:type="dxa"/>
          </w:tcPr>
          <w:p w14:paraId="78856DC0" w14:textId="77777777" w:rsidR="00CB7A6E" w:rsidRPr="004C486C" w:rsidRDefault="00000000" w:rsidP="004C486C">
            <w:pPr>
              <w:jc w:val="center"/>
              <w:rPr>
                <w:rFonts w:cs="Times New Roman"/>
                <w:color w:val="000000" w:themeColor="text1"/>
              </w:rPr>
            </w:pPr>
            <w:r w:rsidRPr="004C486C">
              <w:rPr>
                <w:rFonts w:cs="Times New Roman"/>
                <w:color w:val="000000" w:themeColor="text1"/>
              </w:rPr>
              <w:t>Chapters 2, 4 and 5</w:t>
            </w:r>
          </w:p>
        </w:tc>
        <w:tc>
          <w:tcPr>
            <w:tcW w:w="1388" w:type="dxa"/>
          </w:tcPr>
          <w:p w14:paraId="31D055D0" w14:textId="77777777" w:rsidR="00CB7A6E" w:rsidRPr="004C486C" w:rsidRDefault="00000000" w:rsidP="004C486C">
            <w:pPr>
              <w:jc w:val="center"/>
              <w:rPr>
                <w:rFonts w:cs="Times New Roman"/>
                <w:color w:val="000000" w:themeColor="text1"/>
              </w:rPr>
            </w:pPr>
            <w:r w:rsidRPr="004C486C">
              <w:rPr>
                <w:rFonts w:cs="Times New Roman"/>
                <w:color w:val="000000" w:themeColor="text1"/>
              </w:rPr>
              <w:t>50%</w:t>
            </w:r>
          </w:p>
        </w:tc>
      </w:tr>
      <w:tr w:rsidR="00CB7A6E" w:rsidRPr="004C486C" w14:paraId="4FD28577" w14:textId="77777777" w:rsidTr="004C486C">
        <w:trPr>
          <w:jc w:val="center"/>
        </w:trPr>
        <w:tc>
          <w:tcPr>
            <w:tcW w:w="1384" w:type="dxa"/>
          </w:tcPr>
          <w:p w14:paraId="5709A7A9" w14:textId="77777777" w:rsidR="00CB7A6E" w:rsidRPr="004C486C" w:rsidRDefault="00000000" w:rsidP="004C486C">
            <w:pPr>
              <w:jc w:val="center"/>
              <w:rPr>
                <w:rFonts w:cs="Times New Roman"/>
                <w:color w:val="000000" w:themeColor="text1"/>
              </w:rPr>
            </w:pPr>
            <w:r w:rsidRPr="004C486C">
              <w:rPr>
                <w:rFonts w:cs="Times New Roman"/>
                <w:color w:val="000000" w:themeColor="text1"/>
              </w:rPr>
              <w:t>Total</w:t>
            </w:r>
          </w:p>
        </w:tc>
        <w:tc>
          <w:tcPr>
            <w:tcW w:w="1985" w:type="dxa"/>
          </w:tcPr>
          <w:p w14:paraId="2871E785" w14:textId="77777777" w:rsidR="00CB7A6E" w:rsidRPr="004C486C" w:rsidRDefault="00CB7A6E" w:rsidP="004C486C">
            <w:pPr>
              <w:jc w:val="center"/>
              <w:rPr>
                <w:rFonts w:cs="Times New Roman"/>
                <w:color w:val="000000" w:themeColor="text1"/>
              </w:rPr>
            </w:pPr>
          </w:p>
        </w:tc>
        <w:tc>
          <w:tcPr>
            <w:tcW w:w="1701" w:type="dxa"/>
          </w:tcPr>
          <w:p w14:paraId="34CBAD16" w14:textId="77777777" w:rsidR="00CB7A6E" w:rsidRPr="004C486C" w:rsidRDefault="00CB7A6E" w:rsidP="004C486C">
            <w:pPr>
              <w:jc w:val="center"/>
              <w:rPr>
                <w:rFonts w:cs="Times New Roman"/>
                <w:color w:val="000000" w:themeColor="text1"/>
              </w:rPr>
            </w:pPr>
          </w:p>
        </w:tc>
        <w:tc>
          <w:tcPr>
            <w:tcW w:w="1420" w:type="dxa"/>
          </w:tcPr>
          <w:p w14:paraId="04BC01AF" w14:textId="77777777" w:rsidR="00CB7A6E" w:rsidRPr="004C486C" w:rsidRDefault="00CB7A6E" w:rsidP="004C486C">
            <w:pPr>
              <w:jc w:val="center"/>
              <w:rPr>
                <w:rFonts w:cs="Times New Roman"/>
                <w:color w:val="000000" w:themeColor="text1"/>
              </w:rPr>
            </w:pPr>
          </w:p>
        </w:tc>
        <w:tc>
          <w:tcPr>
            <w:tcW w:w="1698" w:type="dxa"/>
          </w:tcPr>
          <w:p w14:paraId="3B993E23" w14:textId="77777777" w:rsidR="00CB7A6E" w:rsidRPr="004C486C" w:rsidRDefault="00CB7A6E" w:rsidP="004C486C">
            <w:pPr>
              <w:jc w:val="center"/>
              <w:rPr>
                <w:rFonts w:cs="Times New Roman"/>
                <w:color w:val="000000" w:themeColor="text1"/>
              </w:rPr>
            </w:pPr>
          </w:p>
        </w:tc>
        <w:tc>
          <w:tcPr>
            <w:tcW w:w="1388" w:type="dxa"/>
          </w:tcPr>
          <w:p w14:paraId="00F19AF6" w14:textId="77777777" w:rsidR="00CB7A6E" w:rsidRPr="004C486C" w:rsidRDefault="00000000" w:rsidP="004C486C">
            <w:pPr>
              <w:jc w:val="center"/>
              <w:rPr>
                <w:rFonts w:cs="Times New Roman"/>
                <w:color w:val="000000" w:themeColor="text1"/>
              </w:rPr>
            </w:pPr>
            <w:r w:rsidRPr="004C486C">
              <w:rPr>
                <w:rFonts w:cs="Times New Roman"/>
                <w:color w:val="000000" w:themeColor="text1"/>
              </w:rPr>
              <w:t>100%</w:t>
            </w:r>
          </w:p>
        </w:tc>
      </w:tr>
    </w:tbl>
    <w:p w14:paraId="5A57059D" w14:textId="77777777" w:rsidR="00CB7A6E" w:rsidRPr="004C486C" w:rsidRDefault="00000000">
      <w:pPr>
        <w:rPr>
          <w:rFonts w:cs="Times New Roman"/>
          <w:color w:val="000000" w:themeColor="text1"/>
        </w:rPr>
      </w:pPr>
      <w:r w:rsidRPr="004C486C">
        <w:rPr>
          <w:rFonts w:cs="Times New Roman"/>
          <w:color w:val="000000" w:themeColor="text1"/>
        </w:rPr>
        <w:br w:type="page"/>
      </w:r>
    </w:p>
    <w:p w14:paraId="43729D07" w14:textId="77777777" w:rsidR="004C486C" w:rsidRPr="004C486C" w:rsidRDefault="004C486C" w:rsidP="004C486C">
      <w:pPr>
        <w:widowControl w:val="0"/>
        <w:pBdr>
          <w:top w:val="nil"/>
          <w:left w:val="nil"/>
          <w:bottom w:val="nil"/>
          <w:right w:val="nil"/>
          <w:between w:val="nil"/>
        </w:pBdr>
        <w:spacing w:line="240" w:lineRule="auto"/>
        <w:ind w:right="4251"/>
        <w:jc w:val="right"/>
        <w:rPr>
          <w:rFonts w:eastAsia="Times New Roman" w:cs="Times New Roman"/>
          <w:b/>
          <w:bCs/>
          <w:color w:val="000000"/>
          <w:szCs w:val="24"/>
        </w:rPr>
      </w:pPr>
      <w:r w:rsidRPr="004C486C">
        <w:rPr>
          <w:rFonts w:eastAsia="Times New Roman" w:cs="Times New Roman"/>
          <w:b/>
          <w:bCs/>
          <w:color w:val="000000"/>
          <w:szCs w:val="24"/>
        </w:rPr>
        <w:lastRenderedPageBreak/>
        <w:t xml:space="preserve">ABSTRACT </w:t>
      </w:r>
    </w:p>
    <w:p w14:paraId="577F461B" w14:textId="28DDA9A7" w:rsidR="00CB7A6E" w:rsidRPr="004C486C" w:rsidRDefault="00CB7A6E">
      <w:pPr>
        <w:pStyle w:val="Heading1"/>
        <w:rPr>
          <w:rFonts w:ascii="Times New Roman" w:hAnsi="Times New Roman" w:cs="Times New Roman"/>
          <w:color w:val="000000" w:themeColor="text1"/>
        </w:rPr>
      </w:pPr>
    </w:p>
    <w:p w14:paraId="48B14D21" w14:textId="77777777" w:rsidR="00CB7A6E" w:rsidRPr="004C486C" w:rsidRDefault="00000000" w:rsidP="00647159">
      <w:pPr>
        <w:spacing w:after="120"/>
        <w:jc w:val="both"/>
        <w:rPr>
          <w:rFonts w:cs="Times New Roman"/>
          <w:color w:val="000000" w:themeColor="text1"/>
        </w:rPr>
      </w:pPr>
      <w:r w:rsidRPr="004C486C">
        <w:rPr>
          <w:rFonts w:cs="Times New Roman"/>
          <w:color w:val="000000" w:themeColor="text1"/>
        </w:rPr>
        <w:t>Emergency response systems must process critical events quickly and reliably because multiple emergency conditions may occur simultaneously. In a hospital environment, events such as heart attacks, fire alarms, low oxygen levels and nurse emergency calls require timely attention. From a computer architecture perspective, these events can be represented as interrupts that request immediate CPU attention. The challenge is to process multiple interrupt requests according to their priority while also considering CPU processing, bus communication and memory utilization.</w:t>
      </w:r>
      <w:r w:rsidRPr="004C486C">
        <w:rPr>
          <w:rFonts w:cs="Times New Roman"/>
          <w:color w:val="000000" w:themeColor="text1"/>
        </w:rPr>
        <w:br/>
      </w:r>
      <w:r w:rsidRPr="004C486C">
        <w:rPr>
          <w:rFonts w:cs="Times New Roman"/>
          <w:color w:val="000000" w:themeColor="text1"/>
        </w:rPr>
        <w:br/>
        <w:t>This project, titled “Interrupt-Driven Emergency Response Management System with Bus and Memory Performance Analysis,” presents a simulation-based emergency response management system using interrupt-driven processing. The proposed system generates different emergency events and treats each event as a CPU interrupt. The events are stored in an interrupt queue and assigned priority levels according to their criticality. The CPU then processes the interrupts based on their priority, while the system records the current interrupt, completed interrupts and execution log.</w:t>
      </w:r>
      <w:r w:rsidRPr="004C486C">
        <w:rPr>
          <w:rFonts w:cs="Times New Roman"/>
          <w:color w:val="000000" w:themeColor="text1"/>
        </w:rPr>
        <w:br/>
      </w:r>
      <w:r w:rsidRPr="004C486C">
        <w:rPr>
          <w:rFonts w:cs="Times New Roman"/>
          <w:color w:val="000000" w:themeColor="text1"/>
        </w:rPr>
        <w:br/>
        <w:t>The project is divided into two major modules. The first module, Emergency Interrupt Management, is responsible for generating emergency events, assigning priority levels, maintaining the interrupt queue, processing interrupts and displaying completed events. The second module, Bus and Memory Performance Analysis, simulates bus access and memory allocation, calculates CPU usage, and presents CPU, bus and memory utilization through performance outputs and charts.</w:t>
      </w:r>
      <w:r w:rsidRPr="004C486C">
        <w:rPr>
          <w:rFonts w:cs="Times New Roman"/>
          <w:color w:val="000000" w:themeColor="text1"/>
        </w:rPr>
        <w:br/>
      </w:r>
      <w:r w:rsidRPr="004C486C">
        <w:rPr>
          <w:rFonts w:cs="Times New Roman"/>
          <w:color w:val="000000" w:themeColor="text1"/>
        </w:rPr>
        <w:br/>
        <w:t>The system provides an educational representation of how interrupt handling, CPU processing, bus communication and memory management interact in a computer system. It also provides a framework for evaluating system performance under emergency-event workloads. The proposed approach demonstrates that interrupt prioritization can be integrated with resource-performance analysis to provide a system-level understanding of emergency response processing.</w:t>
      </w:r>
      <w:r w:rsidRPr="004C486C">
        <w:rPr>
          <w:rFonts w:cs="Times New Roman"/>
          <w:color w:val="000000" w:themeColor="text1"/>
        </w:rPr>
        <w:br/>
      </w:r>
      <w:r w:rsidRPr="004C486C">
        <w:rPr>
          <w:rFonts w:cs="Times New Roman"/>
          <w:color w:val="000000" w:themeColor="text1"/>
        </w:rPr>
        <w:br/>
        <w:t>The project can be extended by integrating real hospital IoT devices, AI-based emergency prioritization, cloud-based emergency records, mobile applications and real hardware-based bus and memory measurements.</w:t>
      </w:r>
    </w:p>
    <w:p w14:paraId="54E8C43A" w14:textId="77777777" w:rsidR="00CB7A6E" w:rsidRPr="004C486C" w:rsidRDefault="00000000" w:rsidP="00647159">
      <w:pPr>
        <w:spacing w:after="120"/>
        <w:jc w:val="both"/>
        <w:rPr>
          <w:rFonts w:cs="Times New Roman"/>
          <w:color w:val="000000" w:themeColor="text1"/>
        </w:rPr>
      </w:pPr>
      <w:r w:rsidRPr="004C486C">
        <w:rPr>
          <w:rFonts w:cs="Times New Roman"/>
          <w:color w:val="000000" w:themeColor="text1"/>
        </w:rPr>
        <w:t>Keywords: Interrupt Processing, Emergency Response, CPU Performance, Bus Utilization, Memory Management, Computer Architecture</w:t>
      </w:r>
    </w:p>
    <w:p w14:paraId="00BCCBBA" w14:textId="77777777" w:rsidR="00CB7A6E" w:rsidRDefault="00000000">
      <w:pPr>
        <w:rPr>
          <w:rFonts w:cs="Times New Roman"/>
          <w:color w:val="000000" w:themeColor="text1"/>
        </w:rPr>
      </w:pPr>
      <w:r w:rsidRPr="004C486C">
        <w:rPr>
          <w:rFonts w:cs="Times New Roman"/>
          <w:color w:val="000000" w:themeColor="text1"/>
        </w:rPr>
        <w:br w:type="page"/>
      </w:r>
    </w:p>
    <w:p w14:paraId="6ED3F37C" w14:textId="4C7BAB29" w:rsidR="004C486C" w:rsidRPr="004C486C" w:rsidRDefault="004C486C" w:rsidP="004C486C">
      <w:pPr>
        <w:widowControl w:val="0"/>
        <w:pBdr>
          <w:top w:val="nil"/>
          <w:left w:val="nil"/>
          <w:bottom w:val="nil"/>
          <w:right w:val="nil"/>
          <w:between w:val="nil"/>
        </w:pBdr>
        <w:spacing w:line="240" w:lineRule="auto"/>
        <w:ind w:right="3683"/>
        <w:jc w:val="right"/>
        <w:rPr>
          <w:rFonts w:eastAsia="Times New Roman" w:cs="Times New Roman"/>
          <w:b/>
          <w:bCs/>
          <w:color w:val="000000"/>
          <w:szCs w:val="24"/>
        </w:rPr>
      </w:pPr>
      <w:r>
        <w:rPr>
          <w:rFonts w:eastAsia="Times New Roman" w:cs="Times New Roman"/>
          <w:b/>
          <w:bCs/>
          <w:color w:val="000000"/>
          <w:szCs w:val="24"/>
        </w:rPr>
        <w:lastRenderedPageBreak/>
        <w:t>TABLE OF CONTENTS</w:t>
      </w:r>
    </w:p>
    <w:tbl>
      <w:tblPr>
        <w:tblStyle w:val="TableGrid"/>
        <w:tblW w:w="9576" w:type="dxa"/>
        <w:tblLook w:val="04A0" w:firstRow="1" w:lastRow="0" w:firstColumn="1" w:lastColumn="0" w:noHBand="0" w:noVBand="1"/>
      </w:tblPr>
      <w:tblGrid>
        <w:gridCol w:w="1208"/>
        <w:gridCol w:w="7259"/>
        <w:gridCol w:w="1109"/>
      </w:tblGrid>
      <w:tr w:rsidR="00DA7BDA" w14:paraId="582F4F04" w14:textId="77777777" w:rsidTr="00DA7BDA">
        <w:tc>
          <w:tcPr>
            <w:tcW w:w="1208" w:type="dxa"/>
          </w:tcPr>
          <w:p w14:paraId="5801512D" w14:textId="4AF01C18" w:rsidR="00DA7BDA" w:rsidRDefault="00DA7BDA" w:rsidP="00DA7BDA">
            <w:pPr>
              <w:widowControl w:val="0"/>
              <w:pBdr>
                <w:top w:val="nil"/>
                <w:left w:val="nil"/>
                <w:bottom w:val="nil"/>
                <w:right w:val="nil"/>
                <w:between w:val="nil"/>
              </w:pBdr>
              <w:jc w:val="center"/>
              <w:rPr>
                <w:b/>
                <w:bCs/>
                <w:color w:val="000000"/>
                <w:szCs w:val="24"/>
              </w:rPr>
            </w:pPr>
            <w:r>
              <w:rPr>
                <w:rFonts w:ascii="Arial" w:eastAsia="Arial" w:hAnsi="Arial" w:cs="Arial"/>
                <w:b/>
                <w:bCs/>
                <w:color w:val="000000"/>
                <w:szCs w:val="24"/>
              </w:rPr>
              <w:t>Sl.</w:t>
            </w:r>
          </w:p>
          <w:p w14:paraId="338F0B87" w14:textId="7872B40F" w:rsidR="00DA7BDA" w:rsidRDefault="00DA7BDA" w:rsidP="00DA7BDA">
            <w:pPr>
              <w:jc w:val="center"/>
              <w:rPr>
                <w:rFonts w:cs="Times New Roman"/>
                <w:color w:val="000000" w:themeColor="text1"/>
              </w:rPr>
            </w:pPr>
            <w:r>
              <w:rPr>
                <w:rFonts w:ascii="Arial" w:eastAsia="Arial" w:hAnsi="Arial" w:cs="Arial"/>
                <w:b/>
                <w:bCs/>
                <w:color w:val="000000"/>
                <w:szCs w:val="24"/>
              </w:rPr>
              <w:t>No</w:t>
            </w:r>
          </w:p>
        </w:tc>
        <w:tc>
          <w:tcPr>
            <w:tcW w:w="7259" w:type="dxa"/>
          </w:tcPr>
          <w:p w14:paraId="6E10500D" w14:textId="534DE238" w:rsidR="00DA7BDA" w:rsidRDefault="00DA7BDA" w:rsidP="00DA7BDA">
            <w:pPr>
              <w:spacing w:line="360" w:lineRule="auto"/>
              <w:jc w:val="center"/>
              <w:rPr>
                <w:rFonts w:ascii="Arial" w:eastAsia="Arial" w:hAnsi="Arial" w:cs="Arial"/>
                <w:b/>
                <w:bCs/>
                <w:color w:val="000000"/>
                <w:szCs w:val="24"/>
              </w:rPr>
            </w:pPr>
            <w:r>
              <w:rPr>
                <w:rFonts w:ascii="Arial" w:eastAsia="Arial" w:hAnsi="Arial" w:cs="Arial"/>
                <w:b/>
                <w:bCs/>
                <w:color w:val="000000"/>
                <w:szCs w:val="24"/>
              </w:rPr>
              <w:t xml:space="preserve">Title </w:t>
            </w:r>
          </w:p>
        </w:tc>
        <w:tc>
          <w:tcPr>
            <w:tcW w:w="1109" w:type="dxa"/>
          </w:tcPr>
          <w:p w14:paraId="7A408D1F" w14:textId="4A63A75D" w:rsidR="00DA7BDA" w:rsidRDefault="00DA7BDA" w:rsidP="00DA7BDA">
            <w:pPr>
              <w:widowControl w:val="0"/>
              <w:pBdr>
                <w:top w:val="nil"/>
                <w:left w:val="nil"/>
                <w:bottom w:val="nil"/>
                <w:right w:val="nil"/>
                <w:between w:val="nil"/>
              </w:pBdr>
              <w:ind w:right="319"/>
              <w:jc w:val="center"/>
              <w:rPr>
                <w:b/>
                <w:bCs/>
                <w:color w:val="000000"/>
                <w:szCs w:val="24"/>
              </w:rPr>
            </w:pPr>
            <w:r>
              <w:rPr>
                <w:rFonts w:ascii="Arial" w:eastAsia="Arial" w:hAnsi="Arial" w:cs="Arial"/>
                <w:b/>
                <w:bCs/>
                <w:color w:val="000000"/>
                <w:szCs w:val="24"/>
              </w:rPr>
              <w:t>Page</w:t>
            </w:r>
          </w:p>
          <w:p w14:paraId="477F8A93" w14:textId="1972E19D" w:rsidR="00DA7BDA" w:rsidRDefault="00DA7BDA" w:rsidP="00DA7BDA">
            <w:pPr>
              <w:jc w:val="center"/>
              <w:rPr>
                <w:rFonts w:cs="Times New Roman"/>
                <w:color w:val="000000" w:themeColor="text1"/>
              </w:rPr>
            </w:pPr>
            <w:r>
              <w:rPr>
                <w:rFonts w:ascii="Arial" w:eastAsia="Arial" w:hAnsi="Arial" w:cs="Arial"/>
                <w:b/>
                <w:bCs/>
                <w:color w:val="000000"/>
                <w:szCs w:val="24"/>
              </w:rPr>
              <w:t>No</w:t>
            </w:r>
          </w:p>
        </w:tc>
      </w:tr>
      <w:tr w:rsidR="00DA7BDA" w14:paraId="65867448" w14:textId="77777777" w:rsidTr="00DA7BDA">
        <w:tc>
          <w:tcPr>
            <w:tcW w:w="1208" w:type="dxa"/>
          </w:tcPr>
          <w:p w14:paraId="27E1F612" w14:textId="6372A081" w:rsidR="00DA7BDA" w:rsidRDefault="00DA7BDA" w:rsidP="00DA7BDA">
            <w:pPr>
              <w:jc w:val="center"/>
              <w:rPr>
                <w:rFonts w:cs="Times New Roman"/>
                <w:color w:val="000000" w:themeColor="text1"/>
              </w:rPr>
            </w:pPr>
            <w:proofErr w:type="spellStart"/>
            <w:r>
              <w:rPr>
                <w:rFonts w:ascii="Arial" w:eastAsia="Arial" w:hAnsi="Arial" w:cs="Arial"/>
                <w:b/>
                <w:bCs/>
                <w:color w:val="000000"/>
                <w:szCs w:val="24"/>
              </w:rPr>
              <w:t>i</w:t>
            </w:r>
            <w:proofErr w:type="spellEnd"/>
          </w:p>
        </w:tc>
        <w:tc>
          <w:tcPr>
            <w:tcW w:w="7259" w:type="dxa"/>
          </w:tcPr>
          <w:p w14:paraId="49ABDAFC" w14:textId="6DEC6B83"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CERTIFICATE FROM THE SUPERVISOR </w:t>
            </w:r>
          </w:p>
        </w:tc>
        <w:tc>
          <w:tcPr>
            <w:tcW w:w="1109" w:type="dxa"/>
          </w:tcPr>
          <w:p w14:paraId="684C7AC0" w14:textId="6D2454B8" w:rsidR="00DA7BDA" w:rsidRDefault="00DA7BDA" w:rsidP="00DA7BDA">
            <w:pPr>
              <w:jc w:val="center"/>
              <w:rPr>
                <w:rFonts w:cs="Times New Roman"/>
                <w:color w:val="000000" w:themeColor="text1"/>
              </w:rPr>
            </w:pPr>
            <w:r>
              <w:rPr>
                <w:rFonts w:cs="Times New Roman"/>
                <w:color w:val="000000" w:themeColor="text1"/>
              </w:rPr>
              <w:t>2</w:t>
            </w:r>
          </w:p>
        </w:tc>
      </w:tr>
      <w:tr w:rsidR="00DA7BDA" w14:paraId="7AE5842B" w14:textId="77777777" w:rsidTr="00DA7BDA">
        <w:tc>
          <w:tcPr>
            <w:tcW w:w="1208" w:type="dxa"/>
          </w:tcPr>
          <w:p w14:paraId="6B7A5DF1" w14:textId="3F8454D9" w:rsidR="00DA7BDA" w:rsidRDefault="00DA7BDA" w:rsidP="00DA7BDA">
            <w:pPr>
              <w:jc w:val="center"/>
              <w:rPr>
                <w:rFonts w:cs="Times New Roman"/>
                <w:color w:val="000000" w:themeColor="text1"/>
              </w:rPr>
            </w:pPr>
            <w:r>
              <w:rPr>
                <w:rFonts w:ascii="Arial" w:eastAsia="Arial" w:hAnsi="Arial" w:cs="Arial"/>
                <w:b/>
                <w:bCs/>
                <w:color w:val="000000"/>
                <w:szCs w:val="24"/>
              </w:rPr>
              <w:t>ii</w:t>
            </w:r>
          </w:p>
        </w:tc>
        <w:tc>
          <w:tcPr>
            <w:tcW w:w="7259" w:type="dxa"/>
          </w:tcPr>
          <w:p w14:paraId="5E62097E" w14:textId="21E57362"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DECLARATION BY THE CANDIDATE </w:t>
            </w:r>
          </w:p>
        </w:tc>
        <w:tc>
          <w:tcPr>
            <w:tcW w:w="1109" w:type="dxa"/>
          </w:tcPr>
          <w:p w14:paraId="0AEB0924" w14:textId="794BD481" w:rsidR="00DA7BDA" w:rsidRDefault="00DA7BDA" w:rsidP="00DA7BDA">
            <w:pPr>
              <w:jc w:val="center"/>
              <w:rPr>
                <w:rFonts w:cs="Times New Roman"/>
                <w:color w:val="000000" w:themeColor="text1"/>
              </w:rPr>
            </w:pPr>
            <w:r>
              <w:rPr>
                <w:rFonts w:cs="Times New Roman"/>
                <w:color w:val="000000" w:themeColor="text1"/>
              </w:rPr>
              <w:t>3</w:t>
            </w:r>
          </w:p>
        </w:tc>
      </w:tr>
      <w:tr w:rsidR="00DA7BDA" w14:paraId="082B5040" w14:textId="77777777" w:rsidTr="00DA7BDA">
        <w:tc>
          <w:tcPr>
            <w:tcW w:w="1208" w:type="dxa"/>
          </w:tcPr>
          <w:p w14:paraId="622B15F2" w14:textId="52B7D675" w:rsidR="00DA7BDA" w:rsidRDefault="00DA7BDA" w:rsidP="00DA7BDA">
            <w:pPr>
              <w:jc w:val="center"/>
              <w:rPr>
                <w:rFonts w:cs="Times New Roman"/>
                <w:color w:val="000000" w:themeColor="text1"/>
              </w:rPr>
            </w:pPr>
            <w:r>
              <w:rPr>
                <w:rFonts w:ascii="Arial" w:eastAsia="Arial" w:hAnsi="Arial" w:cs="Arial"/>
                <w:b/>
                <w:bCs/>
                <w:color w:val="000000"/>
                <w:szCs w:val="24"/>
              </w:rPr>
              <w:t>Iii</w:t>
            </w:r>
          </w:p>
        </w:tc>
        <w:tc>
          <w:tcPr>
            <w:tcW w:w="7259" w:type="dxa"/>
          </w:tcPr>
          <w:p w14:paraId="5DF459BD" w14:textId="7A883490"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INDIVIDUAL CONTRIBUTION STATEMENT </w:t>
            </w:r>
          </w:p>
        </w:tc>
        <w:tc>
          <w:tcPr>
            <w:tcW w:w="1109" w:type="dxa"/>
          </w:tcPr>
          <w:p w14:paraId="6FB8DF27" w14:textId="53518443" w:rsidR="00DA7BDA" w:rsidRDefault="00DA7BDA" w:rsidP="00DA7BDA">
            <w:pPr>
              <w:jc w:val="center"/>
              <w:rPr>
                <w:rFonts w:cs="Times New Roman"/>
                <w:color w:val="000000" w:themeColor="text1"/>
              </w:rPr>
            </w:pPr>
            <w:r>
              <w:rPr>
                <w:rFonts w:cs="Times New Roman"/>
                <w:color w:val="000000" w:themeColor="text1"/>
              </w:rPr>
              <w:t>4</w:t>
            </w:r>
          </w:p>
        </w:tc>
      </w:tr>
      <w:tr w:rsidR="00DA7BDA" w14:paraId="6E0D514D" w14:textId="77777777" w:rsidTr="00DA7BDA">
        <w:tc>
          <w:tcPr>
            <w:tcW w:w="1208" w:type="dxa"/>
          </w:tcPr>
          <w:p w14:paraId="56CB7F72" w14:textId="71AB273C" w:rsidR="00DA7BDA" w:rsidRDefault="00DA7BDA" w:rsidP="00DA7BDA">
            <w:pPr>
              <w:jc w:val="center"/>
              <w:rPr>
                <w:rFonts w:cs="Times New Roman"/>
                <w:color w:val="000000" w:themeColor="text1"/>
              </w:rPr>
            </w:pPr>
            <w:r>
              <w:rPr>
                <w:rFonts w:ascii="Arial" w:eastAsia="Arial" w:hAnsi="Arial" w:cs="Arial"/>
                <w:b/>
                <w:bCs/>
                <w:color w:val="000000"/>
                <w:szCs w:val="24"/>
              </w:rPr>
              <w:t>iv</w:t>
            </w:r>
          </w:p>
        </w:tc>
        <w:tc>
          <w:tcPr>
            <w:tcW w:w="7259" w:type="dxa"/>
          </w:tcPr>
          <w:p w14:paraId="2C1124CA" w14:textId="565580D5"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ABSTRACT </w:t>
            </w:r>
          </w:p>
        </w:tc>
        <w:tc>
          <w:tcPr>
            <w:tcW w:w="1109" w:type="dxa"/>
          </w:tcPr>
          <w:p w14:paraId="4F6F440E" w14:textId="25D2FA6D" w:rsidR="00DA7BDA" w:rsidRDefault="00DA7BDA" w:rsidP="00DA7BDA">
            <w:pPr>
              <w:jc w:val="center"/>
              <w:rPr>
                <w:rFonts w:cs="Times New Roman"/>
                <w:color w:val="000000" w:themeColor="text1"/>
              </w:rPr>
            </w:pPr>
            <w:r>
              <w:rPr>
                <w:rFonts w:cs="Times New Roman"/>
                <w:color w:val="000000" w:themeColor="text1"/>
              </w:rPr>
              <w:t>5</w:t>
            </w:r>
          </w:p>
        </w:tc>
      </w:tr>
      <w:tr w:rsidR="00DA7BDA" w14:paraId="2D24025C" w14:textId="77777777" w:rsidTr="00DA7BDA">
        <w:tc>
          <w:tcPr>
            <w:tcW w:w="1208" w:type="dxa"/>
          </w:tcPr>
          <w:p w14:paraId="08D7C65A" w14:textId="4E0D15BE" w:rsidR="00DA7BDA" w:rsidRDefault="00DA7BDA" w:rsidP="00DA7BDA">
            <w:pPr>
              <w:jc w:val="center"/>
              <w:rPr>
                <w:rFonts w:cs="Times New Roman"/>
                <w:color w:val="000000" w:themeColor="text1"/>
              </w:rPr>
            </w:pPr>
            <w:r>
              <w:rPr>
                <w:rFonts w:ascii="Arial" w:eastAsia="Arial" w:hAnsi="Arial" w:cs="Arial"/>
                <w:b/>
                <w:bCs/>
                <w:color w:val="000000"/>
                <w:szCs w:val="24"/>
              </w:rPr>
              <w:t>v</w:t>
            </w:r>
          </w:p>
        </w:tc>
        <w:tc>
          <w:tcPr>
            <w:tcW w:w="7259" w:type="dxa"/>
          </w:tcPr>
          <w:p w14:paraId="78837282" w14:textId="293C436C"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LIST OF FIGURES </w:t>
            </w:r>
          </w:p>
        </w:tc>
        <w:tc>
          <w:tcPr>
            <w:tcW w:w="1109" w:type="dxa"/>
          </w:tcPr>
          <w:p w14:paraId="69622984" w14:textId="313DBA2F" w:rsidR="00DA7BDA" w:rsidRDefault="00647159" w:rsidP="00DA7BDA">
            <w:pPr>
              <w:jc w:val="center"/>
              <w:rPr>
                <w:rFonts w:cs="Times New Roman"/>
                <w:color w:val="000000" w:themeColor="text1"/>
              </w:rPr>
            </w:pPr>
            <w:r>
              <w:rPr>
                <w:rFonts w:cs="Times New Roman"/>
                <w:color w:val="000000" w:themeColor="text1"/>
              </w:rPr>
              <w:t>7</w:t>
            </w:r>
          </w:p>
        </w:tc>
      </w:tr>
      <w:tr w:rsidR="00DA7BDA" w14:paraId="3D319CD9" w14:textId="77777777" w:rsidTr="00DA7BDA">
        <w:tc>
          <w:tcPr>
            <w:tcW w:w="1208" w:type="dxa"/>
          </w:tcPr>
          <w:p w14:paraId="4E60BA64" w14:textId="6707F80E" w:rsidR="00DA7BDA" w:rsidRDefault="00DA7BDA" w:rsidP="00DA7BDA">
            <w:pPr>
              <w:jc w:val="center"/>
              <w:rPr>
                <w:rFonts w:cs="Times New Roman"/>
                <w:color w:val="000000" w:themeColor="text1"/>
              </w:rPr>
            </w:pPr>
            <w:r>
              <w:rPr>
                <w:rFonts w:ascii="Arial" w:eastAsia="Arial" w:hAnsi="Arial" w:cs="Arial"/>
                <w:b/>
                <w:bCs/>
                <w:color w:val="000000"/>
                <w:szCs w:val="24"/>
              </w:rPr>
              <w:t>vi</w:t>
            </w:r>
          </w:p>
        </w:tc>
        <w:tc>
          <w:tcPr>
            <w:tcW w:w="7259" w:type="dxa"/>
          </w:tcPr>
          <w:p w14:paraId="7CEFC84B" w14:textId="07F34A20"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LIST OF TABLES </w:t>
            </w:r>
          </w:p>
        </w:tc>
        <w:tc>
          <w:tcPr>
            <w:tcW w:w="1109" w:type="dxa"/>
          </w:tcPr>
          <w:p w14:paraId="1C511F44" w14:textId="43FE44F9" w:rsidR="00DA7BDA" w:rsidRDefault="00647159" w:rsidP="00DA7BDA">
            <w:pPr>
              <w:jc w:val="center"/>
              <w:rPr>
                <w:rFonts w:cs="Times New Roman"/>
                <w:color w:val="000000" w:themeColor="text1"/>
              </w:rPr>
            </w:pPr>
            <w:r>
              <w:rPr>
                <w:rFonts w:cs="Times New Roman"/>
                <w:color w:val="000000" w:themeColor="text1"/>
              </w:rPr>
              <w:t>8</w:t>
            </w:r>
          </w:p>
        </w:tc>
      </w:tr>
      <w:tr w:rsidR="00DA7BDA" w14:paraId="01799ED3" w14:textId="77777777" w:rsidTr="00DA7BDA">
        <w:tc>
          <w:tcPr>
            <w:tcW w:w="1208" w:type="dxa"/>
          </w:tcPr>
          <w:p w14:paraId="4EAB31A1" w14:textId="37C42FB7" w:rsidR="00DA7BDA" w:rsidRDefault="00DA7BDA" w:rsidP="00DA7BDA">
            <w:pPr>
              <w:jc w:val="center"/>
              <w:rPr>
                <w:rFonts w:cs="Times New Roman"/>
                <w:color w:val="000000" w:themeColor="text1"/>
              </w:rPr>
            </w:pPr>
            <w:r>
              <w:rPr>
                <w:rFonts w:ascii="Arial" w:eastAsia="Arial" w:hAnsi="Arial" w:cs="Arial"/>
                <w:b/>
                <w:bCs/>
                <w:color w:val="000000"/>
                <w:szCs w:val="24"/>
              </w:rPr>
              <w:t>vii</w:t>
            </w:r>
          </w:p>
        </w:tc>
        <w:tc>
          <w:tcPr>
            <w:tcW w:w="7259" w:type="dxa"/>
          </w:tcPr>
          <w:p w14:paraId="61F1E997" w14:textId="1B6F5078"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LIST OF ABBREVIATIONS </w:t>
            </w:r>
          </w:p>
        </w:tc>
        <w:tc>
          <w:tcPr>
            <w:tcW w:w="1109" w:type="dxa"/>
          </w:tcPr>
          <w:p w14:paraId="182FE8A1" w14:textId="0CA8DC47" w:rsidR="00DA7BDA" w:rsidRDefault="00647159" w:rsidP="00DA7BDA">
            <w:pPr>
              <w:jc w:val="center"/>
              <w:rPr>
                <w:rFonts w:cs="Times New Roman"/>
                <w:color w:val="000000" w:themeColor="text1"/>
              </w:rPr>
            </w:pPr>
            <w:r>
              <w:rPr>
                <w:rFonts w:cs="Times New Roman"/>
                <w:color w:val="000000" w:themeColor="text1"/>
              </w:rPr>
              <w:t>9</w:t>
            </w:r>
          </w:p>
        </w:tc>
      </w:tr>
      <w:tr w:rsidR="00DA7BDA" w14:paraId="2302753B" w14:textId="77777777" w:rsidTr="00DA7BDA">
        <w:tc>
          <w:tcPr>
            <w:tcW w:w="1208" w:type="dxa"/>
          </w:tcPr>
          <w:p w14:paraId="2CB06260" w14:textId="7C675844" w:rsidR="00DA7BDA" w:rsidRDefault="00DA7BDA" w:rsidP="00DA7BDA">
            <w:pPr>
              <w:jc w:val="center"/>
              <w:rPr>
                <w:rFonts w:cs="Times New Roman"/>
                <w:color w:val="000000" w:themeColor="text1"/>
              </w:rPr>
            </w:pPr>
            <w:r>
              <w:rPr>
                <w:rFonts w:eastAsia="Times New Roman" w:cs="Times New Roman"/>
                <w:b/>
                <w:bCs/>
                <w:color w:val="000000"/>
                <w:szCs w:val="24"/>
              </w:rPr>
              <w:t>1</w:t>
            </w:r>
          </w:p>
        </w:tc>
        <w:tc>
          <w:tcPr>
            <w:tcW w:w="7259" w:type="dxa"/>
          </w:tcPr>
          <w:p w14:paraId="14E1C165" w14:textId="186ED0D5"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CHAPTER 1: Introduction</w:t>
            </w:r>
          </w:p>
        </w:tc>
        <w:tc>
          <w:tcPr>
            <w:tcW w:w="1109" w:type="dxa"/>
          </w:tcPr>
          <w:p w14:paraId="62D523E2" w14:textId="27D00780" w:rsidR="00DA7BDA" w:rsidRDefault="00647159" w:rsidP="00DA7BDA">
            <w:pPr>
              <w:jc w:val="center"/>
              <w:rPr>
                <w:rFonts w:cs="Times New Roman"/>
                <w:color w:val="000000" w:themeColor="text1"/>
              </w:rPr>
            </w:pPr>
            <w:r>
              <w:rPr>
                <w:rFonts w:cs="Times New Roman"/>
                <w:color w:val="000000" w:themeColor="text1"/>
              </w:rPr>
              <w:t>10</w:t>
            </w:r>
          </w:p>
        </w:tc>
      </w:tr>
      <w:tr w:rsidR="00DA7BDA" w14:paraId="14DA3B86" w14:textId="77777777" w:rsidTr="00DA7BDA">
        <w:tc>
          <w:tcPr>
            <w:tcW w:w="1208" w:type="dxa"/>
          </w:tcPr>
          <w:p w14:paraId="6BEE7A99" w14:textId="23B23246" w:rsidR="00DA7BDA" w:rsidRDefault="00DA7BDA" w:rsidP="00DA7BDA">
            <w:pPr>
              <w:jc w:val="center"/>
              <w:rPr>
                <w:rFonts w:cs="Times New Roman"/>
                <w:color w:val="000000" w:themeColor="text1"/>
              </w:rPr>
            </w:pPr>
            <w:r>
              <w:rPr>
                <w:rFonts w:eastAsia="Times New Roman" w:cs="Times New Roman"/>
                <w:b/>
                <w:bCs/>
                <w:color w:val="000000"/>
                <w:szCs w:val="24"/>
              </w:rPr>
              <w:t>2</w:t>
            </w:r>
          </w:p>
        </w:tc>
        <w:tc>
          <w:tcPr>
            <w:tcW w:w="7259" w:type="dxa"/>
          </w:tcPr>
          <w:p w14:paraId="284F4C29" w14:textId="6E4E288F"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CHAPTER 2: Literature Review</w:t>
            </w:r>
          </w:p>
        </w:tc>
        <w:tc>
          <w:tcPr>
            <w:tcW w:w="1109" w:type="dxa"/>
          </w:tcPr>
          <w:p w14:paraId="7EB90BB2" w14:textId="442BA7C8" w:rsidR="00DA7BDA" w:rsidRDefault="00647159" w:rsidP="00DA7BDA">
            <w:pPr>
              <w:jc w:val="center"/>
              <w:rPr>
                <w:rFonts w:cs="Times New Roman"/>
                <w:color w:val="000000" w:themeColor="text1"/>
              </w:rPr>
            </w:pPr>
            <w:r>
              <w:rPr>
                <w:rFonts w:cs="Times New Roman"/>
                <w:color w:val="000000" w:themeColor="text1"/>
              </w:rPr>
              <w:t>13</w:t>
            </w:r>
          </w:p>
        </w:tc>
      </w:tr>
      <w:tr w:rsidR="00DA7BDA" w14:paraId="67635939" w14:textId="77777777" w:rsidTr="00DA7BDA">
        <w:tc>
          <w:tcPr>
            <w:tcW w:w="1208" w:type="dxa"/>
          </w:tcPr>
          <w:p w14:paraId="1EFB27AF" w14:textId="03EAD2D0" w:rsidR="00DA7BDA" w:rsidRDefault="00DA7BDA" w:rsidP="00DA7BDA">
            <w:pPr>
              <w:jc w:val="center"/>
              <w:rPr>
                <w:rFonts w:cs="Times New Roman"/>
                <w:color w:val="000000" w:themeColor="text1"/>
              </w:rPr>
            </w:pPr>
            <w:r>
              <w:rPr>
                <w:rFonts w:eastAsia="Times New Roman" w:cs="Times New Roman"/>
                <w:b/>
                <w:bCs/>
                <w:color w:val="000000"/>
                <w:szCs w:val="24"/>
              </w:rPr>
              <w:t>3</w:t>
            </w:r>
          </w:p>
        </w:tc>
        <w:tc>
          <w:tcPr>
            <w:tcW w:w="7259" w:type="dxa"/>
          </w:tcPr>
          <w:p w14:paraId="27E592B0" w14:textId="4776E418"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CHAPTER 3: Engineering Design &amp; Trade-offs, Sustainability, Ethics, Safety, Risk &amp; Security</w:t>
            </w:r>
          </w:p>
        </w:tc>
        <w:tc>
          <w:tcPr>
            <w:tcW w:w="1109" w:type="dxa"/>
          </w:tcPr>
          <w:p w14:paraId="2DDB9192" w14:textId="2F3A3980" w:rsidR="00DA7BDA" w:rsidRDefault="00647159" w:rsidP="00DA7BDA">
            <w:pPr>
              <w:jc w:val="center"/>
              <w:rPr>
                <w:rFonts w:cs="Times New Roman"/>
                <w:color w:val="000000" w:themeColor="text1"/>
              </w:rPr>
            </w:pPr>
            <w:r>
              <w:rPr>
                <w:rFonts w:cs="Times New Roman"/>
                <w:color w:val="000000" w:themeColor="text1"/>
              </w:rPr>
              <w:t>15</w:t>
            </w:r>
          </w:p>
        </w:tc>
      </w:tr>
      <w:tr w:rsidR="00DA7BDA" w14:paraId="6EE3F4EA" w14:textId="77777777" w:rsidTr="00DA7BDA">
        <w:tc>
          <w:tcPr>
            <w:tcW w:w="1208" w:type="dxa"/>
          </w:tcPr>
          <w:p w14:paraId="1B76AD31" w14:textId="62A61C26" w:rsidR="00DA7BDA" w:rsidRDefault="00DA7BDA" w:rsidP="00DA7BDA">
            <w:pPr>
              <w:jc w:val="center"/>
              <w:rPr>
                <w:rFonts w:cs="Times New Roman"/>
                <w:color w:val="000000" w:themeColor="text1"/>
              </w:rPr>
            </w:pPr>
            <w:r>
              <w:rPr>
                <w:rFonts w:eastAsia="Times New Roman" w:cs="Times New Roman"/>
                <w:b/>
                <w:bCs/>
                <w:color w:val="000000"/>
                <w:szCs w:val="24"/>
              </w:rPr>
              <w:t>4</w:t>
            </w:r>
          </w:p>
        </w:tc>
        <w:tc>
          <w:tcPr>
            <w:tcW w:w="7259" w:type="dxa"/>
          </w:tcPr>
          <w:p w14:paraId="04918D05" w14:textId="37194728"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 xml:space="preserve">CHAPTER 4: Implementation, Testing &amp; Results, </w:t>
            </w:r>
            <w:proofErr w:type="gramStart"/>
            <w:r>
              <w:rPr>
                <w:rFonts w:eastAsia="Times New Roman" w:cs="Times New Roman"/>
                <w:b/>
                <w:bCs/>
                <w:color w:val="000000"/>
                <w:szCs w:val="24"/>
              </w:rPr>
              <w:t>Project  Management</w:t>
            </w:r>
            <w:proofErr w:type="gramEnd"/>
          </w:p>
        </w:tc>
        <w:tc>
          <w:tcPr>
            <w:tcW w:w="1109" w:type="dxa"/>
          </w:tcPr>
          <w:p w14:paraId="681F1CD0" w14:textId="4A6E75AE" w:rsidR="00DA7BDA" w:rsidRDefault="00647159" w:rsidP="00DA7BDA">
            <w:pPr>
              <w:jc w:val="center"/>
              <w:rPr>
                <w:rFonts w:cs="Times New Roman"/>
                <w:color w:val="000000" w:themeColor="text1"/>
              </w:rPr>
            </w:pPr>
            <w:r>
              <w:rPr>
                <w:rFonts w:cs="Times New Roman"/>
                <w:color w:val="000000" w:themeColor="text1"/>
              </w:rPr>
              <w:t>20</w:t>
            </w:r>
          </w:p>
        </w:tc>
      </w:tr>
      <w:tr w:rsidR="00DA7BDA" w14:paraId="5908634B" w14:textId="77777777" w:rsidTr="00DA7BDA">
        <w:tc>
          <w:tcPr>
            <w:tcW w:w="1208" w:type="dxa"/>
          </w:tcPr>
          <w:p w14:paraId="306335DD" w14:textId="063F6DCB" w:rsidR="00DA7BDA" w:rsidRDefault="00DA7BDA" w:rsidP="00DA7BDA">
            <w:pPr>
              <w:jc w:val="center"/>
              <w:rPr>
                <w:rFonts w:cs="Times New Roman"/>
                <w:color w:val="000000" w:themeColor="text1"/>
              </w:rPr>
            </w:pPr>
            <w:r>
              <w:rPr>
                <w:rFonts w:eastAsia="Times New Roman" w:cs="Times New Roman"/>
                <w:b/>
                <w:bCs/>
                <w:color w:val="000000"/>
                <w:szCs w:val="24"/>
              </w:rPr>
              <w:t>5</w:t>
            </w:r>
          </w:p>
        </w:tc>
        <w:tc>
          <w:tcPr>
            <w:tcW w:w="7259" w:type="dxa"/>
          </w:tcPr>
          <w:p w14:paraId="29E6C805" w14:textId="5FCBAC96"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CHAPTER 5: Conclusion &amp; Reflection</w:t>
            </w:r>
          </w:p>
        </w:tc>
        <w:tc>
          <w:tcPr>
            <w:tcW w:w="1109" w:type="dxa"/>
          </w:tcPr>
          <w:p w14:paraId="2485ADD1" w14:textId="079E38D9" w:rsidR="00DA7BDA" w:rsidRDefault="00647159" w:rsidP="00DA7BDA">
            <w:pPr>
              <w:jc w:val="center"/>
              <w:rPr>
                <w:rFonts w:cs="Times New Roman"/>
                <w:color w:val="000000" w:themeColor="text1"/>
              </w:rPr>
            </w:pPr>
            <w:r>
              <w:rPr>
                <w:rFonts w:cs="Times New Roman"/>
                <w:color w:val="000000" w:themeColor="text1"/>
              </w:rPr>
              <w:t>25</w:t>
            </w:r>
          </w:p>
        </w:tc>
      </w:tr>
      <w:tr w:rsidR="00DA7BDA" w14:paraId="355ABDAB" w14:textId="77777777" w:rsidTr="00DA7BDA">
        <w:tc>
          <w:tcPr>
            <w:tcW w:w="1208" w:type="dxa"/>
          </w:tcPr>
          <w:p w14:paraId="155529E5" w14:textId="77777777" w:rsidR="00DA7BDA" w:rsidRDefault="00DA7BDA" w:rsidP="00DA7BDA">
            <w:pPr>
              <w:jc w:val="center"/>
              <w:rPr>
                <w:rFonts w:cs="Times New Roman"/>
                <w:color w:val="000000" w:themeColor="text1"/>
              </w:rPr>
            </w:pPr>
          </w:p>
        </w:tc>
        <w:tc>
          <w:tcPr>
            <w:tcW w:w="7259" w:type="dxa"/>
          </w:tcPr>
          <w:p w14:paraId="6ED0B371" w14:textId="23A8D547"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References</w:t>
            </w:r>
          </w:p>
        </w:tc>
        <w:tc>
          <w:tcPr>
            <w:tcW w:w="1109" w:type="dxa"/>
          </w:tcPr>
          <w:p w14:paraId="76F85F62" w14:textId="41AD4C4A" w:rsidR="00DA7BDA" w:rsidRDefault="00647159" w:rsidP="00DA7BDA">
            <w:pPr>
              <w:jc w:val="center"/>
              <w:rPr>
                <w:rFonts w:cs="Times New Roman"/>
                <w:color w:val="000000" w:themeColor="text1"/>
              </w:rPr>
            </w:pPr>
            <w:r>
              <w:rPr>
                <w:rFonts w:cs="Times New Roman"/>
                <w:color w:val="000000" w:themeColor="text1"/>
              </w:rPr>
              <w:t>28</w:t>
            </w:r>
          </w:p>
        </w:tc>
      </w:tr>
      <w:tr w:rsidR="00DA7BDA" w14:paraId="2932B3B0" w14:textId="77777777" w:rsidTr="00DA7BDA">
        <w:tc>
          <w:tcPr>
            <w:tcW w:w="1208" w:type="dxa"/>
          </w:tcPr>
          <w:p w14:paraId="2BFDB668" w14:textId="77777777" w:rsidR="00DA7BDA" w:rsidRDefault="00DA7BDA" w:rsidP="00DA7BDA">
            <w:pPr>
              <w:jc w:val="center"/>
              <w:rPr>
                <w:rFonts w:cs="Times New Roman"/>
                <w:color w:val="000000" w:themeColor="text1"/>
              </w:rPr>
            </w:pPr>
          </w:p>
        </w:tc>
        <w:tc>
          <w:tcPr>
            <w:tcW w:w="7259" w:type="dxa"/>
          </w:tcPr>
          <w:p w14:paraId="055ABCA5" w14:textId="1F0AD604" w:rsidR="00DA7BDA" w:rsidRPr="00723676" w:rsidRDefault="00DA7BDA" w:rsidP="00DA7BDA">
            <w:pPr>
              <w:spacing w:line="360" w:lineRule="auto"/>
              <w:jc w:val="center"/>
              <w:rPr>
                <w:rFonts w:cs="Times New Roman"/>
                <w:b/>
                <w:bCs/>
                <w:color w:val="000000" w:themeColor="text1"/>
              </w:rPr>
            </w:pPr>
            <w:r>
              <w:rPr>
                <w:rFonts w:eastAsia="Times New Roman" w:cs="Times New Roman"/>
                <w:b/>
                <w:bCs/>
                <w:color w:val="000000"/>
                <w:szCs w:val="24"/>
              </w:rPr>
              <w:t>Appendices</w:t>
            </w:r>
          </w:p>
        </w:tc>
        <w:tc>
          <w:tcPr>
            <w:tcW w:w="1109" w:type="dxa"/>
          </w:tcPr>
          <w:p w14:paraId="386839DD" w14:textId="33F585EB" w:rsidR="00DA7BDA" w:rsidRDefault="00647159" w:rsidP="00DA7BDA">
            <w:pPr>
              <w:jc w:val="center"/>
              <w:rPr>
                <w:rFonts w:cs="Times New Roman"/>
                <w:color w:val="000000" w:themeColor="text1"/>
              </w:rPr>
            </w:pPr>
            <w:r>
              <w:rPr>
                <w:rFonts w:cs="Times New Roman"/>
                <w:color w:val="000000" w:themeColor="text1"/>
              </w:rPr>
              <w:t>29</w:t>
            </w:r>
          </w:p>
        </w:tc>
      </w:tr>
    </w:tbl>
    <w:p w14:paraId="34E0DEE4" w14:textId="77777777" w:rsidR="004C486C" w:rsidRPr="004C486C" w:rsidRDefault="004C486C">
      <w:pPr>
        <w:rPr>
          <w:rFonts w:cs="Times New Roman"/>
          <w:color w:val="000000" w:themeColor="text1"/>
        </w:rPr>
      </w:pPr>
    </w:p>
    <w:p w14:paraId="6303E7BB" w14:textId="77777777" w:rsidR="00CB7A6E" w:rsidRDefault="00000000">
      <w:pPr>
        <w:rPr>
          <w:rFonts w:cs="Times New Roman"/>
          <w:color w:val="000000" w:themeColor="text1"/>
        </w:rPr>
      </w:pPr>
      <w:r w:rsidRPr="004C486C">
        <w:rPr>
          <w:rFonts w:cs="Times New Roman"/>
          <w:color w:val="000000" w:themeColor="text1"/>
        </w:rPr>
        <w:br w:type="page"/>
      </w:r>
    </w:p>
    <w:p w14:paraId="31334A6A" w14:textId="77777777" w:rsidR="00723676" w:rsidRPr="004C486C" w:rsidRDefault="00723676">
      <w:pPr>
        <w:rPr>
          <w:rFonts w:cs="Times New Roman"/>
          <w:color w:val="000000" w:themeColor="text1"/>
        </w:rPr>
      </w:pPr>
    </w:p>
    <w:p w14:paraId="27DDCD79" w14:textId="77777777" w:rsidR="00CB7A6E" w:rsidRDefault="00000000" w:rsidP="00723676">
      <w:pPr>
        <w:pStyle w:val="Heading1"/>
        <w:jc w:val="center"/>
        <w:rPr>
          <w:rFonts w:ascii="Times New Roman" w:hAnsi="Times New Roman" w:cs="Times New Roman"/>
          <w:color w:val="000000" w:themeColor="text1"/>
        </w:rPr>
      </w:pPr>
      <w:r w:rsidRPr="004C486C">
        <w:rPr>
          <w:rFonts w:ascii="Times New Roman" w:hAnsi="Times New Roman" w:cs="Times New Roman"/>
          <w:color w:val="000000" w:themeColor="text1"/>
        </w:rPr>
        <w:t>LIST OF FIGURES</w:t>
      </w:r>
    </w:p>
    <w:p w14:paraId="70BB8399" w14:textId="77777777" w:rsidR="00723676" w:rsidRPr="00723676" w:rsidRDefault="00723676" w:rsidP="00723676"/>
    <w:tbl>
      <w:tblPr>
        <w:tblStyle w:val="TableGrid"/>
        <w:tblW w:w="0" w:type="auto"/>
        <w:jc w:val="center"/>
        <w:tblLook w:val="04A0" w:firstRow="1" w:lastRow="0" w:firstColumn="1" w:lastColumn="0" w:noHBand="0" w:noVBand="1"/>
      </w:tblPr>
      <w:tblGrid>
        <w:gridCol w:w="2691"/>
        <w:gridCol w:w="4814"/>
        <w:gridCol w:w="1845"/>
      </w:tblGrid>
      <w:tr w:rsidR="00CB7A6E" w:rsidRPr="004C486C" w14:paraId="235AE4A0" w14:textId="77777777" w:rsidTr="00723676">
        <w:trPr>
          <w:jc w:val="center"/>
        </w:trPr>
        <w:tc>
          <w:tcPr>
            <w:tcW w:w="2694" w:type="dxa"/>
          </w:tcPr>
          <w:p w14:paraId="03205AF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No.</w:t>
            </w:r>
          </w:p>
        </w:tc>
        <w:tc>
          <w:tcPr>
            <w:tcW w:w="4819" w:type="dxa"/>
          </w:tcPr>
          <w:p w14:paraId="0B4DD467"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Name</w:t>
            </w:r>
          </w:p>
        </w:tc>
        <w:tc>
          <w:tcPr>
            <w:tcW w:w="1847" w:type="dxa"/>
          </w:tcPr>
          <w:p w14:paraId="43DA28C5"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Page No.</w:t>
            </w:r>
          </w:p>
        </w:tc>
      </w:tr>
      <w:tr w:rsidR="00CB7A6E" w:rsidRPr="004C486C" w14:paraId="2A5638F5" w14:textId="77777777" w:rsidTr="00723676">
        <w:trPr>
          <w:jc w:val="center"/>
        </w:trPr>
        <w:tc>
          <w:tcPr>
            <w:tcW w:w="2694" w:type="dxa"/>
          </w:tcPr>
          <w:p w14:paraId="71019B3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1.1</w:t>
            </w:r>
          </w:p>
        </w:tc>
        <w:tc>
          <w:tcPr>
            <w:tcW w:w="4819" w:type="dxa"/>
          </w:tcPr>
          <w:p w14:paraId="65ACD66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Conceptual Overview of Interrupt-Driven Emergency Response</w:t>
            </w:r>
          </w:p>
        </w:tc>
        <w:tc>
          <w:tcPr>
            <w:tcW w:w="1847" w:type="dxa"/>
          </w:tcPr>
          <w:p w14:paraId="32A97765" w14:textId="281C5FFD"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53FF58BE" w14:textId="77777777" w:rsidTr="00723676">
        <w:trPr>
          <w:jc w:val="center"/>
        </w:trPr>
        <w:tc>
          <w:tcPr>
            <w:tcW w:w="2694" w:type="dxa"/>
          </w:tcPr>
          <w:p w14:paraId="48D3CB9F"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2.1</w:t>
            </w:r>
          </w:p>
        </w:tc>
        <w:tc>
          <w:tcPr>
            <w:tcW w:w="4819" w:type="dxa"/>
          </w:tcPr>
          <w:p w14:paraId="00376A95"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Existing Emergency Alert Processing Approach</w:t>
            </w:r>
          </w:p>
        </w:tc>
        <w:tc>
          <w:tcPr>
            <w:tcW w:w="1847" w:type="dxa"/>
          </w:tcPr>
          <w:p w14:paraId="6900851B" w14:textId="639B2840"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5B87A60B" w14:textId="77777777" w:rsidTr="00723676">
        <w:trPr>
          <w:jc w:val="center"/>
        </w:trPr>
        <w:tc>
          <w:tcPr>
            <w:tcW w:w="2694" w:type="dxa"/>
          </w:tcPr>
          <w:p w14:paraId="05FC4386"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3.1</w:t>
            </w:r>
          </w:p>
        </w:tc>
        <w:tc>
          <w:tcPr>
            <w:tcW w:w="4819" w:type="dxa"/>
          </w:tcPr>
          <w:p w14:paraId="39B71EA2"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Proposed System Architecture</w:t>
            </w:r>
          </w:p>
        </w:tc>
        <w:tc>
          <w:tcPr>
            <w:tcW w:w="1847" w:type="dxa"/>
          </w:tcPr>
          <w:p w14:paraId="411EF41C" w14:textId="52641A0F"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4A3C5225" w14:textId="77777777" w:rsidTr="00723676">
        <w:trPr>
          <w:jc w:val="center"/>
        </w:trPr>
        <w:tc>
          <w:tcPr>
            <w:tcW w:w="2694" w:type="dxa"/>
          </w:tcPr>
          <w:p w14:paraId="7DF9E5F5"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3.2</w:t>
            </w:r>
          </w:p>
        </w:tc>
        <w:tc>
          <w:tcPr>
            <w:tcW w:w="4819" w:type="dxa"/>
          </w:tcPr>
          <w:p w14:paraId="76F7F2C5"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Emergency Interrupt Processing Flowchart</w:t>
            </w:r>
          </w:p>
        </w:tc>
        <w:tc>
          <w:tcPr>
            <w:tcW w:w="1847" w:type="dxa"/>
          </w:tcPr>
          <w:p w14:paraId="212958B1" w14:textId="6548801F"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674B7291" w14:textId="77777777" w:rsidTr="00723676">
        <w:trPr>
          <w:jc w:val="center"/>
        </w:trPr>
        <w:tc>
          <w:tcPr>
            <w:tcW w:w="2694" w:type="dxa"/>
          </w:tcPr>
          <w:p w14:paraId="0728391A"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3.3</w:t>
            </w:r>
          </w:p>
        </w:tc>
        <w:tc>
          <w:tcPr>
            <w:tcW w:w="4819" w:type="dxa"/>
          </w:tcPr>
          <w:p w14:paraId="2D233DE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Interrupt Priority and Queue Processing</w:t>
            </w:r>
          </w:p>
        </w:tc>
        <w:tc>
          <w:tcPr>
            <w:tcW w:w="1847" w:type="dxa"/>
          </w:tcPr>
          <w:p w14:paraId="3C0A0415" w14:textId="067FF404" w:rsidR="00CB7A6E" w:rsidRPr="00723676" w:rsidRDefault="00BA0745" w:rsidP="00723676">
            <w:pPr>
              <w:spacing w:line="360" w:lineRule="auto"/>
              <w:jc w:val="center"/>
              <w:rPr>
                <w:rFonts w:cs="Times New Roman"/>
                <w:b/>
                <w:color w:val="000000" w:themeColor="text1"/>
              </w:rPr>
            </w:pPr>
            <w:r>
              <w:rPr>
                <w:rFonts w:cs="Times New Roman"/>
                <w:b/>
                <w:color w:val="000000" w:themeColor="text1"/>
              </w:rPr>
              <w:t>16</w:t>
            </w:r>
          </w:p>
        </w:tc>
      </w:tr>
      <w:tr w:rsidR="00CB7A6E" w:rsidRPr="004C486C" w14:paraId="6BD8C33C" w14:textId="77777777" w:rsidTr="00723676">
        <w:trPr>
          <w:jc w:val="center"/>
        </w:trPr>
        <w:tc>
          <w:tcPr>
            <w:tcW w:w="2694" w:type="dxa"/>
          </w:tcPr>
          <w:p w14:paraId="547715D1"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4.1</w:t>
            </w:r>
          </w:p>
        </w:tc>
        <w:tc>
          <w:tcPr>
            <w:tcW w:w="4819" w:type="dxa"/>
          </w:tcPr>
          <w:p w14:paraId="778CD767"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Emergency Interrupt Management Implementation</w:t>
            </w:r>
          </w:p>
        </w:tc>
        <w:tc>
          <w:tcPr>
            <w:tcW w:w="1847" w:type="dxa"/>
          </w:tcPr>
          <w:p w14:paraId="71307A82" w14:textId="19D9EA45"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07DE7749" w14:textId="77777777" w:rsidTr="00723676">
        <w:trPr>
          <w:jc w:val="center"/>
        </w:trPr>
        <w:tc>
          <w:tcPr>
            <w:tcW w:w="2694" w:type="dxa"/>
          </w:tcPr>
          <w:p w14:paraId="75C6D84B"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4.2</w:t>
            </w:r>
          </w:p>
        </w:tc>
        <w:tc>
          <w:tcPr>
            <w:tcW w:w="4819" w:type="dxa"/>
          </w:tcPr>
          <w:p w14:paraId="6864AD0E"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Bus and Memory Performance Analysis Implementation</w:t>
            </w:r>
          </w:p>
        </w:tc>
        <w:tc>
          <w:tcPr>
            <w:tcW w:w="1847" w:type="dxa"/>
          </w:tcPr>
          <w:p w14:paraId="794FDD01" w14:textId="57FD15D5"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0FC5C23C" w14:textId="77777777" w:rsidTr="00723676">
        <w:trPr>
          <w:jc w:val="center"/>
        </w:trPr>
        <w:tc>
          <w:tcPr>
            <w:tcW w:w="2694" w:type="dxa"/>
          </w:tcPr>
          <w:p w14:paraId="7C92F22C"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4.3</w:t>
            </w:r>
          </w:p>
        </w:tc>
        <w:tc>
          <w:tcPr>
            <w:tcW w:w="4819" w:type="dxa"/>
          </w:tcPr>
          <w:p w14:paraId="2C618D34"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System Workflow</w:t>
            </w:r>
          </w:p>
        </w:tc>
        <w:tc>
          <w:tcPr>
            <w:tcW w:w="1847" w:type="dxa"/>
          </w:tcPr>
          <w:p w14:paraId="3572CA40" w14:textId="233B7222"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r w:rsidR="00CB7A6E" w:rsidRPr="004C486C" w14:paraId="5BC69B73" w14:textId="77777777" w:rsidTr="00723676">
        <w:trPr>
          <w:jc w:val="center"/>
        </w:trPr>
        <w:tc>
          <w:tcPr>
            <w:tcW w:w="2694" w:type="dxa"/>
          </w:tcPr>
          <w:p w14:paraId="30B92820"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4.4</w:t>
            </w:r>
          </w:p>
        </w:tc>
        <w:tc>
          <w:tcPr>
            <w:tcW w:w="4819" w:type="dxa"/>
          </w:tcPr>
          <w:p w14:paraId="4A453388"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CPU Usage Performance Chart</w:t>
            </w:r>
          </w:p>
        </w:tc>
        <w:tc>
          <w:tcPr>
            <w:tcW w:w="1847" w:type="dxa"/>
          </w:tcPr>
          <w:p w14:paraId="5BD6D56D" w14:textId="388BB244" w:rsidR="00CB7A6E" w:rsidRPr="00723676" w:rsidRDefault="009D52D7" w:rsidP="00723676">
            <w:pPr>
              <w:spacing w:line="360" w:lineRule="auto"/>
              <w:jc w:val="center"/>
              <w:rPr>
                <w:rFonts w:cs="Times New Roman"/>
                <w:b/>
                <w:color w:val="000000" w:themeColor="text1"/>
              </w:rPr>
            </w:pPr>
            <w:r>
              <w:rPr>
                <w:rFonts w:cs="Times New Roman"/>
                <w:b/>
                <w:color w:val="000000" w:themeColor="text1"/>
              </w:rPr>
              <w:t>23</w:t>
            </w:r>
          </w:p>
        </w:tc>
      </w:tr>
      <w:tr w:rsidR="00CB7A6E" w:rsidRPr="004C486C" w14:paraId="05E8F562" w14:textId="77777777" w:rsidTr="00723676">
        <w:trPr>
          <w:jc w:val="center"/>
        </w:trPr>
        <w:tc>
          <w:tcPr>
            <w:tcW w:w="2694" w:type="dxa"/>
          </w:tcPr>
          <w:p w14:paraId="6D46775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4.5</w:t>
            </w:r>
          </w:p>
        </w:tc>
        <w:tc>
          <w:tcPr>
            <w:tcW w:w="4819" w:type="dxa"/>
          </w:tcPr>
          <w:p w14:paraId="435D72B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Bus Usage Performance Chart</w:t>
            </w:r>
          </w:p>
        </w:tc>
        <w:tc>
          <w:tcPr>
            <w:tcW w:w="1847" w:type="dxa"/>
          </w:tcPr>
          <w:p w14:paraId="73079B97" w14:textId="1CA9DF98" w:rsidR="00CB7A6E" w:rsidRPr="00723676" w:rsidRDefault="009D52D7" w:rsidP="00723676">
            <w:pPr>
              <w:spacing w:line="360" w:lineRule="auto"/>
              <w:jc w:val="center"/>
              <w:rPr>
                <w:rFonts w:cs="Times New Roman"/>
                <w:b/>
                <w:color w:val="000000" w:themeColor="text1"/>
              </w:rPr>
            </w:pPr>
            <w:r>
              <w:rPr>
                <w:rFonts w:cs="Times New Roman"/>
                <w:b/>
                <w:color w:val="000000" w:themeColor="text1"/>
              </w:rPr>
              <w:t>25</w:t>
            </w:r>
          </w:p>
        </w:tc>
      </w:tr>
      <w:tr w:rsidR="00CB7A6E" w:rsidRPr="004C486C" w14:paraId="7AAAAF9F" w14:textId="77777777" w:rsidTr="00723676">
        <w:trPr>
          <w:jc w:val="center"/>
        </w:trPr>
        <w:tc>
          <w:tcPr>
            <w:tcW w:w="2694" w:type="dxa"/>
          </w:tcPr>
          <w:p w14:paraId="551A5816"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4.6</w:t>
            </w:r>
          </w:p>
        </w:tc>
        <w:tc>
          <w:tcPr>
            <w:tcW w:w="4819" w:type="dxa"/>
          </w:tcPr>
          <w:p w14:paraId="6EB239A1"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Memory Usage Performance Chart</w:t>
            </w:r>
          </w:p>
        </w:tc>
        <w:tc>
          <w:tcPr>
            <w:tcW w:w="1847" w:type="dxa"/>
          </w:tcPr>
          <w:p w14:paraId="4659B612" w14:textId="074F2552" w:rsidR="00CB7A6E" w:rsidRPr="00723676" w:rsidRDefault="009D52D7" w:rsidP="00723676">
            <w:pPr>
              <w:spacing w:line="360" w:lineRule="auto"/>
              <w:jc w:val="center"/>
              <w:rPr>
                <w:rFonts w:cs="Times New Roman"/>
                <w:b/>
                <w:color w:val="000000" w:themeColor="text1"/>
              </w:rPr>
            </w:pPr>
            <w:r>
              <w:rPr>
                <w:rFonts w:cs="Times New Roman"/>
                <w:b/>
                <w:color w:val="000000" w:themeColor="text1"/>
              </w:rPr>
              <w:t>26</w:t>
            </w:r>
          </w:p>
        </w:tc>
      </w:tr>
      <w:tr w:rsidR="00CB7A6E" w:rsidRPr="004C486C" w14:paraId="54D15E2F" w14:textId="77777777" w:rsidTr="00723676">
        <w:trPr>
          <w:jc w:val="center"/>
        </w:trPr>
        <w:tc>
          <w:tcPr>
            <w:tcW w:w="2694" w:type="dxa"/>
          </w:tcPr>
          <w:p w14:paraId="012053D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Figure 4.7</w:t>
            </w:r>
          </w:p>
        </w:tc>
        <w:tc>
          <w:tcPr>
            <w:tcW w:w="4819" w:type="dxa"/>
          </w:tcPr>
          <w:p w14:paraId="503DE461"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Final Performance Report</w:t>
            </w:r>
          </w:p>
        </w:tc>
        <w:tc>
          <w:tcPr>
            <w:tcW w:w="1847" w:type="dxa"/>
          </w:tcPr>
          <w:p w14:paraId="716F45B0" w14:textId="0AD90E17" w:rsidR="00CB7A6E" w:rsidRPr="00723676" w:rsidRDefault="00647159" w:rsidP="00723676">
            <w:pPr>
              <w:spacing w:line="360" w:lineRule="auto"/>
              <w:jc w:val="center"/>
              <w:rPr>
                <w:rFonts w:cs="Times New Roman"/>
                <w:b/>
                <w:color w:val="000000" w:themeColor="text1"/>
              </w:rPr>
            </w:pPr>
            <w:r>
              <w:rPr>
                <w:rFonts w:cs="Times New Roman"/>
                <w:b/>
                <w:color w:val="000000" w:themeColor="text1"/>
              </w:rPr>
              <w:t>-</w:t>
            </w:r>
          </w:p>
        </w:tc>
      </w:tr>
    </w:tbl>
    <w:p w14:paraId="7F17049E" w14:textId="77777777" w:rsidR="00CB7A6E" w:rsidRPr="004C486C" w:rsidRDefault="00000000">
      <w:pPr>
        <w:rPr>
          <w:rFonts w:cs="Times New Roman"/>
          <w:color w:val="000000" w:themeColor="text1"/>
        </w:rPr>
      </w:pPr>
      <w:r w:rsidRPr="004C486C">
        <w:rPr>
          <w:rFonts w:cs="Times New Roman"/>
          <w:color w:val="000000" w:themeColor="text1"/>
        </w:rPr>
        <w:br w:type="page"/>
      </w:r>
    </w:p>
    <w:p w14:paraId="31190F8B" w14:textId="77777777" w:rsidR="00CB7A6E" w:rsidRDefault="00000000" w:rsidP="00723676">
      <w:pPr>
        <w:pStyle w:val="Heading1"/>
        <w:jc w:val="center"/>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LIST OF TABLES</w:t>
      </w:r>
    </w:p>
    <w:p w14:paraId="7B2072BB" w14:textId="77777777" w:rsidR="00723676" w:rsidRPr="00723676" w:rsidRDefault="00723676" w:rsidP="00723676"/>
    <w:tbl>
      <w:tblPr>
        <w:tblStyle w:val="TableGrid"/>
        <w:tblW w:w="0" w:type="auto"/>
        <w:jc w:val="center"/>
        <w:tblLook w:val="04A0" w:firstRow="1" w:lastRow="0" w:firstColumn="1" w:lastColumn="0" w:noHBand="0" w:noVBand="1"/>
      </w:tblPr>
      <w:tblGrid>
        <w:gridCol w:w="3116"/>
        <w:gridCol w:w="3118"/>
        <w:gridCol w:w="3116"/>
      </w:tblGrid>
      <w:tr w:rsidR="00CB7A6E" w:rsidRPr="004C486C" w14:paraId="0BCB93E8" w14:textId="77777777">
        <w:trPr>
          <w:jc w:val="center"/>
        </w:trPr>
        <w:tc>
          <w:tcPr>
            <w:tcW w:w="3120" w:type="dxa"/>
          </w:tcPr>
          <w:p w14:paraId="297621F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No.</w:t>
            </w:r>
          </w:p>
        </w:tc>
        <w:tc>
          <w:tcPr>
            <w:tcW w:w="3120" w:type="dxa"/>
          </w:tcPr>
          <w:p w14:paraId="3400B0E1"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Name</w:t>
            </w:r>
          </w:p>
        </w:tc>
        <w:tc>
          <w:tcPr>
            <w:tcW w:w="3120" w:type="dxa"/>
          </w:tcPr>
          <w:p w14:paraId="198E8686"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Page No.</w:t>
            </w:r>
          </w:p>
        </w:tc>
      </w:tr>
      <w:tr w:rsidR="00CB7A6E" w:rsidRPr="004C486C" w14:paraId="7E67DAD8" w14:textId="77777777">
        <w:trPr>
          <w:jc w:val="center"/>
        </w:trPr>
        <w:tc>
          <w:tcPr>
            <w:tcW w:w="3120" w:type="dxa"/>
          </w:tcPr>
          <w:p w14:paraId="1BF5DADD"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2.1</w:t>
            </w:r>
          </w:p>
        </w:tc>
        <w:tc>
          <w:tcPr>
            <w:tcW w:w="3120" w:type="dxa"/>
          </w:tcPr>
          <w:p w14:paraId="41DA10E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Comparative Analysis of Existing and Proposed Approaches</w:t>
            </w:r>
          </w:p>
        </w:tc>
        <w:tc>
          <w:tcPr>
            <w:tcW w:w="3120" w:type="dxa"/>
          </w:tcPr>
          <w:p w14:paraId="65C62AE1" w14:textId="66B4528C"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13</w:t>
            </w:r>
          </w:p>
        </w:tc>
      </w:tr>
      <w:tr w:rsidR="00CB7A6E" w:rsidRPr="004C486C" w14:paraId="26F37B15" w14:textId="77777777">
        <w:trPr>
          <w:jc w:val="center"/>
        </w:trPr>
        <w:tc>
          <w:tcPr>
            <w:tcW w:w="3120" w:type="dxa"/>
          </w:tcPr>
          <w:p w14:paraId="714379E4"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3.1</w:t>
            </w:r>
          </w:p>
        </w:tc>
        <w:tc>
          <w:tcPr>
            <w:tcW w:w="3120" w:type="dxa"/>
          </w:tcPr>
          <w:p w14:paraId="44A80F8C"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Stakeholder / User Requirements</w:t>
            </w:r>
          </w:p>
        </w:tc>
        <w:tc>
          <w:tcPr>
            <w:tcW w:w="3120" w:type="dxa"/>
          </w:tcPr>
          <w:p w14:paraId="7E69411A" w14:textId="0987112C"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15</w:t>
            </w:r>
          </w:p>
        </w:tc>
      </w:tr>
      <w:tr w:rsidR="00CB7A6E" w:rsidRPr="004C486C" w14:paraId="07966A5D" w14:textId="77777777">
        <w:trPr>
          <w:jc w:val="center"/>
        </w:trPr>
        <w:tc>
          <w:tcPr>
            <w:tcW w:w="3120" w:type="dxa"/>
          </w:tcPr>
          <w:p w14:paraId="65C5993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3.2</w:t>
            </w:r>
          </w:p>
        </w:tc>
        <w:tc>
          <w:tcPr>
            <w:tcW w:w="3120" w:type="dxa"/>
          </w:tcPr>
          <w:p w14:paraId="6892A7FE"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Functional and Non-Functional Requirements</w:t>
            </w:r>
          </w:p>
        </w:tc>
        <w:tc>
          <w:tcPr>
            <w:tcW w:w="3120" w:type="dxa"/>
          </w:tcPr>
          <w:p w14:paraId="5D43A825" w14:textId="071AB21E"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5</w:t>
            </w:r>
          </w:p>
        </w:tc>
      </w:tr>
      <w:tr w:rsidR="00CB7A6E" w:rsidRPr="004C486C" w14:paraId="629AAF29" w14:textId="77777777">
        <w:trPr>
          <w:jc w:val="center"/>
        </w:trPr>
        <w:tc>
          <w:tcPr>
            <w:tcW w:w="3120" w:type="dxa"/>
          </w:tcPr>
          <w:p w14:paraId="307B19E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3.3</w:t>
            </w:r>
          </w:p>
        </w:tc>
        <w:tc>
          <w:tcPr>
            <w:tcW w:w="3120" w:type="dxa"/>
          </w:tcPr>
          <w:p w14:paraId="7D9C60AA"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Applicable Standards and Requirements</w:t>
            </w:r>
          </w:p>
        </w:tc>
        <w:tc>
          <w:tcPr>
            <w:tcW w:w="3120" w:type="dxa"/>
          </w:tcPr>
          <w:p w14:paraId="73356619" w14:textId="12DE9ACE"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16</w:t>
            </w:r>
          </w:p>
        </w:tc>
      </w:tr>
      <w:tr w:rsidR="00CB7A6E" w:rsidRPr="004C486C" w14:paraId="29A8643D" w14:textId="77777777">
        <w:trPr>
          <w:jc w:val="center"/>
        </w:trPr>
        <w:tc>
          <w:tcPr>
            <w:tcW w:w="3120" w:type="dxa"/>
          </w:tcPr>
          <w:p w14:paraId="633EAF41"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3.4</w:t>
            </w:r>
          </w:p>
        </w:tc>
        <w:tc>
          <w:tcPr>
            <w:tcW w:w="3120" w:type="dxa"/>
          </w:tcPr>
          <w:p w14:paraId="76D63803"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Design Specifications</w:t>
            </w:r>
          </w:p>
        </w:tc>
        <w:tc>
          <w:tcPr>
            <w:tcW w:w="3120" w:type="dxa"/>
          </w:tcPr>
          <w:p w14:paraId="132FBE68" w14:textId="7EE3F04F"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16</w:t>
            </w:r>
          </w:p>
        </w:tc>
      </w:tr>
      <w:tr w:rsidR="00CB7A6E" w:rsidRPr="004C486C" w14:paraId="53CC20E6" w14:textId="77777777">
        <w:trPr>
          <w:jc w:val="center"/>
        </w:trPr>
        <w:tc>
          <w:tcPr>
            <w:tcW w:w="3120" w:type="dxa"/>
          </w:tcPr>
          <w:p w14:paraId="3C1A447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3.5</w:t>
            </w:r>
          </w:p>
        </w:tc>
        <w:tc>
          <w:tcPr>
            <w:tcW w:w="3120" w:type="dxa"/>
          </w:tcPr>
          <w:p w14:paraId="56C05314"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Alternative Solution Evaluation</w:t>
            </w:r>
          </w:p>
        </w:tc>
        <w:tc>
          <w:tcPr>
            <w:tcW w:w="3120" w:type="dxa"/>
          </w:tcPr>
          <w:p w14:paraId="2B4010AA" w14:textId="2FB3DA5A"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17</w:t>
            </w:r>
          </w:p>
        </w:tc>
      </w:tr>
      <w:tr w:rsidR="00CB7A6E" w:rsidRPr="004C486C" w14:paraId="5551A453" w14:textId="77777777">
        <w:trPr>
          <w:jc w:val="center"/>
        </w:trPr>
        <w:tc>
          <w:tcPr>
            <w:tcW w:w="3120" w:type="dxa"/>
          </w:tcPr>
          <w:p w14:paraId="5916FAE9"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3.6</w:t>
            </w:r>
          </w:p>
        </w:tc>
        <w:tc>
          <w:tcPr>
            <w:tcW w:w="3120" w:type="dxa"/>
          </w:tcPr>
          <w:p w14:paraId="61A490F0"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Trade-off Analysis</w:t>
            </w:r>
          </w:p>
        </w:tc>
        <w:tc>
          <w:tcPr>
            <w:tcW w:w="3120" w:type="dxa"/>
          </w:tcPr>
          <w:p w14:paraId="01592E4B" w14:textId="41D5859E"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18</w:t>
            </w:r>
          </w:p>
        </w:tc>
      </w:tr>
      <w:tr w:rsidR="00CB7A6E" w:rsidRPr="004C486C" w14:paraId="41AC3832" w14:textId="77777777">
        <w:trPr>
          <w:jc w:val="center"/>
        </w:trPr>
        <w:tc>
          <w:tcPr>
            <w:tcW w:w="3120" w:type="dxa"/>
          </w:tcPr>
          <w:p w14:paraId="3819DD05"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3.7</w:t>
            </w:r>
          </w:p>
        </w:tc>
        <w:tc>
          <w:tcPr>
            <w:tcW w:w="3120" w:type="dxa"/>
          </w:tcPr>
          <w:p w14:paraId="5340D817"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Sustainability, Ethics, Safety and Security Analysis</w:t>
            </w:r>
          </w:p>
        </w:tc>
        <w:tc>
          <w:tcPr>
            <w:tcW w:w="3120" w:type="dxa"/>
          </w:tcPr>
          <w:p w14:paraId="79AECAEF" w14:textId="3773C761"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18</w:t>
            </w:r>
          </w:p>
        </w:tc>
      </w:tr>
      <w:tr w:rsidR="00CB7A6E" w:rsidRPr="004C486C" w14:paraId="5C2BD4F2" w14:textId="77777777">
        <w:trPr>
          <w:jc w:val="center"/>
        </w:trPr>
        <w:tc>
          <w:tcPr>
            <w:tcW w:w="3120" w:type="dxa"/>
          </w:tcPr>
          <w:p w14:paraId="06F4BC4C"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3.8</w:t>
            </w:r>
          </w:p>
        </w:tc>
        <w:tc>
          <w:tcPr>
            <w:tcW w:w="3120" w:type="dxa"/>
          </w:tcPr>
          <w:p w14:paraId="75E852D3"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Project Risk Register</w:t>
            </w:r>
          </w:p>
        </w:tc>
        <w:tc>
          <w:tcPr>
            <w:tcW w:w="3120" w:type="dxa"/>
          </w:tcPr>
          <w:p w14:paraId="6CBE50BA" w14:textId="6A3D0429"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19</w:t>
            </w:r>
          </w:p>
        </w:tc>
      </w:tr>
      <w:tr w:rsidR="00CB7A6E" w:rsidRPr="004C486C" w14:paraId="37CADB73" w14:textId="77777777">
        <w:trPr>
          <w:jc w:val="center"/>
        </w:trPr>
        <w:tc>
          <w:tcPr>
            <w:tcW w:w="3120" w:type="dxa"/>
          </w:tcPr>
          <w:p w14:paraId="18953EFA"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4.1</w:t>
            </w:r>
          </w:p>
        </w:tc>
        <w:tc>
          <w:tcPr>
            <w:tcW w:w="3120" w:type="dxa"/>
          </w:tcPr>
          <w:p w14:paraId="309DC859"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Software and Development Resources</w:t>
            </w:r>
          </w:p>
        </w:tc>
        <w:tc>
          <w:tcPr>
            <w:tcW w:w="3120" w:type="dxa"/>
          </w:tcPr>
          <w:p w14:paraId="301BDBC5" w14:textId="010E4C60"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20</w:t>
            </w:r>
          </w:p>
        </w:tc>
      </w:tr>
      <w:tr w:rsidR="00CB7A6E" w:rsidRPr="004C486C" w14:paraId="06F7F141" w14:textId="77777777">
        <w:trPr>
          <w:jc w:val="center"/>
        </w:trPr>
        <w:tc>
          <w:tcPr>
            <w:tcW w:w="3120" w:type="dxa"/>
          </w:tcPr>
          <w:p w14:paraId="7C519E2B"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4.2</w:t>
            </w:r>
          </w:p>
        </w:tc>
        <w:tc>
          <w:tcPr>
            <w:tcW w:w="3120" w:type="dxa"/>
          </w:tcPr>
          <w:p w14:paraId="622DDE31"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Test Plan and Verification</w:t>
            </w:r>
          </w:p>
        </w:tc>
        <w:tc>
          <w:tcPr>
            <w:tcW w:w="3120" w:type="dxa"/>
          </w:tcPr>
          <w:p w14:paraId="14B1E056" w14:textId="0CAB197B"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20</w:t>
            </w:r>
          </w:p>
        </w:tc>
      </w:tr>
      <w:tr w:rsidR="00CB7A6E" w:rsidRPr="004C486C" w14:paraId="242B58FB" w14:textId="77777777">
        <w:trPr>
          <w:jc w:val="center"/>
        </w:trPr>
        <w:tc>
          <w:tcPr>
            <w:tcW w:w="3120" w:type="dxa"/>
          </w:tcPr>
          <w:p w14:paraId="70EEEBF4"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4.3</w:t>
            </w:r>
          </w:p>
        </w:tc>
        <w:tc>
          <w:tcPr>
            <w:tcW w:w="3120" w:type="dxa"/>
          </w:tcPr>
          <w:p w14:paraId="18DEE954"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Specification Verification</w:t>
            </w:r>
          </w:p>
        </w:tc>
        <w:tc>
          <w:tcPr>
            <w:tcW w:w="3120" w:type="dxa"/>
          </w:tcPr>
          <w:p w14:paraId="3AA9EE65" w14:textId="7E020F98"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20</w:t>
            </w:r>
          </w:p>
        </w:tc>
      </w:tr>
      <w:tr w:rsidR="00CB7A6E" w:rsidRPr="004C486C" w14:paraId="23A2A6E7" w14:textId="77777777">
        <w:trPr>
          <w:jc w:val="center"/>
        </w:trPr>
        <w:tc>
          <w:tcPr>
            <w:tcW w:w="3120" w:type="dxa"/>
          </w:tcPr>
          <w:p w14:paraId="2E01692E"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4.4</w:t>
            </w:r>
          </w:p>
        </w:tc>
        <w:tc>
          <w:tcPr>
            <w:tcW w:w="3120" w:type="dxa"/>
          </w:tcPr>
          <w:p w14:paraId="072CD4F1"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Performance Results</w:t>
            </w:r>
          </w:p>
        </w:tc>
        <w:tc>
          <w:tcPr>
            <w:tcW w:w="3120" w:type="dxa"/>
          </w:tcPr>
          <w:p w14:paraId="5DF1E31D" w14:textId="6D2A5983"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21</w:t>
            </w:r>
          </w:p>
        </w:tc>
      </w:tr>
      <w:tr w:rsidR="00CB7A6E" w:rsidRPr="004C486C" w14:paraId="2B8A72F9" w14:textId="77777777">
        <w:trPr>
          <w:jc w:val="center"/>
        </w:trPr>
        <w:tc>
          <w:tcPr>
            <w:tcW w:w="3120" w:type="dxa"/>
          </w:tcPr>
          <w:p w14:paraId="31E9BDD1"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4.5</w:t>
            </w:r>
          </w:p>
        </w:tc>
        <w:tc>
          <w:tcPr>
            <w:tcW w:w="3120" w:type="dxa"/>
          </w:tcPr>
          <w:p w14:paraId="6F23C2DB"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Objective Achievement</w:t>
            </w:r>
          </w:p>
        </w:tc>
        <w:tc>
          <w:tcPr>
            <w:tcW w:w="3120" w:type="dxa"/>
          </w:tcPr>
          <w:p w14:paraId="49F733C9" w14:textId="2B3A659A"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21</w:t>
            </w:r>
          </w:p>
        </w:tc>
      </w:tr>
      <w:tr w:rsidR="00CB7A6E" w:rsidRPr="004C486C" w14:paraId="7B4A61B5" w14:textId="77777777">
        <w:trPr>
          <w:jc w:val="center"/>
        </w:trPr>
        <w:tc>
          <w:tcPr>
            <w:tcW w:w="3120" w:type="dxa"/>
          </w:tcPr>
          <w:p w14:paraId="796982D6"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4.6</w:t>
            </w:r>
          </w:p>
        </w:tc>
        <w:tc>
          <w:tcPr>
            <w:tcW w:w="3120" w:type="dxa"/>
          </w:tcPr>
          <w:p w14:paraId="5FCD376A"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Project Roles and Contributions</w:t>
            </w:r>
          </w:p>
        </w:tc>
        <w:tc>
          <w:tcPr>
            <w:tcW w:w="3120" w:type="dxa"/>
          </w:tcPr>
          <w:p w14:paraId="5ED3B818" w14:textId="6B9A0F93"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22</w:t>
            </w:r>
          </w:p>
        </w:tc>
      </w:tr>
      <w:tr w:rsidR="00CB7A6E" w:rsidRPr="004C486C" w14:paraId="1BC7F53B" w14:textId="77777777">
        <w:trPr>
          <w:jc w:val="center"/>
        </w:trPr>
        <w:tc>
          <w:tcPr>
            <w:tcW w:w="3120" w:type="dxa"/>
          </w:tcPr>
          <w:p w14:paraId="6F9359A8"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Table 4.7</w:t>
            </w:r>
          </w:p>
        </w:tc>
        <w:tc>
          <w:tcPr>
            <w:tcW w:w="3120" w:type="dxa"/>
          </w:tcPr>
          <w:p w14:paraId="02E37A72" w14:textId="77777777" w:rsidR="00CB7A6E" w:rsidRPr="00723676" w:rsidRDefault="00000000" w:rsidP="00647159">
            <w:pPr>
              <w:spacing w:line="360" w:lineRule="auto"/>
              <w:jc w:val="center"/>
              <w:rPr>
                <w:rFonts w:cs="Times New Roman"/>
                <w:b/>
                <w:color w:val="000000" w:themeColor="text1"/>
              </w:rPr>
            </w:pPr>
            <w:r w:rsidRPr="00723676">
              <w:rPr>
                <w:rFonts w:cs="Times New Roman"/>
                <w:b/>
                <w:color w:val="000000" w:themeColor="text1"/>
              </w:rPr>
              <w:t>Project Budget</w:t>
            </w:r>
          </w:p>
        </w:tc>
        <w:tc>
          <w:tcPr>
            <w:tcW w:w="3120" w:type="dxa"/>
          </w:tcPr>
          <w:p w14:paraId="6BDD16FE" w14:textId="10545991" w:rsidR="00CB7A6E" w:rsidRPr="00723676" w:rsidRDefault="00647159" w:rsidP="00647159">
            <w:pPr>
              <w:spacing w:line="360" w:lineRule="auto"/>
              <w:jc w:val="center"/>
              <w:rPr>
                <w:rFonts w:cs="Times New Roman"/>
                <w:b/>
                <w:color w:val="000000" w:themeColor="text1"/>
              </w:rPr>
            </w:pPr>
            <w:r>
              <w:rPr>
                <w:rFonts w:cs="Times New Roman"/>
                <w:b/>
                <w:color w:val="000000" w:themeColor="text1"/>
              </w:rPr>
              <w:t>23</w:t>
            </w:r>
          </w:p>
        </w:tc>
      </w:tr>
    </w:tbl>
    <w:p w14:paraId="611792A7" w14:textId="77777777" w:rsidR="00CB7A6E" w:rsidRDefault="00000000">
      <w:pPr>
        <w:rPr>
          <w:rFonts w:cs="Times New Roman"/>
          <w:color w:val="000000" w:themeColor="text1"/>
        </w:rPr>
      </w:pPr>
      <w:r w:rsidRPr="004C486C">
        <w:rPr>
          <w:rFonts w:cs="Times New Roman"/>
          <w:color w:val="000000" w:themeColor="text1"/>
        </w:rPr>
        <w:br w:type="page"/>
      </w:r>
    </w:p>
    <w:p w14:paraId="0D2F6E82" w14:textId="77777777" w:rsidR="00723676" w:rsidRPr="004C486C" w:rsidRDefault="00723676">
      <w:pPr>
        <w:rPr>
          <w:rFonts w:cs="Times New Roman"/>
          <w:color w:val="000000" w:themeColor="text1"/>
        </w:rPr>
      </w:pPr>
    </w:p>
    <w:p w14:paraId="6061EFAD" w14:textId="77777777" w:rsidR="00CB7A6E" w:rsidRDefault="00000000" w:rsidP="00723676">
      <w:pPr>
        <w:pStyle w:val="Heading1"/>
        <w:jc w:val="center"/>
        <w:rPr>
          <w:rFonts w:ascii="Times New Roman" w:hAnsi="Times New Roman" w:cs="Times New Roman"/>
          <w:color w:val="000000" w:themeColor="text1"/>
        </w:rPr>
      </w:pPr>
      <w:r w:rsidRPr="004C486C">
        <w:rPr>
          <w:rFonts w:ascii="Times New Roman" w:hAnsi="Times New Roman" w:cs="Times New Roman"/>
          <w:color w:val="000000" w:themeColor="text1"/>
        </w:rPr>
        <w:t>LIST OF ABBREVIATIONS / SYMBOLS</w:t>
      </w:r>
    </w:p>
    <w:p w14:paraId="1923128D" w14:textId="77777777" w:rsidR="00723676" w:rsidRPr="00723676" w:rsidRDefault="00723676" w:rsidP="00723676"/>
    <w:tbl>
      <w:tblPr>
        <w:tblStyle w:val="TableGrid"/>
        <w:tblW w:w="0" w:type="auto"/>
        <w:jc w:val="center"/>
        <w:tblLook w:val="04A0" w:firstRow="1" w:lastRow="0" w:firstColumn="1" w:lastColumn="0" w:noHBand="0" w:noVBand="1"/>
      </w:tblPr>
      <w:tblGrid>
        <w:gridCol w:w="3116"/>
        <w:gridCol w:w="3119"/>
        <w:gridCol w:w="3115"/>
      </w:tblGrid>
      <w:tr w:rsidR="00CB7A6E" w:rsidRPr="004C486C" w14:paraId="40391D4B" w14:textId="77777777">
        <w:trPr>
          <w:jc w:val="center"/>
        </w:trPr>
        <w:tc>
          <w:tcPr>
            <w:tcW w:w="3120" w:type="dxa"/>
          </w:tcPr>
          <w:p w14:paraId="2834A5FA"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Symbol</w:t>
            </w:r>
          </w:p>
        </w:tc>
        <w:tc>
          <w:tcPr>
            <w:tcW w:w="3120" w:type="dxa"/>
          </w:tcPr>
          <w:p w14:paraId="06D03167"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Description</w:t>
            </w:r>
          </w:p>
        </w:tc>
        <w:tc>
          <w:tcPr>
            <w:tcW w:w="3120" w:type="dxa"/>
          </w:tcPr>
          <w:p w14:paraId="7C03FE20"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Unit</w:t>
            </w:r>
          </w:p>
        </w:tc>
      </w:tr>
      <w:tr w:rsidR="00CB7A6E" w:rsidRPr="004C486C" w14:paraId="7FB8E03B" w14:textId="77777777">
        <w:trPr>
          <w:jc w:val="center"/>
        </w:trPr>
        <w:tc>
          <w:tcPr>
            <w:tcW w:w="3120" w:type="dxa"/>
          </w:tcPr>
          <w:p w14:paraId="6A258FE6"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CPU</w:t>
            </w:r>
          </w:p>
        </w:tc>
        <w:tc>
          <w:tcPr>
            <w:tcW w:w="3120" w:type="dxa"/>
          </w:tcPr>
          <w:p w14:paraId="3E0E599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Central Processing Unit</w:t>
            </w:r>
          </w:p>
        </w:tc>
        <w:tc>
          <w:tcPr>
            <w:tcW w:w="3120" w:type="dxa"/>
          </w:tcPr>
          <w:p w14:paraId="479023C4"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557C7B95" w14:textId="77777777">
        <w:trPr>
          <w:jc w:val="center"/>
        </w:trPr>
        <w:tc>
          <w:tcPr>
            <w:tcW w:w="3120" w:type="dxa"/>
          </w:tcPr>
          <w:p w14:paraId="727F22F4"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ISR</w:t>
            </w:r>
          </w:p>
        </w:tc>
        <w:tc>
          <w:tcPr>
            <w:tcW w:w="3120" w:type="dxa"/>
          </w:tcPr>
          <w:p w14:paraId="126CDDA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Interrupt Service Routine</w:t>
            </w:r>
          </w:p>
        </w:tc>
        <w:tc>
          <w:tcPr>
            <w:tcW w:w="3120" w:type="dxa"/>
          </w:tcPr>
          <w:p w14:paraId="758048F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4A383F8B" w14:textId="77777777">
        <w:trPr>
          <w:jc w:val="center"/>
        </w:trPr>
        <w:tc>
          <w:tcPr>
            <w:tcW w:w="3120" w:type="dxa"/>
          </w:tcPr>
          <w:p w14:paraId="239DD82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IoT</w:t>
            </w:r>
          </w:p>
        </w:tc>
        <w:tc>
          <w:tcPr>
            <w:tcW w:w="3120" w:type="dxa"/>
          </w:tcPr>
          <w:p w14:paraId="797AF00A"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Internet of Things</w:t>
            </w:r>
          </w:p>
        </w:tc>
        <w:tc>
          <w:tcPr>
            <w:tcW w:w="3120" w:type="dxa"/>
          </w:tcPr>
          <w:p w14:paraId="7C57AA96"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7715C23D" w14:textId="77777777">
        <w:trPr>
          <w:jc w:val="center"/>
        </w:trPr>
        <w:tc>
          <w:tcPr>
            <w:tcW w:w="3120" w:type="dxa"/>
          </w:tcPr>
          <w:p w14:paraId="6AEA857F"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RAM</w:t>
            </w:r>
          </w:p>
        </w:tc>
        <w:tc>
          <w:tcPr>
            <w:tcW w:w="3120" w:type="dxa"/>
          </w:tcPr>
          <w:p w14:paraId="4210365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Random Access Memory</w:t>
            </w:r>
          </w:p>
        </w:tc>
        <w:tc>
          <w:tcPr>
            <w:tcW w:w="3120" w:type="dxa"/>
          </w:tcPr>
          <w:p w14:paraId="0301CCA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5DCBE60B" w14:textId="77777777">
        <w:trPr>
          <w:jc w:val="center"/>
        </w:trPr>
        <w:tc>
          <w:tcPr>
            <w:tcW w:w="3120" w:type="dxa"/>
          </w:tcPr>
          <w:p w14:paraId="18C9A39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ROM</w:t>
            </w:r>
          </w:p>
        </w:tc>
        <w:tc>
          <w:tcPr>
            <w:tcW w:w="3120" w:type="dxa"/>
          </w:tcPr>
          <w:p w14:paraId="0A96756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Read Only Memory</w:t>
            </w:r>
          </w:p>
        </w:tc>
        <w:tc>
          <w:tcPr>
            <w:tcW w:w="3120" w:type="dxa"/>
          </w:tcPr>
          <w:p w14:paraId="4922F989"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4E0775F1" w14:textId="77777777">
        <w:trPr>
          <w:jc w:val="center"/>
        </w:trPr>
        <w:tc>
          <w:tcPr>
            <w:tcW w:w="3120" w:type="dxa"/>
          </w:tcPr>
          <w:p w14:paraId="724515B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FIFO</w:t>
            </w:r>
          </w:p>
        </w:tc>
        <w:tc>
          <w:tcPr>
            <w:tcW w:w="3120" w:type="dxa"/>
          </w:tcPr>
          <w:p w14:paraId="5F5E6ED5"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First In First Out</w:t>
            </w:r>
          </w:p>
        </w:tc>
        <w:tc>
          <w:tcPr>
            <w:tcW w:w="3120" w:type="dxa"/>
          </w:tcPr>
          <w:p w14:paraId="44CED67E"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4BB389CB" w14:textId="77777777">
        <w:trPr>
          <w:jc w:val="center"/>
        </w:trPr>
        <w:tc>
          <w:tcPr>
            <w:tcW w:w="3120" w:type="dxa"/>
          </w:tcPr>
          <w:p w14:paraId="0F44740C"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AI</w:t>
            </w:r>
          </w:p>
        </w:tc>
        <w:tc>
          <w:tcPr>
            <w:tcW w:w="3120" w:type="dxa"/>
          </w:tcPr>
          <w:p w14:paraId="5024AD80"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Artificial Intelligence</w:t>
            </w:r>
          </w:p>
        </w:tc>
        <w:tc>
          <w:tcPr>
            <w:tcW w:w="3120" w:type="dxa"/>
          </w:tcPr>
          <w:p w14:paraId="2A20E9BC"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7027BC11" w14:textId="77777777">
        <w:trPr>
          <w:jc w:val="center"/>
        </w:trPr>
        <w:tc>
          <w:tcPr>
            <w:tcW w:w="3120" w:type="dxa"/>
          </w:tcPr>
          <w:p w14:paraId="41BA08F0"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CPU Usage</w:t>
            </w:r>
          </w:p>
        </w:tc>
        <w:tc>
          <w:tcPr>
            <w:tcW w:w="3120" w:type="dxa"/>
          </w:tcPr>
          <w:p w14:paraId="18F5B10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Percentage of CPU processing utilization</w:t>
            </w:r>
          </w:p>
        </w:tc>
        <w:tc>
          <w:tcPr>
            <w:tcW w:w="3120" w:type="dxa"/>
          </w:tcPr>
          <w:p w14:paraId="2494810E"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7364E34A" w14:textId="77777777">
        <w:trPr>
          <w:jc w:val="center"/>
        </w:trPr>
        <w:tc>
          <w:tcPr>
            <w:tcW w:w="3120" w:type="dxa"/>
          </w:tcPr>
          <w:p w14:paraId="3F66CB0B"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Bus Usage</w:t>
            </w:r>
          </w:p>
        </w:tc>
        <w:tc>
          <w:tcPr>
            <w:tcW w:w="3120" w:type="dxa"/>
          </w:tcPr>
          <w:p w14:paraId="65882A01"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Percentage/utilization of simulated bus activity</w:t>
            </w:r>
          </w:p>
        </w:tc>
        <w:tc>
          <w:tcPr>
            <w:tcW w:w="3120" w:type="dxa"/>
          </w:tcPr>
          <w:p w14:paraId="33C04D5E"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w:t>
            </w:r>
          </w:p>
        </w:tc>
      </w:tr>
      <w:tr w:rsidR="00CB7A6E" w:rsidRPr="004C486C" w14:paraId="2A613F87" w14:textId="77777777">
        <w:trPr>
          <w:jc w:val="center"/>
        </w:trPr>
        <w:tc>
          <w:tcPr>
            <w:tcW w:w="3120" w:type="dxa"/>
          </w:tcPr>
          <w:p w14:paraId="00708D6A"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Memory Usage</w:t>
            </w:r>
          </w:p>
        </w:tc>
        <w:tc>
          <w:tcPr>
            <w:tcW w:w="3120" w:type="dxa"/>
          </w:tcPr>
          <w:p w14:paraId="78EDD4FA"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Memory utilized by active events/processes</w:t>
            </w:r>
          </w:p>
        </w:tc>
        <w:tc>
          <w:tcPr>
            <w:tcW w:w="3120" w:type="dxa"/>
          </w:tcPr>
          <w:p w14:paraId="571060DF"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 or MB</w:t>
            </w:r>
          </w:p>
        </w:tc>
      </w:tr>
      <w:tr w:rsidR="00CB7A6E" w:rsidRPr="004C486C" w14:paraId="7F6579FB" w14:textId="77777777">
        <w:trPr>
          <w:jc w:val="center"/>
        </w:trPr>
        <w:tc>
          <w:tcPr>
            <w:tcW w:w="3120" w:type="dxa"/>
          </w:tcPr>
          <w:p w14:paraId="6FCEE2D3"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Interrupt Latency</w:t>
            </w:r>
          </w:p>
        </w:tc>
        <w:tc>
          <w:tcPr>
            <w:tcW w:w="3120" w:type="dxa"/>
          </w:tcPr>
          <w:p w14:paraId="6EE0AF1D" w14:textId="77777777" w:rsidR="00CB7A6E" w:rsidRPr="00723676" w:rsidRDefault="00000000" w:rsidP="00723676">
            <w:pPr>
              <w:spacing w:line="360" w:lineRule="auto"/>
              <w:jc w:val="center"/>
              <w:rPr>
                <w:rFonts w:cs="Times New Roman"/>
                <w:b/>
                <w:color w:val="000000" w:themeColor="text1"/>
              </w:rPr>
            </w:pPr>
            <w:r w:rsidRPr="00723676">
              <w:rPr>
                <w:rFonts w:cs="Times New Roman"/>
                <w:b/>
                <w:color w:val="000000" w:themeColor="text1"/>
              </w:rPr>
              <w:t>Time between interrupt detection and interrupt processing</w:t>
            </w:r>
          </w:p>
        </w:tc>
        <w:tc>
          <w:tcPr>
            <w:tcW w:w="3120" w:type="dxa"/>
          </w:tcPr>
          <w:p w14:paraId="3CAACC1E" w14:textId="77777777" w:rsidR="00CB7A6E" w:rsidRPr="00723676" w:rsidRDefault="00000000" w:rsidP="00723676">
            <w:pPr>
              <w:spacing w:line="360" w:lineRule="auto"/>
              <w:jc w:val="center"/>
              <w:rPr>
                <w:rFonts w:cs="Times New Roman"/>
                <w:b/>
                <w:color w:val="000000" w:themeColor="text1"/>
              </w:rPr>
            </w:pPr>
            <w:proofErr w:type="spellStart"/>
            <w:r w:rsidRPr="00723676">
              <w:rPr>
                <w:rFonts w:cs="Times New Roman"/>
                <w:b/>
                <w:color w:val="000000" w:themeColor="text1"/>
              </w:rPr>
              <w:t>ms</w:t>
            </w:r>
            <w:proofErr w:type="spellEnd"/>
          </w:p>
        </w:tc>
      </w:tr>
    </w:tbl>
    <w:p w14:paraId="73057F47" w14:textId="77777777" w:rsidR="00CB7A6E" w:rsidRPr="004C486C" w:rsidRDefault="00000000">
      <w:pPr>
        <w:rPr>
          <w:rFonts w:cs="Times New Roman"/>
          <w:color w:val="000000" w:themeColor="text1"/>
        </w:rPr>
      </w:pPr>
      <w:r w:rsidRPr="004C486C">
        <w:rPr>
          <w:rFonts w:cs="Times New Roman"/>
          <w:color w:val="000000" w:themeColor="text1"/>
        </w:rPr>
        <w:br w:type="page"/>
      </w:r>
    </w:p>
    <w:p w14:paraId="34F0B29E"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CHAPTER 1</w:t>
      </w:r>
    </w:p>
    <w:p w14:paraId="11011990"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t>INTRODUCTION AND ENGINEERING PROBLEM</w:t>
      </w:r>
    </w:p>
    <w:p w14:paraId="723E6BB2"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1.1 Background</w:t>
      </w:r>
    </w:p>
    <w:p w14:paraId="5FB68951" w14:textId="77777777" w:rsidR="00CB7A6E" w:rsidRPr="004C486C" w:rsidRDefault="00000000">
      <w:pPr>
        <w:spacing w:after="120"/>
        <w:rPr>
          <w:rFonts w:cs="Times New Roman"/>
          <w:color w:val="000000" w:themeColor="text1"/>
        </w:rPr>
      </w:pPr>
      <w:r w:rsidRPr="004C486C">
        <w:rPr>
          <w:rFonts w:cs="Times New Roman"/>
          <w:color w:val="000000" w:themeColor="text1"/>
        </w:rPr>
        <w:t>Modern computer systems are required to respond to multiple events while continuously executing normal processing tasks. An interrupt is a signal that informs the CPU that an important event requires attention. Instead of continuously checking every possible event, the processor can respond to an interrupt when an event occurs.</w:t>
      </w:r>
    </w:p>
    <w:p w14:paraId="78BED9CA" w14:textId="77777777" w:rsidR="00CB7A6E" w:rsidRPr="004C486C" w:rsidRDefault="00000000">
      <w:pPr>
        <w:spacing w:after="120"/>
        <w:rPr>
          <w:rFonts w:cs="Times New Roman"/>
          <w:color w:val="000000" w:themeColor="text1"/>
        </w:rPr>
      </w:pPr>
      <w:r w:rsidRPr="004C486C">
        <w:rPr>
          <w:rFonts w:cs="Times New Roman"/>
          <w:color w:val="000000" w:themeColor="text1"/>
        </w:rPr>
        <w:t>Emergency response systems provide an important real-world application of this concept. In a hospital environment, several emergency alerts may occur at the same time. Examples include a heart attack alert, fire alarm, low oxygen level and nurse emergency call. Such events have different levels of urgency and therefore cannot always be processed in an arbitrary order.</w:t>
      </w:r>
    </w:p>
    <w:p w14:paraId="4CB613C4" w14:textId="77777777" w:rsidR="00CB7A6E" w:rsidRPr="004C486C" w:rsidRDefault="00000000">
      <w:pPr>
        <w:spacing w:after="120"/>
        <w:rPr>
          <w:rFonts w:cs="Times New Roman"/>
          <w:color w:val="000000" w:themeColor="text1"/>
        </w:rPr>
      </w:pPr>
      <w:r w:rsidRPr="004C486C">
        <w:rPr>
          <w:rFonts w:cs="Times New Roman"/>
          <w:color w:val="000000" w:themeColor="text1"/>
        </w:rPr>
        <w:t>The project applies the principles of computer architecture to this emergency scenario. Each emergency event is represented as an interrupt request to the CPU. The system generates emergency events, places them into an interrupt queue, assigns priorities and processes the interrupts according to their priority. The processing system also considers CPU, bus and memory utilization.</w:t>
      </w:r>
    </w:p>
    <w:p w14:paraId="002129F0" w14:textId="77777777" w:rsidR="00CB7A6E" w:rsidRPr="004C486C" w:rsidRDefault="00000000">
      <w:pPr>
        <w:spacing w:after="120"/>
        <w:rPr>
          <w:rFonts w:cs="Times New Roman"/>
          <w:color w:val="000000" w:themeColor="text1"/>
        </w:rPr>
      </w:pPr>
      <w:r w:rsidRPr="004C486C">
        <w:rPr>
          <w:rFonts w:cs="Times New Roman"/>
          <w:color w:val="000000" w:themeColor="text1"/>
        </w:rPr>
        <w:t>The project therefore combines interrupt-driven processing with bus and memory performance analysis. This provides a simplified model for understanding how a computer system can manage time-sensitive events while using its processing, communication and memory resources.</w:t>
      </w:r>
    </w:p>
    <w:p w14:paraId="1352869A"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1.2 Need for the Project</w:t>
      </w:r>
    </w:p>
    <w:p w14:paraId="60026E14" w14:textId="77777777" w:rsidR="00CB7A6E" w:rsidRPr="004C486C" w:rsidRDefault="00000000">
      <w:pPr>
        <w:spacing w:after="120"/>
        <w:rPr>
          <w:rFonts w:cs="Times New Roman"/>
          <w:color w:val="000000" w:themeColor="text1"/>
        </w:rPr>
      </w:pPr>
      <w:r w:rsidRPr="004C486C">
        <w:rPr>
          <w:rFonts w:cs="Times New Roman"/>
          <w:color w:val="000000" w:themeColor="text1"/>
        </w:rPr>
        <w:t>In emergency environments, several alerts can occur simultaneously. If all events are treated equally, highly critical events may not receive immediate processing. A computer architecture approach can address this issue by representing emergency alerts as interrupt requests and assigning priorities to them.</w:t>
      </w:r>
    </w:p>
    <w:p w14:paraId="5845DCF2" w14:textId="77777777" w:rsidR="00CB7A6E" w:rsidRPr="004C486C" w:rsidRDefault="00000000">
      <w:pPr>
        <w:spacing w:after="120"/>
        <w:rPr>
          <w:rFonts w:cs="Times New Roman"/>
          <w:color w:val="000000" w:themeColor="text1"/>
        </w:rPr>
      </w:pPr>
      <w:r w:rsidRPr="004C486C">
        <w:rPr>
          <w:rFonts w:cs="Times New Roman"/>
          <w:color w:val="000000" w:themeColor="text1"/>
        </w:rPr>
        <w:t>The need for the project arises from the following factors:</w:t>
      </w:r>
    </w:p>
    <w:p w14:paraId="0B3A209C" w14:textId="77777777" w:rsidR="00CB7A6E" w:rsidRPr="004C486C" w:rsidRDefault="00000000">
      <w:pPr>
        <w:spacing w:after="120"/>
        <w:rPr>
          <w:rFonts w:cs="Times New Roman"/>
          <w:color w:val="000000" w:themeColor="text1"/>
        </w:rPr>
      </w:pPr>
      <w:r w:rsidRPr="004C486C">
        <w:rPr>
          <w:rFonts w:cs="Times New Roman"/>
          <w:color w:val="000000" w:themeColor="text1"/>
        </w:rPr>
        <w:t>• Multiple emergency events may occur simultaneously.</w:t>
      </w:r>
    </w:p>
    <w:p w14:paraId="5001BB57" w14:textId="77777777" w:rsidR="00CB7A6E" w:rsidRPr="004C486C" w:rsidRDefault="00000000">
      <w:pPr>
        <w:spacing w:after="120"/>
        <w:rPr>
          <w:rFonts w:cs="Times New Roman"/>
          <w:color w:val="000000" w:themeColor="text1"/>
        </w:rPr>
      </w:pPr>
      <w:r w:rsidRPr="004C486C">
        <w:rPr>
          <w:rFonts w:cs="Times New Roman"/>
          <w:color w:val="000000" w:themeColor="text1"/>
        </w:rPr>
        <w:t>• Different emergencies have different levels of criticality.</w:t>
      </w:r>
    </w:p>
    <w:p w14:paraId="6D7CDB0F" w14:textId="77777777" w:rsidR="00CB7A6E" w:rsidRPr="004C486C" w:rsidRDefault="00000000">
      <w:pPr>
        <w:spacing w:after="120"/>
        <w:rPr>
          <w:rFonts w:cs="Times New Roman"/>
          <w:color w:val="000000" w:themeColor="text1"/>
        </w:rPr>
      </w:pPr>
      <w:r w:rsidRPr="004C486C">
        <w:rPr>
          <w:rFonts w:cs="Times New Roman"/>
          <w:color w:val="000000" w:themeColor="text1"/>
        </w:rPr>
        <w:t>• The CPU needs an organized mechanism to handle multiple events.</w:t>
      </w:r>
    </w:p>
    <w:p w14:paraId="69ECC236" w14:textId="77777777" w:rsidR="00CB7A6E" w:rsidRPr="004C486C" w:rsidRDefault="00000000">
      <w:pPr>
        <w:spacing w:after="120"/>
        <w:rPr>
          <w:rFonts w:cs="Times New Roman"/>
          <w:color w:val="000000" w:themeColor="text1"/>
        </w:rPr>
      </w:pPr>
      <w:r w:rsidRPr="004C486C">
        <w:rPr>
          <w:rFonts w:cs="Times New Roman"/>
          <w:color w:val="000000" w:themeColor="text1"/>
        </w:rPr>
        <w:t>• Interrupt priority can help critical events receive earlier processing.</w:t>
      </w:r>
    </w:p>
    <w:p w14:paraId="3AE383E2" w14:textId="77777777" w:rsidR="00CB7A6E" w:rsidRPr="004C486C" w:rsidRDefault="00000000">
      <w:pPr>
        <w:spacing w:after="120"/>
        <w:rPr>
          <w:rFonts w:cs="Times New Roman"/>
          <w:color w:val="000000" w:themeColor="text1"/>
        </w:rPr>
      </w:pPr>
      <w:r w:rsidRPr="004C486C">
        <w:rPr>
          <w:rFonts w:cs="Times New Roman"/>
          <w:color w:val="000000" w:themeColor="text1"/>
        </w:rPr>
        <w:t>• Bus communication affects the movement of information between system components.</w:t>
      </w:r>
    </w:p>
    <w:p w14:paraId="45474F04" w14:textId="77777777" w:rsidR="00CB7A6E" w:rsidRPr="004C486C" w:rsidRDefault="00000000">
      <w:pPr>
        <w:spacing w:after="120"/>
        <w:rPr>
          <w:rFonts w:cs="Times New Roman"/>
          <w:color w:val="000000" w:themeColor="text1"/>
        </w:rPr>
      </w:pPr>
      <w:r w:rsidRPr="004C486C">
        <w:rPr>
          <w:rFonts w:cs="Times New Roman"/>
          <w:color w:val="000000" w:themeColor="text1"/>
        </w:rPr>
        <w:t>• Memory allocation affects the storage and processing of emergency events.</w:t>
      </w:r>
    </w:p>
    <w:p w14:paraId="5BAF2518" w14:textId="77777777" w:rsidR="00CB7A6E" w:rsidRPr="004C486C" w:rsidRDefault="00000000">
      <w:pPr>
        <w:spacing w:after="120"/>
        <w:rPr>
          <w:rFonts w:cs="Times New Roman"/>
          <w:color w:val="000000" w:themeColor="text1"/>
        </w:rPr>
      </w:pPr>
      <w:r w:rsidRPr="004C486C">
        <w:rPr>
          <w:rFonts w:cs="Times New Roman"/>
          <w:color w:val="000000" w:themeColor="text1"/>
        </w:rPr>
        <w:t>• CPU, bus and memory utilization provide useful measures of system performance.</w:t>
      </w:r>
    </w:p>
    <w:p w14:paraId="692EDEFC" w14:textId="77777777" w:rsidR="00CB7A6E" w:rsidRPr="004C486C" w:rsidRDefault="00000000">
      <w:pPr>
        <w:spacing w:after="120"/>
        <w:rPr>
          <w:rFonts w:cs="Times New Roman"/>
          <w:color w:val="000000" w:themeColor="text1"/>
        </w:rPr>
      </w:pPr>
      <w:r w:rsidRPr="004C486C">
        <w:rPr>
          <w:rFonts w:cs="Times New Roman"/>
          <w:color w:val="000000" w:themeColor="text1"/>
        </w:rPr>
        <w:t>The system is intended primarily as an educational and simulation-based computer architecture model, rather than a certified medical emergency-control system.</w:t>
      </w:r>
    </w:p>
    <w:p w14:paraId="462D5E8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1.3 Problem Statement</w:t>
      </w:r>
    </w:p>
    <w:p w14:paraId="558F8FD2" w14:textId="77777777" w:rsidR="00CB7A6E" w:rsidRPr="004C486C" w:rsidRDefault="00000000">
      <w:pPr>
        <w:spacing w:after="120"/>
        <w:rPr>
          <w:rFonts w:cs="Times New Roman"/>
          <w:color w:val="000000" w:themeColor="text1"/>
        </w:rPr>
      </w:pPr>
      <w:r w:rsidRPr="004C486C">
        <w:rPr>
          <w:rFonts w:cs="Times New Roman"/>
          <w:color w:val="000000" w:themeColor="text1"/>
        </w:rPr>
        <w:t>In a hospital environment, multiple emergency alerts such as heart attack alerts, fire alarms, low oxygen alerts and nurse emergency calls may occur simultaneously. A computer-based response mechanism must process these events according to their urgency while efficiently using CPU, bus and memory resources.</w:t>
      </w:r>
    </w:p>
    <w:p w14:paraId="7F8D4905" w14:textId="77777777" w:rsidR="00CB7A6E" w:rsidRPr="004C486C" w:rsidRDefault="00000000">
      <w:pPr>
        <w:spacing w:after="120"/>
        <w:rPr>
          <w:rFonts w:cs="Times New Roman"/>
          <w:color w:val="000000" w:themeColor="text1"/>
        </w:rPr>
      </w:pPr>
      <w:r w:rsidRPr="004C486C">
        <w:rPr>
          <w:rFonts w:cs="Times New Roman"/>
          <w:color w:val="000000" w:themeColor="text1"/>
        </w:rPr>
        <w:t>The engineering problem addressed by this project is to design and simulate an interrupt-driven emergency response management system that generates multiple emergency events, prioritizes the events, processes them through CPU interrupt handling, and analyzes the associated CPU, bus and memory performance.</w:t>
      </w:r>
    </w:p>
    <w:p w14:paraId="6A374DE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1.4 Project Aim</w:t>
      </w:r>
    </w:p>
    <w:p w14:paraId="66B5B33F" w14:textId="77777777" w:rsidR="00CB7A6E" w:rsidRPr="004C486C" w:rsidRDefault="00000000">
      <w:pPr>
        <w:spacing w:after="120"/>
        <w:rPr>
          <w:rFonts w:cs="Times New Roman"/>
          <w:color w:val="000000" w:themeColor="text1"/>
        </w:rPr>
      </w:pPr>
      <w:r w:rsidRPr="004C486C">
        <w:rPr>
          <w:rFonts w:cs="Times New Roman"/>
          <w:color w:val="000000" w:themeColor="text1"/>
        </w:rPr>
        <w:t>The aim of this project is to design and implement an interrupt-driven emergency response management system that simulates the processing of prioritized emergency events and analyzes CPU, bus and memory performance during emergency-event processing.</w:t>
      </w:r>
    </w:p>
    <w:p w14:paraId="63AA6787"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1.5 Project Objectives</w:t>
      </w:r>
    </w:p>
    <w:p w14:paraId="1B52989C" w14:textId="77777777" w:rsidR="00CB7A6E" w:rsidRPr="004C486C" w:rsidRDefault="00000000">
      <w:pPr>
        <w:spacing w:after="120"/>
        <w:rPr>
          <w:rFonts w:cs="Times New Roman"/>
          <w:color w:val="000000" w:themeColor="text1"/>
        </w:rPr>
      </w:pPr>
      <w:r w:rsidRPr="004C486C">
        <w:rPr>
          <w:rFonts w:cs="Times New Roman"/>
          <w:color w:val="000000" w:themeColor="text1"/>
        </w:rPr>
        <w:t>To design a system capable of generating different emergency events.</w:t>
      </w:r>
    </w:p>
    <w:p w14:paraId="4AB56818" w14:textId="77777777" w:rsidR="00CB7A6E" w:rsidRPr="004C486C" w:rsidRDefault="00000000">
      <w:pPr>
        <w:spacing w:after="120"/>
        <w:rPr>
          <w:rFonts w:cs="Times New Roman"/>
          <w:color w:val="000000" w:themeColor="text1"/>
        </w:rPr>
      </w:pPr>
      <w:r w:rsidRPr="004C486C">
        <w:rPr>
          <w:rFonts w:cs="Times New Roman"/>
          <w:color w:val="000000" w:themeColor="text1"/>
        </w:rPr>
        <w:t>To represent emergency events as CPU interrupt requests.</w:t>
      </w:r>
    </w:p>
    <w:p w14:paraId="2C674F3D" w14:textId="77777777" w:rsidR="00CB7A6E" w:rsidRPr="004C486C" w:rsidRDefault="00000000">
      <w:pPr>
        <w:spacing w:after="120"/>
        <w:rPr>
          <w:rFonts w:cs="Times New Roman"/>
          <w:color w:val="000000" w:themeColor="text1"/>
        </w:rPr>
      </w:pPr>
      <w:r w:rsidRPr="004C486C">
        <w:rPr>
          <w:rFonts w:cs="Times New Roman"/>
          <w:color w:val="000000" w:themeColor="text1"/>
        </w:rPr>
        <w:t>To assign priority levels to different emergency events.</w:t>
      </w:r>
    </w:p>
    <w:p w14:paraId="1257ADEE" w14:textId="77777777" w:rsidR="00CB7A6E" w:rsidRPr="004C486C" w:rsidRDefault="00000000">
      <w:pPr>
        <w:spacing w:after="120"/>
        <w:rPr>
          <w:rFonts w:cs="Times New Roman"/>
          <w:color w:val="000000" w:themeColor="text1"/>
        </w:rPr>
      </w:pPr>
      <w:r w:rsidRPr="004C486C">
        <w:rPr>
          <w:rFonts w:cs="Times New Roman"/>
          <w:color w:val="000000" w:themeColor="text1"/>
        </w:rPr>
        <w:t>To maintain an interrupt queue for pending emergency events.</w:t>
      </w:r>
    </w:p>
    <w:p w14:paraId="48B843F9" w14:textId="77777777" w:rsidR="00CB7A6E" w:rsidRPr="004C486C" w:rsidRDefault="00000000">
      <w:pPr>
        <w:spacing w:after="120"/>
        <w:rPr>
          <w:rFonts w:cs="Times New Roman"/>
          <w:color w:val="000000" w:themeColor="text1"/>
        </w:rPr>
      </w:pPr>
      <w:r w:rsidRPr="004C486C">
        <w:rPr>
          <w:rFonts w:cs="Times New Roman"/>
          <w:color w:val="000000" w:themeColor="text1"/>
        </w:rPr>
        <w:t>To process emergency interrupts according to their priority.</w:t>
      </w:r>
    </w:p>
    <w:p w14:paraId="6014905B" w14:textId="77777777" w:rsidR="00CB7A6E" w:rsidRPr="004C486C" w:rsidRDefault="00000000">
      <w:pPr>
        <w:spacing w:after="120"/>
        <w:rPr>
          <w:rFonts w:cs="Times New Roman"/>
          <w:color w:val="000000" w:themeColor="text1"/>
        </w:rPr>
      </w:pPr>
      <w:r w:rsidRPr="004C486C">
        <w:rPr>
          <w:rFonts w:cs="Times New Roman"/>
          <w:color w:val="000000" w:themeColor="text1"/>
        </w:rPr>
        <w:t>To simulate CPU processing of emergency events.</w:t>
      </w:r>
    </w:p>
    <w:p w14:paraId="0FF2D84A" w14:textId="77777777" w:rsidR="00CB7A6E" w:rsidRPr="004C486C" w:rsidRDefault="00000000">
      <w:pPr>
        <w:spacing w:after="120"/>
        <w:rPr>
          <w:rFonts w:cs="Times New Roman"/>
          <w:color w:val="000000" w:themeColor="text1"/>
        </w:rPr>
      </w:pPr>
      <w:r w:rsidRPr="004C486C">
        <w:rPr>
          <w:rFonts w:cs="Times New Roman"/>
          <w:color w:val="000000" w:themeColor="text1"/>
        </w:rPr>
        <w:t>To simulate bus access associated with emergency processing.</w:t>
      </w:r>
    </w:p>
    <w:p w14:paraId="72605191" w14:textId="77777777" w:rsidR="00CB7A6E" w:rsidRPr="004C486C" w:rsidRDefault="00000000">
      <w:pPr>
        <w:spacing w:after="120"/>
        <w:rPr>
          <w:rFonts w:cs="Times New Roman"/>
          <w:color w:val="000000" w:themeColor="text1"/>
        </w:rPr>
      </w:pPr>
      <w:r w:rsidRPr="004C486C">
        <w:rPr>
          <w:rFonts w:cs="Times New Roman"/>
          <w:color w:val="000000" w:themeColor="text1"/>
        </w:rPr>
        <w:t>To simulate memory allocation and release.</w:t>
      </w:r>
    </w:p>
    <w:p w14:paraId="74261AD6" w14:textId="77777777" w:rsidR="00CB7A6E" w:rsidRPr="004C486C" w:rsidRDefault="00000000">
      <w:pPr>
        <w:spacing w:after="120"/>
        <w:rPr>
          <w:rFonts w:cs="Times New Roman"/>
          <w:color w:val="000000" w:themeColor="text1"/>
        </w:rPr>
      </w:pPr>
      <w:r w:rsidRPr="004C486C">
        <w:rPr>
          <w:rFonts w:cs="Times New Roman"/>
          <w:color w:val="000000" w:themeColor="text1"/>
        </w:rPr>
        <w:t>To analyze CPU, bus and memory usage.</w:t>
      </w:r>
    </w:p>
    <w:p w14:paraId="74E08AFC" w14:textId="77777777" w:rsidR="00CB7A6E" w:rsidRPr="004C486C" w:rsidRDefault="00000000">
      <w:pPr>
        <w:spacing w:after="120"/>
        <w:rPr>
          <w:rFonts w:cs="Times New Roman"/>
          <w:color w:val="000000" w:themeColor="text1"/>
        </w:rPr>
      </w:pPr>
      <w:r w:rsidRPr="004C486C">
        <w:rPr>
          <w:rFonts w:cs="Times New Roman"/>
          <w:color w:val="000000" w:themeColor="text1"/>
        </w:rPr>
        <w:t>To display system performance through suitable outputs and charts.</w:t>
      </w:r>
    </w:p>
    <w:p w14:paraId="6540E081" w14:textId="77777777" w:rsidR="00CB7A6E" w:rsidRPr="004C486C" w:rsidRDefault="00000000">
      <w:pPr>
        <w:spacing w:after="120"/>
        <w:rPr>
          <w:rFonts w:cs="Times New Roman"/>
          <w:color w:val="000000" w:themeColor="text1"/>
        </w:rPr>
      </w:pPr>
      <w:r w:rsidRPr="004C486C">
        <w:rPr>
          <w:rFonts w:cs="Times New Roman"/>
          <w:color w:val="000000" w:themeColor="text1"/>
        </w:rPr>
        <w:t>To generate a performance report for the simulated system.</w:t>
      </w:r>
    </w:p>
    <w:p w14:paraId="04F1918E"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1.6 Scope</w:t>
      </w:r>
    </w:p>
    <w:p w14:paraId="42699C26" w14:textId="77777777" w:rsidR="00CB7A6E" w:rsidRPr="004C486C" w:rsidRDefault="00000000">
      <w:pPr>
        <w:spacing w:after="120"/>
        <w:rPr>
          <w:rFonts w:cs="Times New Roman"/>
          <w:color w:val="000000" w:themeColor="text1"/>
        </w:rPr>
      </w:pPr>
      <w:r w:rsidRPr="004C486C">
        <w:rPr>
          <w:rFonts w:cs="Times New Roman"/>
          <w:color w:val="000000" w:themeColor="text1"/>
        </w:rPr>
        <w:t>Included: generation of emergency events; representation as interrupts; priority assignment; interrupt queue management; CPU interrupt processing; execution logging; bus-access simulation; memory allocation and release simulation; CPU, bus and memory analysis; visualization and performance reporting.</w:t>
      </w:r>
    </w:p>
    <w:p w14:paraId="6898340C" w14:textId="77777777" w:rsidR="00CB7A6E" w:rsidRPr="004C486C" w:rsidRDefault="00000000">
      <w:pPr>
        <w:spacing w:after="120"/>
        <w:rPr>
          <w:rFonts w:cs="Times New Roman"/>
          <w:color w:val="000000" w:themeColor="text1"/>
        </w:rPr>
      </w:pPr>
      <w:r w:rsidRPr="004C486C">
        <w:rPr>
          <w:rFonts w:cs="Times New Roman"/>
          <w:color w:val="000000" w:themeColor="text1"/>
        </w:rPr>
        <w:t>Excluded: direct connection to real hospital medical equipment, actual patient monitoring, real medical diagnosis, automatic medical decision-making, certified hospital deployment and real-time hardware-level medical control.</w:t>
      </w:r>
    </w:p>
    <w:p w14:paraId="32118CD2"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Assumptions: emergency events can be represented as software-generated events; each event can be mapped to an interrupt request; priority values are predefined; the CPU processes one </w:t>
      </w:r>
      <w:r w:rsidRPr="004C486C">
        <w:rPr>
          <w:rFonts w:cs="Times New Roman"/>
          <w:color w:val="000000" w:themeColor="text1"/>
        </w:rPr>
        <w:lastRenderedPageBreak/>
        <w:t>interrupt at a time in the simulated system; bus and memory activities can be represented through simulation.</w:t>
      </w:r>
    </w:p>
    <w:p w14:paraId="665433AC" w14:textId="77777777" w:rsidR="00CB7A6E" w:rsidRPr="004C486C" w:rsidRDefault="00000000">
      <w:pPr>
        <w:spacing w:after="120"/>
        <w:rPr>
          <w:rFonts w:cs="Times New Roman"/>
          <w:color w:val="000000" w:themeColor="text1"/>
        </w:rPr>
      </w:pPr>
      <w:r w:rsidRPr="004C486C">
        <w:rPr>
          <w:rFonts w:cs="Times New Roman"/>
          <w:color w:val="000000" w:themeColor="text1"/>
        </w:rPr>
        <w:t>Boundary conditions: the system operates within a simulated emergency-event environment using software-based interrupt processing and modeled CPU, bus and memory behavior.</w:t>
      </w:r>
    </w:p>
    <w:p w14:paraId="474F3017"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1.7 Expected Engineering Outcome</w:t>
      </w:r>
    </w:p>
    <w:p w14:paraId="43F4BDB1" w14:textId="77777777" w:rsidR="00CB7A6E" w:rsidRPr="004C486C" w:rsidRDefault="00000000">
      <w:pPr>
        <w:spacing w:after="120"/>
        <w:rPr>
          <w:rFonts w:cs="Times New Roman"/>
          <w:color w:val="000000" w:themeColor="text1"/>
        </w:rPr>
      </w:pPr>
      <w:r w:rsidRPr="004C486C">
        <w:rPr>
          <w:rFonts w:cs="Times New Roman"/>
          <w:color w:val="000000" w:themeColor="text1"/>
        </w:rPr>
        <w:t>The expected engineering outcome is a simulation-based interrupt-driven emergency response management system consisting of two integrated modules: Emergency Interrupt Management and Bus and Memory Performance Analysis. The system should generate emergency events, prioritize and queue them, process interrupts through the CPU, simulate bus and memory activities, and display performance information.</w:t>
      </w:r>
    </w:p>
    <w:p w14:paraId="1F1E1940" w14:textId="77777777" w:rsidR="00CB7A6E" w:rsidRPr="004C486C" w:rsidRDefault="00000000">
      <w:pPr>
        <w:spacing w:after="120"/>
        <w:rPr>
          <w:rFonts w:cs="Times New Roman"/>
          <w:color w:val="000000" w:themeColor="text1"/>
        </w:rPr>
      </w:pPr>
      <w:r w:rsidRPr="004C486C">
        <w:rPr>
          <w:rFonts w:cs="Times New Roman"/>
          <w:color w:val="000000" w:themeColor="text1"/>
        </w:rPr>
        <w:t>Expected outputs include the interrupt queue, current interrupt, completed interrupts, execution log, CPU usage, bus usage, memory usage, performance charts and performance report.</w:t>
      </w:r>
    </w:p>
    <w:p w14:paraId="60BB7FF1" w14:textId="77777777" w:rsidR="00CB7A6E" w:rsidRPr="004C486C" w:rsidRDefault="00000000">
      <w:pPr>
        <w:rPr>
          <w:rFonts w:cs="Times New Roman"/>
          <w:color w:val="000000" w:themeColor="text1"/>
        </w:rPr>
      </w:pPr>
      <w:r w:rsidRPr="004C486C">
        <w:rPr>
          <w:rFonts w:cs="Times New Roman"/>
          <w:color w:val="000000" w:themeColor="text1"/>
        </w:rPr>
        <w:br w:type="page"/>
      </w:r>
    </w:p>
    <w:p w14:paraId="14283CA3"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CHAPTER 2</w:t>
      </w:r>
    </w:p>
    <w:p w14:paraId="66AAE4E5"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t>LITERATURE REVIEW AND EXISTING SOLUTIONS</w:t>
      </w:r>
    </w:p>
    <w:p w14:paraId="451C216C"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2.1 Review Method</w:t>
      </w:r>
    </w:p>
    <w:p w14:paraId="633B0C37" w14:textId="77777777" w:rsidR="00CB7A6E" w:rsidRPr="004C486C" w:rsidRDefault="00000000">
      <w:pPr>
        <w:spacing w:after="120"/>
        <w:rPr>
          <w:rFonts w:cs="Times New Roman"/>
          <w:color w:val="000000" w:themeColor="text1"/>
        </w:rPr>
      </w:pPr>
      <w:r w:rsidRPr="004C486C">
        <w:rPr>
          <w:rFonts w:cs="Times New Roman"/>
          <w:color w:val="000000" w:themeColor="text1"/>
        </w:rPr>
        <w:t>The literature review was performed by identifying research and technical sources related to emergency response systems, Internet of Things-based emergency monitoring, interrupt processing, interrupt latency, CPU performance and embedded-system architecture. The sources were evaluated for their relevance to emergency event management, real-time response, event prioritization and computer-system resource analysis.</w:t>
      </w:r>
    </w:p>
    <w:p w14:paraId="6B508DF8"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2.2 Review of Existing Work</w:t>
      </w:r>
    </w:p>
    <w:p w14:paraId="0C6343D4" w14:textId="77777777" w:rsidR="00CB7A6E" w:rsidRPr="004C486C" w:rsidRDefault="00000000">
      <w:pPr>
        <w:spacing w:after="120"/>
        <w:rPr>
          <w:rFonts w:cs="Times New Roman"/>
          <w:color w:val="000000" w:themeColor="text1"/>
        </w:rPr>
      </w:pPr>
      <w:r w:rsidRPr="004C486C">
        <w:rPr>
          <w:rFonts w:cs="Times New Roman"/>
          <w:color w:val="000000" w:themeColor="text1"/>
        </w:rPr>
        <w:t>Emergency response management systems are designed to detect, communicate and manage emergency events. IoT-based approaches can connect emergency devices and monitoring systems to improve event awareness and response coordination.</w:t>
      </w:r>
    </w:p>
    <w:p w14:paraId="572DE2AC" w14:textId="77777777" w:rsidR="00CB7A6E" w:rsidRPr="004C486C" w:rsidRDefault="00000000">
      <w:pPr>
        <w:spacing w:after="120"/>
        <w:rPr>
          <w:rFonts w:cs="Times New Roman"/>
          <w:color w:val="000000" w:themeColor="text1"/>
        </w:rPr>
      </w:pPr>
      <w:proofErr w:type="spellStart"/>
      <w:r w:rsidRPr="004C486C">
        <w:rPr>
          <w:rFonts w:cs="Times New Roman"/>
          <w:color w:val="000000" w:themeColor="text1"/>
        </w:rPr>
        <w:t>Ghoni</w:t>
      </w:r>
      <w:proofErr w:type="spellEnd"/>
      <w:r w:rsidRPr="004C486C">
        <w:rPr>
          <w:rFonts w:cs="Times New Roman"/>
          <w:color w:val="000000" w:themeColor="text1"/>
        </w:rPr>
        <w:t xml:space="preserve"> and Ibrahim discussed the integration of emergency response management systems with IoT, providing relevant background for emergency monitoring and connected emergency-management systems. Yang, Yang and Plotnick examined how IoT technology can enhance emergency response operations, providing a foundation for future integration of distributed emergency devices.</w:t>
      </w:r>
    </w:p>
    <w:p w14:paraId="165DC557" w14:textId="77777777" w:rsidR="00CB7A6E" w:rsidRPr="004C486C" w:rsidRDefault="00000000">
      <w:pPr>
        <w:spacing w:after="120"/>
        <w:rPr>
          <w:rFonts w:cs="Times New Roman"/>
          <w:color w:val="000000" w:themeColor="text1"/>
        </w:rPr>
      </w:pPr>
      <w:r w:rsidRPr="004C486C">
        <w:rPr>
          <w:rFonts w:cs="Times New Roman"/>
          <w:color w:val="000000" w:themeColor="text1"/>
        </w:rPr>
        <w:t>Recent work has investigated AI and IoT-based approaches for emergency vehicle dispatch and traffic prioritization. These approaches demonstrate the importance of processing emergency information rapidly and prioritizing critical events. The present project differs by focusing on computer architecture concepts, particularly interrupts, CPU processing, bus activity and memory usage.</w:t>
      </w:r>
    </w:p>
    <w:p w14:paraId="266860D1" w14:textId="77777777" w:rsidR="00CB7A6E" w:rsidRPr="004C486C" w:rsidRDefault="00000000">
      <w:pPr>
        <w:spacing w:after="120"/>
        <w:rPr>
          <w:rFonts w:cs="Times New Roman"/>
          <w:color w:val="000000" w:themeColor="text1"/>
        </w:rPr>
      </w:pPr>
      <w:r w:rsidRPr="004C486C">
        <w:rPr>
          <w:rFonts w:cs="Times New Roman"/>
          <w:color w:val="000000" w:themeColor="text1"/>
        </w:rPr>
        <w:t>Interrupts are fundamental mechanisms used by computer systems to respond to asynchronous events. Interrupt latency is an important performance parameter because it represents the delay between an interrupt being detected and the beginning of its handling. Technical references concerning interrupt latency and embedded-system performance provide useful background for the proposed analysis.</w:t>
      </w:r>
    </w:p>
    <w:p w14:paraId="0D56ECF9"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2.3 Comparative Analysis</w:t>
      </w:r>
    </w:p>
    <w:tbl>
      <w:tblPr>
        <w:tblStyle w:val="TableGrid"/>
        <w:tblW w:w="0" w:type="auto"/>
        <w:jc w:val="center"/>
        <w:tblLook w:val="04A0" w:firstRow="1" w:lastRow="0" w:firstColumn="1" w:lastColumn="0" w:noHBand="0" w:noVBand="1"/>
      </w:tblPr>
      <w:tblGrid>
        <w:gridCol w:w="2338"/>
        <w:gridCol w:w="2337"/>
        <w:gridCol w:w="2338"/>
        <w:gridCol w:w="2337"/>
      </w:tblGrid>
      <w:tr w:rsidR="00CB7A6E" w:rsidRPr="004C486C" w14:paraId="2AA05EEA" w14:textId="77777777">
        <w:trPr>
          <w:jc w:val="center"/>
        </w:trPr>
        <w:tc>
          <w:tcPr>
            <w:tcW w:w="2340" w:type="dxa"/>
          </w:tcPr>
          <w:p w14:paraId="5ACDC507" w14:textId="77777777" w:rsidR="00CB7A6E" w:rsidRPr="004C486C" w:rsidRDefault="00000000">
            <w:pPr>
              <w:rPr>
                <w:rFonts w:cs="Times New Roman"/>
                <w:color w:val="000000" w:themeColor="text1"/>
              </w:rPr>
            </w:pPr>
            <w:r w:rsidRPr="004C486C">
              <w:rPr>
                <w:rFonts w:cs="Times New Roman"/>
                <w:b/>
                <w:color w:val="000000" w:themeColor="text1"/>
              </w:rPr>
              <w:t>Existing Approach</w:t>
            </w:r>
          </w:p>
        </w:tc>
        <w:tc>
          <w:tcPr>
            <w:tcW w:w="2340" w:type="dxa"/>
          </w:tcPr>
          <w:p w14:paraId="230C7CB4" w14:textId="77777777" w:rsidR="00CB7A6E" w:rsidRPr="004C486C" w:rsidRDefault="00000000">
            <w:pPr>
              <w:rPr>
                <w:rFonts w:cs="Times New Roman"/>
                <w:color w:val="000000" w:themeColor="text1"/>
              </w:rPr>
            </w:pPr>
            <w:r w:rsidRPr="004C486C">
              <w:rPr>
                <w:rFonts w:cs="Times New Roman"/>
                <w:b/>
                <w:color w:val="000000" w:themeColor="text1"/>
              </w:rPr>
              <w:t>Advantages</w:t>
            </w:r>
          </w:p>
        </w:tc>
        <w:tc>
          <w:tcPr>
            <w:tcW w:w="2340" w:type="dxa"/>
          </w:tcPr>
          <w:p w14:paraId="3118D318" w14:textId="77777777" w:rsidR="00CB7A6E" w:rsidRPr="004C486C" w:rsidRDefault="00000000">
            <w:pPr>
              <w:rPr>
                <w:rFonts w:cs="Times New Roman"/>
                <w:color w:val="000000" w:themeColor="text1"/>
              </w:rPr>
            </w:pPr>
            <w:r w:rsidRPr="004C486C">
              <w:rPr>
                <w:rFonts w:cs="Times New Roman"/>
                <w:b/>
                <w:color w:val="000000" w:themeColor="text1"/>
              </w:rPr>
              <w:t>Limitations</w:t>
            </w:r>
          </w:p>
        </w:tc>
        <w:tc>
          <w:tcPr>
            <w:tcW w:w="2340" w:type="dxa"/>
          </w:tcPr>
          <w:p w14:paraId="2067010F" w14:textId="77777777" w:rsidR="00CB7A6E" w:rsidRPr="004C486C" w:rsidRDefault="00000000">
            <w:pPr>
              <w:rPr>
                <w:rFonts w:cs="Times New Roman"/>
                <w:color w:val="000000" w:themeColor="text1"/>
              </w:rPr>
            </w:pPr>
            <w:r w:rsidRPr="004C486C">
              <w:rPr>
                <w:rFonts w:cs="Times New Roman"/>
                <w:b/>
                <w:color w:val="000000" w:themeColor="text1"/>
              </w:rPr>
              <w:t>Relevance to Proposed Work</w:t>
            </w:r>
          </w:p>
        </w:tc>
      </w:tr>
      <w:tr w:rsidR="00CB7A6E" w:rsidRPr="004C486C" w14:paraId="1E7244C8" w14:textId="77777777">
        <w:trPr>
          <w:jc w:val="center"/>
        </w:trPr>
        <w:tc>
          <w:tcPr>
            <w:tcW w:w="2340" w:type="dxa"/>
          </w:tcPr>
          <w:p w14:paraId="6565EEE7" w14:textId="77777777" w:rsidR="00CB7A6E" w:rsidRPr="004C486C" w:rsidRDefault="00000000">
            <w:pPr>
              <w:rPr>
                <w:rFonts w:cs="Times New Roman"/>
                <w:color w:val="000000" w:themeColor="text1"/>
              </w:rPr>
            </w:pPr>
            <w:r w:rsidRPr="004C486C">
              <w:rPr>
                <w:rFonts w:cs="Times New Roman"/>
                <w:color w:val="000000" w:themeColor="text1"/>
              </w:rPr>
              <w:t>Traditional hospital alert monitoring</w:t>
            </w:r>
          </w:p>
        </w:tc>
        <w:tc>
          <w:tcPr>
            <w:tcW w:w="2340" w:type="dxa"/>
          </w:tcPr>
          <w:p w14:paraId="128B0117" w14:textId="77777777" w:rsidR="00CB7A6E" w:rsidRPr="004C486C" w:rsidRDefault="00000000">
            <w:pPr>
              <w:rPr>
                <w:rFonts w:cs="Times New Roman"/>
                <w:color w:val="000000" w:themeColor="text1"/>
              </w:rPr>
            </w:pPr>
            <w:r w:rsidRPr="004C486C">
              <w:rPr>
                <w:rFonts w:cs="Times New Roman"/>
                <w:color w:val="000000" w:themeColor="text1"/>
              </w:rPr>
              <w:t>Provides emergency notifications</w:t>
            </w:r>
          </w:p>
        </w:tc>
        <w:tc>
          <w:tcPr>
            <w:tcW w:w="2340" w:type="dxa"/>
          </w:tcPr>
          <w:p w14:paraId="79B59BC7" w14:textId="77777777" w:rsidR="00CB7A6E" w:rsidRPr="004C486C" w:rsidRDefault="00000000">
            <w:pPr>
              <w:rPr>
                <w:rFonts w:cs="Times New Roman"/>
                <w:color w:val="000000" w:themeColor="text1"/>
              </w:rPr>
            </w:pPr>
            <w:r w:rsidRPr="004C486C">
              <w:rPr>
                <w:rFonts w:cs="Times New Roman"/>
                <w:color w:val="000000" w:themeColor="text1"/>
              </w:rPr>
              <w:t>Does not demonstrate CPU interrupt processing or architectural performance</w:t>
            </w:r>
          </w:p>
        </w:tc>
        <w:tc>
          <w:tcPr>
            <w:tcW w:w="2340" w:type="dxa"/>
          </w:tcPr>
          <w:p w14:paraId="47262BFC" w14:textId="77777777" w:rsidR="00CB7A6E" w:rsidRPr="004C486C" w:rsidRDefault="00000000">
            <w:pPr>
              <w:rPr>
                <w:rFonts w:cs="Times New Roman"/>
                <w:color w:val="000000" w:themeColor="text1"/>
              </w:rPr>
            </w:pPr>
            <w:r w:rsidRPr="004C486C">
              <w:rPr>
                <w:rFonts w:cs="Times New Roman"/>
                <w:color w:val="000000" w:themeColor="text1"/>
              </w:rPr>
              <w:t>Provides application context</w:t>
            </w:r>
          </w:p>
        </w:tc>
      </w:tr>
      <w:tr w:rsidR="00CB7A6E" w:rsidRPr="004C486C" w14:paraId="4C7DD62E" w14:textId="77777777">
        <w:trPr>
          <w:jc w:val="center"/>
        </w:trPr>
        <w:tc>
          <w:tcPr>
            <w:tcW w:w="2340" w:type="dxa"/>
          </w:tcPr>
          <w:p w14:paraId="20C56528" w14:textId="77777777" w:rsidR="00CB7A6E" w:rsidRPr="004C486C" w:rsidRDefault="00000000">
            <w:pPr>
              <w:rPr>
                <w:rFonts w:cs="Times New Roman"/>
                <w:color w:val="000000" w:themeColor="text1"/>
              </w:rPr>
            </w:pPr>
            <w:r w:rsidRPr="004C486C">
              <w:rPr>
                <w:rFonts w:cs="Times New Roman"/>
                <w:color w:val="000000" w:themeColor="text1"/>
              </w:rPr>
              <w:t>IoT-based emergency response</w:t>
            </w:r>
          </w:p>
        </w:tc>
        <w:tc>
          <w:tcPr>
            <w:tcW w:w="2340" w:type="dxa"/>
          </w:tcPr>
          <w:p w14:paraId="4FC6615C" w14:textId="77777777" w:rsidR="00CB7A6E" w:rsidRPr="004C486C" w:rsidRDefault="00000000">
            <w:pPr>
              <w:rPr>
                <w:rFonts w:cs="Times New Roman"/>
                <w:color w:val="000000" w:themeColor="text1"/>
              </w:rPr>
            </w:pPr>
            <w:r w:rsidRPr="004C486C">
              <w:rPr>
                <w:rFonts w:cs="Times New Roman"/>
                <w:color w:val="000000" w:themeColor="text1"/>
              </w:rPr>
              <w:t>Supports connected monitoring and real-time information</w:t>
            </w:r>
          </w:p>
        </w:tc>
        <w:tc>
          <w:tcPr>
            <w:tcW w:w="2340" w:type="dxa"/>
          </w:tcPr>
          <w:p w14:paraId="0891D83F" w14:textId="77777777" w:rsidR="00CB7A6E" w:rsidRPr="004C486C" w:rsidRDefault="00000000">
            <w:pPr>
              <w:rPr>
                <w:rFonts w:cs="Times New Roman"/>
                <w:color w:val="000000" w:themeColor="text1"/>
              </w:rPr>
            </w:pPr>
            <w:r w:rsidRPr="004C486C">
              <w:rPr>
                <w:rFonts w:cs="Times New Roman"/>
                <w:color w:val="000000" w:themeColor="text1"/>
              </w:rPr>
              <w:t xml:space="preserve">Requires connected devices and communication </w:t>
            </w:r>
            <w:r w:rsidRPr="004C486C">
              <w:rPr>
                <w:rFonts w:cs="Times New Roman"/>
                <w:color w:val="000000" w:themeColor="text1"/>
              </w:rPr>
              <w:lastRenderedPageBreak/>
              <w:t>infrastructure</w:t>
            </w:r>
          </w:p>
        </w:tc>
        <w:tc>
          <w:tcPr>
            <w:tcW w:w="2340" w:type="dxa"/>
          </w:tcPr>
          <w:p w14:paraId="5E21A9D9" w14:textId="77777777" w:rsidR="00CB7A6E" w:rsidRPr="004C486C" w:rsidRDefault="00000000">
            <w:pPr>
              <w:rPr>
                <w:rFonts w:cs="Times New Roman"/>
                <w:color w:val="000000" w:themeColor="text1"/>
              </w:rPr>
            </w:pPr>
            <w:r w:rsidRPr="004C486C">
              <w:rPr>
                <w:rFonts w:cs="Times New Roman"/>
                <w:color w:val="000000" w:themeColor="text1"/>
              </w:rPr>
              <w:lastRenderedPageBreak/>
              <w:t>Provides future integration direction</w:t>
            </w:r>
          </w:p>
        </w:tc>
      </w:tr>
      <w:tr w:rsidR="00CB7A6E" w:rsidRPr="004C486C" w14:paraId="0F11D901" w14:textId="77777777">
        <w:trPr>
          <w:jc w:val="center"/>
        </w:trPr>
        <w:tc>
          <w:tcPr>
            <w:tcW w:w="2340" w:type="dxa"/>
          </w:tcPr>
          <w:p w14:paraId="128E6F37" w14:textId="77777777" w:rsidR="00CB7A6E" w:rsidRPr="004C486C" w:rsidRDefault="00000000">
            <w:pPr>
              <w:rPr>
                <w:rFonts w:cs="Times New Roman"/>
                <w:color w:val="000000" w:themeColor="text1"/>
              </w:rPr>
            </w:pPr>
            <w:r w:rsidRPr="004C486C">
              <w:rPr>
                <w:rFonts w:cs="Times New Roman"/>
                <w:color w:val="000000" w:themeColor="text1"/>
              </w:rPr>
              <w:t>AI-based emergency prioritization</w:t>
            </w:r>
          </w:p>
        </w:tc>
        <w:tc>
          <w:tcPr>
            <w:tcW w:w="2340" w:type="dxa"/>
          </w:tcPr>
          <w:p w14:paraId="7D4D55E9" w14:textId="77777777" w:rsidR="00CB7A6E" w:rsidRPr="004C486C" w:rsidRDefault="00000000">
            <w:pPr>
              <w:rPr>
                <w:rFonts w:cs="Times New Roman"/>
                <w:color w:val="000000" w:themeColor="text1"/>
              </w:rPr>
            </w:pPr>
            <w:r w:rsidRPr="004C486C">
              <w:rPr>
                <w:rFonts w:cs="Times New Roman"/>
                <w:color w:val="000000" w:themeColor="text1"/>
              </w:rPr>
              <w:t>Can automate prioritization</w:t>
            </w:r>
          </w:p>
        </w:tc>
        <w:tc>
          <w:tcPr>
            <w:tcW w:w="2340" w:type="dxa"/>
          </w:tcPr>
          <w:p w14:paraId="1AE5D00C" w14:textId="77777777" w:rsidR="00CB7A6E" w:rsidRPr="004C486C" w:rsidRDefault="00000000">
            <w:pPr>
              <w:rPr>
                <w:rFonts w:cs="Times New Roman"/>
                <w:color w:val="000000" w:themeColor="text1"/>
              </w:rPr>
            </w:pPr>
            <w:r w:rsidRPr="004C486C">
              <w:rPr>
                <w:rFonts w:cs="Times New Roman"/>
                <w:color w:val="000000" w:themeColor="text1"/>
              </w:rPr>
              <w:t>Requires AI models, datasets and additional computational resources</w:t>
            </w:r>
          </w:p>
        </w:tc>
        <w:tc>
          <w:tcPr>
            <w:tcW w:w="2340" w:type="dxa"/>
          </w:tcPr>
          <w:p w14:paraId="7D6B0E55" w14:textId="77777777" w:rsidR="00CB7A6E" w:rsidRPr="004C486C" w:rsidRDefault="00000000">
            <w:pPr>
              <w:rPr>
                <w:rFonts w:cs="Times New Roman"/>
                <w:color w:val="000000" w:themeColor="text1"/>
              </w:rPr>
            </w:pPr>
            <w:r w:rsidRPr="004C486C">
              <w:rPr>
                <w:rFonts w:cs="Times New Roman"/>
                <w:color w:val="000000" w:themeColor="text1"/>
              </w:rPr>
              <w:t>Provides future enhancement direction</w:t>
            </w:r>
          </w:p>
        </w:tc>
      </w:tr>
      <w:tr w:rsidR="00CB7A6E" w:rsidRPr="004C486C" w14:paraId="19F61FCC" w14:textId="77777777">
        <w:trPr>
          <w:jc w:val="center"/>
        </w:trPr>
        <w:tc>
          <w:tcPr>
            <w:tcW w:w="2340" w:type="dxa"/>
          </w:tcPr>
          <w:p w14:paraId="3ABEB43C" w14:textId="77777777" w:rsidR="00CB7A6E" w:rsidRPr="004C486C" w:rsidRDefault="00000000">
            <w:pPr>
              <w:rPr>
                <w:rFonts w:cs="Times New Roman"/>
                <w:color w:val="000000" w:themeColor="text1"/>
              </w:rPr>
            </w:pPr>
            <w:r w:rsidRPr="004C486C">
              <w:rPr>
                <w:rFonts w:cs="Times New Roman"/>
                <w:color w:val="000000" w:themeColor="text1"/>
              </w:rPr>
              <w:t>Conventional event processing</w:t>
            </w:r>
          </w:p>
        </w:tc>
        <w:tc>
          <w:tcPr>
            <w:tcW w:w="2340" w:type="dxa"/>
          </w:tcPr>
          <w:p w14:paraId="41153677" w14:textId="77777777" w:rsidR="00CB7A6E" w:rsidRPr="004C486C" w:rsidRDefault="00000000">
            <w:pPr>
              <w:rPr>
                <w:rFonts w:cs="Times New Roman"/>
                <w:color w:val="000000" w:themeColor="text1"/>
              </w:rPr>
            </w:pPr>
            <w:r w:rsidRPr="004C486C">
              <w:rPr>
                <w:rFonts w:cs="Times New Roman"/>
                <w:color w:val="000000" w:themeColor="text1"/>
              </w:rPr>
              <w:t>Simple to implement</w:t>
            </w:r>
          </w:p>
        </w:tc>
        <w:tc>
          <w:tcPr>
            <w:tcW w:w="2340" w:type="dxa"/>
          </w:tcPr>
          <w:p w14:paraId="65D756CF" w14:textId="77777777" w:rsidR="00CB7A6E" w:rsidRPr="004C486C" w:rsidRDefault="00000000">
            <w:pPr>
              <w:rPr>
                <w:rFonts w:cs="Times New Roman"/>
                <w:color w:val="000000" w:themeColor="text1"/>
              </w:rPr>
            </w:pPr>
            <w:r w:rsidRPr="004C486C">
              <w:rPr>
                <w:rFonts w:cs="Times New Roman"/>
                <w:color w:val="000000" w:themeColor="text1"/>
              </w:rPr>
              <w:t>Does not demonstrate interrupt priority and CPU architecture</w:t>
            </w:r>
          </w:p>
        </w:tc>
        <w:tc>
          <w:tcPr>
            <w:tcW w:w="2340" w:type="dxa"/>
          </w:tcPr>
          <w:p w14:paraId="112A2C67" w14:textId="77777777" w:rsidR="00CB7A6E" w:rsidRPr="004C486C" w:rsidRDefault="00000000">
            <w:pPr>
              <w:rPr>
                <w:rFonts w:cs="Times New Roman"/>
                <w:color w:val="000000" w:themeColor="text1"/>
              </w:rPr>
            </w:pPr>
            <w:r w:rsidRPr="004C486C">
              <w:rPr>
                <w:rFonts w:cs="Times New Roman"/>
                <w:color w:val="000000" w:themeColor="text1"/>
              </w:rPr>
              <w:t>Provides baseline processing concept</w:t>
            </w:r>
          </w:p>
        </w:tc>
      </w:tr>
      <w:tr w:rsidR="00CB7A6E" w:rsidRPr="004C486C" w14:paraId="2E57DDF6" w14:textId="77777777">
        <w:trPr>
          <w:jc w:val="center"/>
        </w:trPr>
        <w:tc>
          <w:tcPr>
            <w:tcW w:w="2340" w:type="dxa"/>
          </w:tcPr>
          <w:p w14:paraId="122E8751" w14:textId="77777777" w:rsidR="00CB7A6E" w:rsidRPr="004C486C" w:rsidRDefault="00000000">
            <w:pPr>
              <w:rPr>
                <w:rFonts w:cs="Times New Roman"/>
                <w:color w:val="000000" w:themeColor="text1"/>
              </w:rPr>
            </w:pPr>
            <w:r w:rsidRPr="004C486C">
              <w:rPr>
                <w:rFonts w:cs="Times New Roman"/>
                <w:color w:val="000000" w:themeColor="text1"/>
              </w:rPr>
              <w:t>Proposed interrupt-driven system</w:t>
            </w:r>
          </w:p>
        </w:tc>
        <w:tc>
          <w:tcPr>
            <w:tcW w:w="2340" w:type="dxa"/>
          </w:tcPr>
          <w:p w14:paraId="1E09D65D" w14:textId="77777777" w:rsidR="00CB7A6E" w:rsidRPr="004C486C" w:rsidRDefault="00000000">
            <w:pPr>
              <w:rPr>
                <w:rFonts w:cs="Times New Roman"/>
                <w:color w:val="000000" w:themeColor="text1"/>
              </w:rPr>
            </w:pPr>
            <w:r w:rsidRPr="004C486C">
              <w:rPr>
                <w:rFonts w:cs="Times New Roman"/>
                <w:color w:val="000000" w:themeColor="text1"/>
              </w:rPr>
              <w:t>Combines priority-based interrupt processing with CPU, bus and memory analysis</w:t>
            </w:r>
          </w:p>
        </w:tc>
        <w:tc>
          <w:tcPr>
            <w:tcW w:w="2340" w:type="dxa"/>
          </w:tcPr>
          <w:p w14:paraId="7A718081" w14:textId="77777777" w:rsidR="00CB7A6E" w:rsidRPr="004C486C" w:rsidRDefault="00000000">
            <w:pPr>
              <w:rPr>
                <w:rFonts w:cs="Times New Roman"/>
                <w:color w:val="000000" w:themeColor="text1"/>
              </w:rPr>
            </w:pPr>
            <w:r w:rsidRPr="004C486C">
              <w:rPr>
                <w:rFonts w:cs="Times New Roman"/>
                <w:color w:val="000000" w:themeColor="text1"/>
              </w:rPr>
              <w:t>Current implementation is simulation-based</w:t>
            </w:r>
          </w:p>
        </w:tc>
        <w:tc>
          <w:tcPr>
            <w:tcW w:w="2340" w:type="dxa"/>
          </w:tcPr>
          <w:p w14:paraId="6F5BC315" w14:textId="77777777" w:rsidR="00CB7A6E" w:rsidRPr="004C486C" w:rsidRDefault="00000000">
            <w:pPr>
              <w:rPr>
                <w:rFonts w:cs="Times New Roman"/>
                <w:color w:val="000000" w:themeColor="text1"/>
              </w:rPr>
            </w:pPr>
            <w:r w:rsidRPr="004C486C">
              <w:rPr>
                <w:rFonts w:cs="Times New Roman"/>
                <w:color w:val="000000" w:themeColor="text1"/>
              </w:rPr>
              <w:t>Directly addresses project objectives</w:t>
            </w:r>
          </w:p>
        </w:tc>
      </w:tr>
    </w:tbl>
    <w:p w14:paraId="7BEAFE68"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2.4 Research / Engineering Gap</w:t>
      </w:r>
    </w:p>
    <w:p w14:paraId="012EC609" w14:textId="77777777" w:rsidR="00CB7A6E" w:rsidRPr="004C486C" w:rsidRDefault="00000000">
      <w:pPr>
        <w:spacing w:after="120"/>
        <w:rPr>
          <w:rFonts w:cs="Times New Roman"/>
          <w:color w:val="000000" w:themeColor="text1"/>
        </w:rPr>
      </w:pPr>
      <w:r w:rsidRPr="004C486C">
        <w:rPr>
          <w:rFonts w:cs="Times New Roman"/>
          <w:color w:val="000000" w:themeColor="text1"/>
        </w:rPr>
        <w:t>Existing emergency response systems primarily focus on detecting, communicating and responding to emergency events. IoT-based systems provide connectivity, while AI-based approaches can provide intelligent prioritization. However, these approaches do not necessarily provide an educational system-level representation of how emergency events interact with CPU interrupt processing, bus communication and memory utilization. The engineering gap addressed by this project is therefore the development of a simplified system that connects the emergency-response scenario with core computer architecture concepts.</w:t>
      </w:r>
    </w:p>
    <w:p w14:paraId="7A6FEA42"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2.5 Proposed Contribution</w:t>
      </w:r>
    </w:p>
    <w:p w14:paraId="327ADF83" w14:textId="77777777" w:rsidR="00CB7A6E" w:rsidRPr="004C486C" w:rsidRDefault="00000000">
      <w:pPr>
        <w:spacing w:after="120"/>
        <w:rPr>
          <w:rFonts w:cs="Times New Roman"/>
          <w:color w:val="000000" w:themeColor="text1"/>
        </w:rPr>
      </w:pPr>
      <w:r w:rsidRPr="004C486C">
        <w:rPr>
          <w:rFonts w:cs="Times New Roman"/>
          <w:color w:val="000000" w:themeColor="text1"/>
        </w:rPr>
        <w:t>The proposed project contributes an integrated simulation model that combines emergency-event generation, interrupt-based processing, priority assignment, interrupt queue management, CPU processing simulation, bus access simulation, memory allocation and release, CPU usage analysis, bus usage analysis, memory usage analysis, performance visualization and reporting. The contribution is an educational computer architecture framework rather than a clinically validated emergency system.</w:t>
      </w:r>
    </w:p>
    <w:p w14:paraId="2EDD7B6F" w14:textId="77777777" w:rsidR="00CB7A6E" w:rsidRPr="004C486C" w:rsidRDefault="00000000">
      <w:pPr>
        <w:rPr>
          <w:rFonts w:cs="Times New Roman"/>
          <w:color w:val="000000" w:themeColor="text1"/>
        </w:rPr>
      </w:pPr>
      <w:r w:rsidRPr="004C486C">
        <w:rPr>
          <w:rFonts w:cs="Times New Roman"/>
          <w:color w:val="000000" w:themeColor="text1"/>
        </w:rPr>
        <w:br w:type="page"/>
      </w:r>
    </w:p>
    <w:p w14:paraId="01D518CF"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CHAPTER 3</w:t>
      </w:r>
    </w:p>
    <w:p w14:paraId="67257B9D"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t>ENGINEERING DESIGN &amp; TRADE-OFFS, SUSTAINABILITY, ETHICS, SAFETY, RISK &amp; SECURITY</w:t>
      </w:r>
    </w:p>
    <w:p w14:paraId="24041BA4"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3.1 Requirements</w:t>
      </w:r>
    </w:p>
    <w:p w14:paraId="4CA538BF"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Stakeholder / User Requirements</w:t>
      </w:r>
    </w:p>
    <w:tbl>
      <w:tblPr>
        <w:tblStyle w:val="TableGrid"/>
        <w:tblW w:w="0" w:type="auto"/>
        <w:jc w:val="center"/>
        <w:tblLook w:val="04A0" w:firstRow="1" w:lastRow="0" w:firstColumn="1" w:lastColumn="0" w:noHBand="0" w:noVBand="1"/>
      </w:tblPr>
      <w:tblGrid>
        <w:gridCol w:w="4675"/>
        <w:gridCol w:w="4675"/>
      </w:tblGrid>
      <w:tr w:rsidR="00CB7A6E" w:rsidRPr="004C486C" w14:paraId="1B30A7C2" w14:textId="77777777">
        <w:trPr>
          <w:jc w:val="center"/>
        </w:trPr>
        <w:tc>
          <w:tcPr>
            <w:tcW w:w="4680" w:type="dxa"/>
          </w:tcPr>
          <w:p w14:paraId="797ECCE0" w14:textId="77777777" w:rsidR="00CB7A6E" w:rsidRPr="004C486C" w:rsidRDefault="00000000">
            <w:pPr>
              <w:rPr>
                <w:rFonts w:cs="Times New Roman"/>
                <w:color w:val="000000" w:themeColor="text1"/>
              </w:rPr>
            </w:pPr>
            <w:r w:rsidRPr="004C486C">
              <w:rPr>
                <w:rFonts w:cs="Times New Roman"/>
                <w:b/>
                <w:color w:val="000000" w:themeColor="text1"/>
              </w:rPr>
              <w:t>Stakeholder</w:t>
            </w:r>
          </w:p>
        </w:tc>
        <w:tc>
          <w:tcPr>
            <w:tcW w:w="4680" w:type="dxa"/>
          </w:tcPr>
          <w:p w14:paraId="1086B73F" w14:textId="77777777" w:rsidR="00CB7A6E" w:rsidRPr="004C486C" w:rsidRDefault="00000000">
            <w:pPr>
              <w:rPr>
                <w:rFonts w:cs="Times New Roman"/>
                <w:color w:val="000000" w:themeColor="text1"/>
              </w:rPr>
            </w:pPr>
            <w:r w:rsidRPr="004C486C">
              <w:rPr>
                <w:rFonts w:cs="Times New Roman"/>
                <w:b/>
                <w:color w:val="000000" w:themeColor="text1"/>
              </w:rPr>
              <w:t>Requirement</w:t>
            </w:r>
          </w:p>
        </w:tc>
      </w:tr>
      <w:tr w:rsidR="00CB7A6E" w:rsidRPr="004C486C" w14:paraId="01AB1721" w14:textId="77777777">
        <w:trPr>
          <w:jc w:val="center"/>
        </w:trPr>
        <w:tc>
          <w:tcPr>
            <w:tcW w:w="4680" w:type="dxa"/>
          </w:tcPr>
          <w:p w14:paraId="34A075F9" w14:textId="77777777" w:rsidR="00CB7A6E" w:rsidRPr="004C486C" w:rsidRDefault="00000000">
            <w:pPr>
              <w:rPr>
                <w:rFonts w:cs="Times New Roman"/>
                <w:color w:val="000000" w:themeColor="text1"/>
              </w:rPr>
            </w:pPr>
            <w:r w:rsidRPr="004C486C">
              <w:rPr>
                <w:rFonts w:cs="Times New Roman"/>
                <w:color w:val="000000" w:themeColor="text1"/>
              </w:rPr>
              <w:t>Hospital monitoring personnel</w:t>
            </w:r>
          </w:p>
        </w:tc>
        <w:tc>
          <w:tcPr>
            <w:tcW w:w="4680" w:type="dxa"/>
          </w:tcPr>
          <w:p w14:paraId="0ADAA9A7" w14:textId="77777777" w:rsidR="00CB7A6E" w:rsidRPr="004C486C" w:rsidRDefault="00000000">
            <w:pPr>
              <w:rPr>
                <w:rFonts w:cs="Times New Roman"/>
                <w:color w:val="000000" w:themeColor="text1"/>
              </w:rPr>
            </w:pPr>
            <w:r w:rsidRPr="004C486C">
              <w:rPr>
                <w:rFonts w:cs="Times New Roman"/>
                <w:color w:val="000000" w:themeColor="text1"/>
              </w:rPr>
              <w:t>Emergency events should be clearly displayed</w:t>
            </w:r>
          </w:p>
        </w:tc>
      </w:tr>
      <w:tr w:rsidR="00CB7A6E" w:rsidRPr="004C486C" w14:paraId="157350A2" w14:textId="77777777">
        <w:trPr>
          <w:jc w:val="center"/>
        </w:trPr>
        <w:tc>
          <w:tcPr>
            <w:tcW w:w="4680" w:type="dxa"/>
          </w:tcPr>
          <w:p w14:paraId="1BA30DF4" w14:textId="77777777" w:rsidR="00CB7A6E" w:rsidRPr="004C486C" w:rsidRDefault="00000000">
            <w:pPr>
              <w:rPr>
                <w:rFonts w:cs="Times New Roman"/>
                <w:color w:val="000000" w:themeColor="text1"/>
              </w:rPr>
            </w:pPr>
            <w:r w:rsidRPr="004C486C">
              <w:rPr>
                <w:rFonts w:cs="Times New Roman"/>
                <w:color w:val="000000" w:themeColor="text1"/>
              </w:rPr>
              <w:t>Doctors / Nurses</w:t>
            </w:r>
          </w:p>
        </w:tc>
        <w:tc>
          <w:tcPr>
            <w:tcW w:w="4680" w:type="dxa"/>
          </w:tcPr>
          <w:p w14:paraId="595B0FA0" w14:textId="77777777" w:rsidR="00CB7A6E" w:rsidRPr="004C486C" w:rsidRDefault="00000000">
            <w:pPr>
              <w:rPr>
                <w:rFonts w:cs="Times New Roman"/>
                <w:color w:val="000000" w:themeColor="text1"/>
              </w:rPr>
            </w:pPr>
            <w:r w:rsidRPr="004C486C">
              <w:rPr>
                <w:rFonts w:cs="Times New Roman"/>
                <w:color w:val="000000" w:themeColor="text1"/>
              </w:rPr>
              <w:t>Critical emergency events should receive higher priority</w:t>
            </w:r>
          </w:p>
        </w:tc>
      </w:tr>
      <w:tr w:rsidR="00CB7A6E" w:rsidRPr="004C486C" w14:paraId="0BE80096" w14:textId="77777777">
        <w:trPr>
          <w:jc w:val="center"/>
        </w:trPr>
        <w:tc>
          <w:tcPr>
            <w:tcW w:w="4680" w:type="dxa"/>
          </w:tcPr>
          <w:p w14:paraId="03E912B9" w14:textId="77777777" w:rsidR="00CB7A6E" w:rsidRPr="004C486C" w:rsidRDefault="00000000">
            <w:pPr>
              <w:rPr>
                <w:rFonts w:cs="Times New Roman"/>
                <w:color w:val="000000" w:themeColor="text1"/>
              </w:rPr>
            </w:pPr>
            <w:r w:rsidRPr="004C486C">
              <w:rPr>
                <w:rFonts w:cs="Times New Roman"/>
                <w:color w:val="000000" w:themeColor="text1"/>
              </w:rPr>
              <w:t>System designer</w:t>
            </w:r>
          </w:p>
        </w:tc>
        <w:tc>
          <w:tcPr>
            <w:tcW w:w="4680" w:type="dxa"/>
          </w:tcPr>
          <w:p w14:paraId="1F7FFBB5" w14:textId="77777777" w:rsidR="00CB7A6E" w:rsidRPr="004C486C" w:rsidRDefault="00000000">
            <w:pPr>
              <w:rPr>
                <w:rFonts w:cs="Times New Roman"/>
                <w:color w:val="000000" w:themeColor="text1"/>
              </w:rPr>
            </w:pPr>
            <w:r w:rsidRPr="004C486C">
              <w:rPr>
                <w:rFonts w:cs="Times New Roman"/>
                <w:color w:val="000000" w:themeColor="text1"/>
              </w:rPr>
              <w:t>Interrupt events should be organized through a queue</w:t>
            </w:r>
          </w:p>
        </w:tc>
      </w:tr>
      <w:tr w:rsidR="00CB7A6E" w:rsidRPr="004C486C" w14:paraId="25857A4B" w14:textId="77777777">
        <w:trPr>
          <w:jc w:val="center"/>
        </w:trPr>
        <w:tc>
          <w:tcPr>
            <w:tcW w:w="4680" w:type="dxa"/>
          </w:tcPr>
          <w:p w14:paraId="5E6B25F3" w14:textId="77777777" w:rsidR="00CB7A6E" w:rsidRPr="004C486C" w:rsidRDefault="00000000">
            <w:pPr>
              <w:rPr>
                <w:rFonts w:cs="Times New Roman"/>
                <w:color w:val="000000" w:themeColor="text1"/>
              </w:rPr>
            </w:pPr>
            <w:r w:rsidRPr="004C486C">
              <w:rPr>
                <w:rFonts w:cs="Times New Roman"/>
                <w:color w:val="000000" w:themeColor="text1"/>
              </w:rPr>
              <w:t>Computer architecture learner</w:t>
            </w:r>
          </w:p>
        </w:tc>
        <w:tc>
          <w:tcPr>
            <w:tcW w:w="4680" w:type="dxa"/>
          </w:tcPr>
          <w:p w14:paraId="4F9BC29A" w14:textId="77777777" w:rsidR="00CB7A6E" w:rsidRPr="004C486C" w:rsidRDefault="00000000">
            <w:pPr>
              <w:rPr>
                <w:rFonts w:cs="Times New Roman"/>
                <w:color w:val="000000" w:themeColor="text1"/>
              </w:rPr>
            </w:pPr>
            <w:r w:rsidRPr="004C486C">
              <w:rPr>
                <w:rFonts w:cs="Times New Roman"/>
                <w:color w:val="000000" w:themeColor="text1"/>
              </w:rPr>
              <w:t>CPU interrupt processing should be easy to observe</w:t>
            </w:r>
          </w:p>
        </w:tc>
      </w:tr>
      <w:tr w:rsidR="00CB7A6E" w:rsidRPr="004C486C" w14:paraId="7029AC9B" w14:textId="77777777">
        <w:trPr>
          <w:jc w:val="center"/>
        </w:trPr>
        <w:tc>
          <w:tcPr>
            <w:tcW w:w="4680" w:type="dxa"/>
          </w:tcPr>
          <w:p w14:paraId="0CB15BC0" w14:textId="77777777" w:rsidR="00CB7A6E" w:rsidRPr="004C486C" w:rsidRDefault="00000000">
            <w:pPr>
              <w:rPr>
                <w:rFonts w:cs="Times New Roman"/>
                <w:color w:val="000000" w:themeColor="text1"/>
              </w:rPr>
            </w:pPr>
            <w:r w:rsidRPr="004C486C">
              <w:rPr>
                <w:rFonts w:cs="Times New Roman"/>
                <w:color w:val="000000" w:themeColor="text1"/>
              </w:rPr>
              <w:t>Performance analyst</w:t>
            </w:r>
          </w:p>
        </w:tc>
        <w:tc>
          <w:tcPr>
            <w:tcW w:w="4680" w:type="dxa"/>
          </w:tcPr>
          <w:p w14:paraId="0B1999B0" w14:textId="77777777" w:rsidR="00CB7A6E" w:rsidRPr="004C486C" w:rsidRDefault="00000000">
            <w:pPr>
              <w:rPr>
                <w:rFonts w:cs="Times New Roman"/>
                <w:color w:val="000000" w:themeColor="text1"/>
              </w:rPr>
            </w:pPr>
            <w:r w:rsidRPr="004C486C">
              <w:rPr>
                <w:rFonts w:cs="Times New Roman"/>
                <w:color w:val="000000" w:themeColor="text1"/>
              </w:rPr>
              <w:t>CPU, bus and memory usage should be measurable</w:t>
            </w:r>
          </w:p>
        </w:tc>
      </w:tr>
      <w:tr w:rsidR="00CB7A6E" w:rsidRPr="004C486C" w14:paraId="12A5A0C5" w14:textId="77777777">
        <w:trPr>
          <w:jc w:val="center"/>
        </w:trPr>
        <w:tc>
          <w:tcPr>
            <w:tcW w:w="4680" w:type="dxa"/>
          </w:tcPr>
          <w:p w14:paraId="09CFB4F1" w14:textId="77777777" w:rsidR="00CB7A6E" w:rsidRPr="004C486C" w:rsidRDefault="00000000">
            <w:pPr>
              <w:rPr>
                <w:rFonts w:cs="Times New Roman"/>
                <w:color w:val="000000" w:themeColor="text1"/>
              </w:rPr>
            </w:pPr>
            <w:r w:rsidRPr="004C486C">
              <w:rPr>
                <w:rFonts w:cs="Times New Roman"/>
                <w:color w:val="000000" w:themeColor="text1"/>
              </w:rPr>
              <w:t>Project evaluator</w:t>
            </w:r>
          </w:p>
        </w:tc>
        <w:tc>
          <w:tcPr>
            <w:tcW w:w="4680" w:type="dxa"/>
          </w:tcPr>
          <w:p w14:paraId="005D3422" w14:textId="77777777" w:rsidR="00CB7A6E" w:rsidRPr="004C486C" w:rsidRDefault="00000000">
            <w:pPr>
              <w:rPr>
                <w:rFonts w:cs="Times New Roman"/>
                <w:color w:val="000000" w:themeColor="text1"/>
              </w:rPr>
            </w:pPr>
            <w:r w:rsidRPr="004C486C">
              <w:rPr>
                <w:rFonts w:cs="Times New Roman"/>
                <w:color w:val="000000" w:themeColor="text1"/>
              </w:rPr>
              <w:t>System should produce clear performance outputs</w:t>
            </w:r>
          </w:p>
        </w:tc>
      </w:tr>
    </w:tbl>
    <w:p w14:paraId="771563AE"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116"/>
        <w:gridCol w:w="3116"/>
        <w:gridCol w:w="3118"/>
      </w:tblGrid>
      <w:tr w:rsidR="00CB7A6E" w:rsidRPr="004C486C" w14:paraId="2DEDFB52" w14:textId="77777777">
        <w:trPr>
          <w:jc w:val="center"/>
        </w:trPr>
        <w:tc>
          <w:tcPr>
            <w:tcW w:w="3120" w:type="dxa"/>
          </w:tcPr>
          <w:p w14:paraId="0A9E08AD" w14:textId="77777777" w:rsidR="00CB7A6E" w:rsidRPr="004C486C" w:rsidRDefault="00000000">
            <w:pPr>
              <w:rPr>
                <w:rFonts w:cs="Times New Roman"/>
                <w:color w:val="000000" w:themeColor="text1"/>
              </w:rPr>
            </w:pPr>
            <w:r w:rsidRPr="004C486C">
              <w:rPr>
                <w:rFonts w:cs="Times New Roman"/>
                <w:b/>
                <w:color w:val="000000" w:themeColor="text1"/>
              </w:rPr>
              <w:t>Requirement</w:t>
            </w:r>
          </w:p>
        </w:tc>
        <w:tc>
          <w:tcPr>
            <w:tcW w:w="3120" w:type="dxa"/>
          </w:tcPr>
          <w:p w14:paraId="6BBF8147" w14:textId="77777777" w:rsidR="00CB7A6E" w:rsidRPr="004C486C" w:rsidRDefault="00000000">
            <w:pPr>
              <w:rPr>
                <w:rFonts w:cs="Times New Roman"/>
                <w:color w:val="000000" w:themeColor="text1"/>
              </w:rPr>
            </w:pPr>
            <w:r w:rsidRPr="004C486C">
              <w:rPr>
                <w:rFonts w:cs="Times New Roman"/>
                <w:b/>
                <w:color w:val="000000" w:themeColor="text1"/>
              </w:rPr>
              <w:t>Type</w:t>
            </w:r>
          </w:p>
        </w:tc>
        <w:tc>
          <w:tcPr>
            <w:tcW w:w="3120" w:type="dxa"/>
          </w:tcPr>
          <w:p w14:paraId="2CCF75FB" w14:textId="77777777" w:rsidR="00CB7A6E" w:rsidRPr="004C486C" w:rsidRDefault="00000000">
            <w:pPr>
              <w:rPr>
                <w:rFonts w:cs="Times New Roman"/>
                <w:color w:val="000000" w:themeColor="text1"/>
              </w:rPr>
            </w:pPr>
            <w:r w:rsidRPr="004C486C">
              <w:rPr>
                <w:rFonts w:cs="Times New Roman"/>
                <w:b/>
                <w:color w:val="000000" w:themeColor="text1"/>
              </w:rPr>
              <w:t>Measurable Target</w:t>
            </w:r>
          </w:p>
        </w:tc>
      </w:tr>
      <w:tr w:rsidR="00CB7A6E" w:rsidRPr="004C486C" w14:paraId="15CB39D6" w14:textId="77777777">
        <w:trPr>
          <w:jc w:val="center"/>
        </w:trPr>
        <w:tc>
          <w:tcPr>
            <w:tcW w:w="3120" w:type="dxa"/>
          </w:tcPr>
          <w:p w14:paraId="1DCF4A2A" w14:textId="77777777" w:rsidR="00CB7A6E" w:rsidRPr="004C486C" w:rsidRDefault="00000000">
            <w:pPr>
              <w:rPr>
                <w:rFonts w:cs="Times New Roman"/>
                <w:color w:val="000000" w:themeColor="text1"/>
              </w:rPr>
            </w:pPr>
            <w:r w:rsidRPr="004C486C">
              <w:rPr>
                <w:rFonts w:cs="Times New Roman"/>
                <w:color w:val="000000" w:themeColor="text1"/>
              </w:rPr>
              <w:t>Generate emergency events</w:t>
            </w:r>
          </w:p>
        </w:tc>
        <w:tc>
          <w:tcPr>
            <w:tcW w:w="3120" w:type="dxa"/>
          </w:tcPr>
          <w:p w14:paraId="345CEAC6"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6BA78CA3" w14:textId="77777777" w:rsidR="00CB7A6E" w:rsidRPr="004C486C" w:rsidRDefault="00000000">
            <w:pPr>
              <w:rPr>
                <w:rFonts w:cs="Times New Roman"/>
                <w:color w:val="000000" w:themeColor="text1"/>
              </w:rPr>
            </w:pPr>
            <w:r w:rsidRPr="004C486C">
              <w:rPr>
                <w:rFonts w:cs="Times New Roman"/>
                <w:color w:val="000000" w:themeColor="text1"/>
              </w:rPr>
              <w:t>System shall generate predefined emergency events</w:t>
            </w:r>
          </w:p>
        </w:tc>
      </w:tr>
      <w:tr w:rsidR="00CB7A6E" w:rsidRPr="004C486C" w14:paraId="41529F81" w14:textId="77777777">
        <w:trPr>
          <w:jc w:val="center"/>
        </w:trPr>
        <w:tc>
          <w:tcPr>
            <w:tcW w:w="3120" w:type="dxa"/>
          </w:tcPr>
          <w:p w14:paraId="30767A85" w14:textId="77777777" w:rsidR="00CB7A6E" w:rsidRPr="004C486C" w:rsidRDefault="00000000">
            <w:pPr>
              <w:rPr>
                <w:rFonts w:cs="Times New Roman"/>
                <w:color w:val="000000" w:themeColor="text1"/>
              </w:rPr>
            </w:pPr>
            <w:r w:rsidRPr="004C486C">
              <w:rPr>
                <w:rFonts w:cs="Times New Roman"/>
                <w:color w:val="000000" w:themeColor="text1"/>
              </w:rPr>
              <w:t>Assign priority</w:t>
            </w:r>
          </w:p>
        </w:tc>
        <w:tc>
          <w:tcPr>
            <w:tcW w:w="3120" w:type="dxa"/>
          </w:tcPr>
          <w:p w14:paraId="4C47077F"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5BF78267" w14:textId="77777777" w:rsidR="00CB7A6E" w:rsidRPr="004C486C" w:rsidRDefault="00000000">
            <w:pPr>
              <w:rPr>
                <w:rFonts w:cs="Times New Roman"/>
                <w:color w:val="000000" w:themeColor="text1"/>
              </w:rPr>
            </w:pPr>
            <w:r w:rsidRPr="004C486C">
              <w:rPr>
                <w:rFonts w:cs="Times New Roman"/>
                <w:color w:val="000000" w:themeColor="text1"/>
              </w:rPr>
              <w:t>Every emergency event shall receive a priority level</w:t>
            </w:r>
          </w:p>
        </w:tc>
      </w:tr>
      <w:tr w:rsidR="00CB7A6E" w:rsidRPr="004C486C" w14:paraId="239E2FB2" w14:textId="77777777">
        <w:trPr>
          <w:jc w:val="center"/>
        </w:trPr>
        <w:tc>
          <w:tcPr>
            <w:tcW w:w="3120" w:type="dxa"/>
          </w:tcPr>
          <w:p w14:paraId="19BDFBE5" w14:textId="77777777" w:rsidR="00CB7A6E" w:rsidRPr="004C486C" w:rsidRDefault="00000000">
            <w:pPr>
              <w:rPr>
                <w:rFonts w:cs="Times New Roman"/>
                <w:color w:val="000000" w:themeColor="text1"/>
              </w:rPr>
            </w:pPr>
            <w:r w:rsidRPr="004C486C">
              <w:rPr>
                <w:rFonts w:cs="Times New Roman"/>
                <w:color w:val="000000" w:themeColor="text1"/>
              </w:rPr>
              <w:t>Maintain interrupt queue</w:t>
            </w:r>
          </w:p>
        </w:tc>
        <w:tc>
          <w:tcPr>
            <w:tcW w:w="3120" w:type="dxa"/>
          </w:tcPr>
          <w:p w14:paraId="2875467A"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361D7855" w14:textId="77777777" w:rsidR="00CB7A6E" w:rsidRPr="004C486C" w:rsidRDefault="00000000">
            <w:pPr>
              <w:rPr>
                <w:rFonts w:cs="Times New Roman"/>
                <w:color w:val="000000" w:themeColor="text1"/>
              </w:rPr>
            </w:pPr>
            <w:r w:rsidRPr="004C486C">
              <w:rPr>
                <w:rFonts w:cs="Times New Roman"/>
                <w:color w:val="000000" w:themeColor="text1"/>
              </w:rPr>
              <w:t>Pending interrupts shall be stored in a queue</w:t>
            </w:r>
          </w:p>
        </w:tc>
      </w:tr>
      <w:tr w:rsidR="00CB7A6E" w:rsidRPr="004C486C" w14:paraId="226F6AB7" w14:textId="77777777">
        <w:trPr>
          <w:jc w:val="center"/>
        </w:trPr>
        <w:tc>
          <w:tcPr>
            <w:tcW w:w="3120" w:type="dxa"/>
          </w:tcPr>
          <w:p w14:paraId="069878D7" w14:textId="77777777" w:rsidR="00CB7A6E" w:rsidRPr="004C486C" w:rsidRDefault="00000000">
            <w:pPr>
              <w:rPr>
                <w:rFonts w:cs="Times New Roman"/>
                <w:color w:val="000000" w:themeColor="text1"/>
              </w:rPr>
            </w:pPr>
            <w:r w:rsidRPr="004C486C">
              <w:rPr>
                <w:rFonts w:cs="Times New Roman"/>
                <w:color w:val="000000" w:themeColor="text1"/>
              </w:rPr>
              <w:t>Process interrupts</w:t>
            </w:r>
          </w:p>
        </w:tc>
        <w:tc>
          <w:tcPr>
            <w:tcW w:w="3120" w:type="dxa"/>
          </w:tcPr>
          <w:p w14:paraId="226073EC"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694BF7D4" w14:textId="77777777" w:rsidR="00CB7A6E" w:rsidRPr="004C486C" w:rsidRDefault="00000000">
            <w:pPr>
              <w:rPr>
                <w:rFonts w:cs="Times New Roman"/>
                <w:color w:val="000000" w:themeColor="text1"/>
              </w:rPr>
            </w:pPr>
            <w:r w:rsidRPr="004C486C">
              <w:rPr>
                <w:rFonts w:cs="Times New Roman"/>
                <w:color w:val="000000" w:themeColor="text1"/>
              </w:rPr>
              <w:t>CPU shall process queued interrupts</w:t>
            </w:r>
          </w:p>
        </w:tc>
      </w:tr>
      <w:tr w:rsidR="00CB7A6E" w:rsidRPr="004C486C" w14:paraId="0EA11185" w14:textId="77777777">
        <w:trPr>
          <w:jc w:val="center"/>
        </w:trPr>
        <w:tc>
          <w:tcPr>
            <w:tcW w:w="3120" w:type="dxa"/>
          </w:tcPr>
          <w:p w14:paraId="275DBB22" w14:textId="77777777" w:rsidR="00CB7A6E" w:rsidRPr="004C486C" w:rsidRDefault="00000000">
            <w:pPr>
              <w:rPr>
                <w:rFonts w:cs="Times New Roman"/>
                <w:color w:val="000000" w:themeColor="text1"/>
              </w:rPr>
            </w:pPr>
            <w:r w:rsidRPr="004C486C">
              <w:rPr>
                <w:rFonts w:cs="Times New Roman"/>
                <w:color w:val="000000" w:themeColor="text1"/>
              </w:rPr>
              <w:t>Display current interrupt</w:t>
            </w:r>
          </w:p>
        </w:tc>
        <w:tc>
          <w:tcPr>
            <w:tcW w:w="3120" w:type="dxa"/>
          </w:tcPr>
          <w:p w14:paraId="51E0DA39"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3A209280" w14:textId="77777777" w:rsidR="00CB7A6E" w:rsidRPr="004C486C" w:rsidRDefault="00000000">
            <w:pPr>
              <w:rPr>
                <w:rFonts w:cs="Times New Roman"/>
                <w:color w:val="000000" w:themeColor="text1"/>
              </w:rPr>
            </w:pPr>
            <w:r w:rsidRPr="004C486C">
              <w:rPr>
                <w:rFonts w:cs="Times New Roman"/>
                <w:color w:val="000000" w:themeColor="text1"/>
              </w:rPr>
              <w:t>Current interrupt shall be displayed</w:t>
            </w:r>
          </w:p>
        </w:tc>
      </w:tr>
      <w:tr w:rsidR="00CB7A6E" w:rsidRPr="004C486C" w14:paraId="35AC07AB" w14:textId="77777777">
        <w:trPr>
          <w:jc w:val="center"/>
        </w:trPr>
        <w:tc>
          <w:tcPr>
            <w:tcW w:w="3120" w:type="dxa"/>
          </w:tcPr>
          <w:p w14:paraId="5429C6B3" w14:textId="77777777" w:rsidR="00CB7A6E" w:rsidRPr="004C486C" w:rsidRDefault="00000000">
            <w:pPr>
              <w:rPr>
                <w:rFonts w:cs="Times New Roman"/>
                <w:color w:val="000000" w:themeColor="text1"/>
              </w:rPr>
            </w:pPr>
            <w:r w:rsidRPr="004C486C">
              <w:rPr>
                <w:rFonts w:cs="Times New Roman"/>
                <w:color w:val="000000" w:themeColor="text1"/>
              </w:rPr>
              <w:t>Record completed interrupts</w:t>
            </w:r>
          </w:p>
        </w:tc>
        <w:tc>
          <w:tcPr>
            <w:tcW w:w="3120" w:type="dxa"/>
          </w:tcPr>
          <w:p w14:paraId="61B8A162"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03141D13" w14:textId="77777777" w:rsidR="00CB7A6E" w:rsidRPr="004C486C" w:rsidRDefault="00000000">
            <w:pPr>
              <w:rPr>
                <w:rFonts w:cs="Times New Roman"/>
                <w:color w:val="000000" w:themeColor="text1"/>
              </w:rPr>
            </w:pPr>
            <w:r w:rsidRPr="004C486C">
              <w:rPr>
                <w:rFonts w:cs="Times New Roman"/>
                <w:color w:val="000000" w:themeColor="text1"/>
              </w:rPr>
              <w:t>Completed events shall be logged</w:t>
            </w:r>
          </w:p>
        </w:tc>
      </w:tr>
      <w:tr w:rsidR="00CB7A6E" w:rsidRPr="004C486C" w14:paraId="2482D1CC" w14:textId="77777777">
        <w:trPr>
          <w:jc w:val="center"/>
        </w:trPr>
        <w:tc>
          <w:tcPr>
            <w:tcW w:w="3120" w:type="dxa"/>
          </w:tcPr>
          <w:p w14:paraId="23AEF395" w14:textId="77777777" w:rsidR="00CB7A6E" w:rsidRPr="004C486C" w:rsidRDefault="00000000">
            <w:pPr>
              <w:rPr>
                <w:rFonts w:cs="Times New Roman"/>
                <w:color w:val="000000" w:themeColor="text1"/>
              </w:rPr>
            </w:pPr>
            <w:r w:rsidRPr="004C486C">
              <w:rPr>
                <w:rFonts w:cs="Times New Roman"/>
                <w:color w:val="000000" w:themeColor="text1"/>
              </w:rPr>
              <w:t>Simulate bus access</w:t>
            </w:r>
          </w:p>
        </w:tc>
        <w:tc>
          <w:tcPr>
            <w:tcW w:w="3120" w:type="dxa"/>
          </w:tcPr>
          <w:p w14:paraId="09C3580D"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261591B0" w14:textId="77777777" w:rsidR="00CB7A6E" w:rsidRPr="004C486C" w:rsidRDefault="00000000">
            <w:pPr>
              <w:rPr>
                <w:rFonts w:cs="Times New Roman"/>
                <w:color w:val="000000" w:themeColor="text1"/>
              </w:rPr>
            </w:pPr>
            <w:r w:rsidRPr="004C486C">
              <w:rPr>
                <w:rFonts w:cs="Times New Roman"/>
                <w:color w:val="000000" w:themeColor="text1"/>
              </w:rPr>
              <w:t>Bus activity shall be recorded</w:t>
            </w:r>
          </w:p>
        </w:tc>
      </w:tr>
      <w:tr w:rsidR="00CB7A6E" w:rsidRPr="004C486C" w14:paraId="3E8138D8" w14:textId="77777777">
        <w:trPr>
          <w:jc w:val="center"/>
        </w:trPr>
        <w:tc>
          <w:tcPr>
            <w:tcW w:w="3120" w:type="dxa"/>
          </w:tcPr>
          <w:p w14:paraId="49B7562D" w14:textId="77777777" w:rsidR="00CB7A6E" w:rsidRPr="004C486C" w:rsidRDefault="00000000">
            <w:pPr>
              <w:rPr>
                <w:rFonts w:cs="Times New Roman"/>
                <w:color w:val="000000" w:themeColor="text1"/>
              </w:rPr>
            </w:pPr>
            <w:r w:rsidRPr="004C486C">
              <w:rPr>
                <w:rFonts w:cs="Times New Roman"/>
                <w:color w:val="000000" w:themeColor="text1"/>
              </w:rPr>
              <w:t>Simulate memory allocation</w:t>
            </w:r>
          </w:p>
        </w:tc>
        <w:tc>
          <w:tcPr>
            <w:tcW w:w="3120" w:type="dxa"/>
          </w:tcPr>
          <w:p w14:paraId="1971D8BD"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3F947CB6" w14:textId="77777777" w:rsidR="00CB7A6E" w:rsidRPr="004C486C" w:rsidRDefault="00000000">
            <w:pPr>
              <w:rPr>
                <w:rFonts w:cs="Times New Roman"/>
                <w:color w:val="000000" w:themeColor="text1"/>
              </w:rPr>
            </w:pPr>
            <w:r w:rsidRPr="004C486C">
              <w:rPr>
                <w:rFonts w:cs="Times New Roman"/>
                <w:color w:val="000000" w:themeColor="text1"/>
              </w:rPr>
              <w:t>Memory allocation shall be represented</w:t>
            </w:r>
          </w:p>
        </w:tc>
      </w:tr>
      <w:tr w:rsidR="00CB7A6E" w:rsidRPr="004C486C" w14:paraId="05AC5822" w14:textId="77777777">
        <w:trPr>
          <w:jc w:val="center"/>
        </w:trPr>
        <w:tc>
          <w:tcPr>
            <w:tcW w:w="3120" w:type="dxa"/>
          </w:tcPr>
          <w:p w14:paraId="7E6E916E" w14:textId="77777777" w:rsidR="00CB7A6E" w:rsidRPr="004C486C" w:rsidRDefault="00000000">
            <w:pPr>
              <w:rPr>
                <w:rFonts w:cs="Times New Roman"/>
                <w:color w:val="000000" w:themeColor="text1"/>
              </w:rPr>
            </w:pPr>
            <w:r w:rsidRPr="004C486C">
              <w:rPr>
                <w:rFonts w:cs="Times New Roman"/>
                <w:color w:val="000000" w:themeColor="text1"/>
              </w:rPr>
              <w:t>Release memory</w:t>
            </w:r>
          </w:p>
        </w:tc>
        <w:tc>
          <w:tcPr>
            <w:tcW w:w="3120" w:type="dxa"/>
          </w:tcPr>
          <w:p w14:paraId="72CE166E"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673F6256" w14:textId="77777777" w:rsidR="00CB7A6E" w:rsidRPr="004C486C" w:rsidRDefault="00000000">
            <w:pPr>
              <w:rPr>
                <w:rFonts w:cs="Times New Roman"/>
                <w:color w:val="000000" w:themeColor="text1"/>
              </w:rPr>
            </w:pPr>
            <w:r w:rsidRPr="004C486C">
              <w:rPr>
                <w:rFonts w:cs="Times New Roman"/>
                <w:color w:val="000000" w:themeColor="text1"/>
              </w:rPr>
              <w:t>Allocated memory shall be releasable</w:t>
            </w:r>
          </w:p>
        </w:tc>
      </w:tr>
      <w:tr w:rsidR="00CB7A6E" w:rsidRPr="004C486C" w14:paraId="5AFCA128" w14:textId="77777777">
        <w:trPr>
          <w:jc w:val="center"/>
        </w:trPr>
        <w:tc>
          <w:tcPr>
            <w:tcW w:w="3120" w:type="dxa"/>
          </w:tcPr>
          <w:p w14:paraId="3FBDD07E" w14:textId="77777777" w:rsidR="00CB7A6E" w:rsidRPr="004C486C" w:rsidRDefault="00000000">
            <w:pPr>
              <w:rPr>
                <w:rFonts w:cs="Times New Roman"/>
                <w:color w:val="000000" w:themeColor="text1"/>
              </w:rPr>
            </w:pPr>
            <w:r w:rsidRPr="004C486C">
              <w:rPr>
                <w:rFonts w:cs="Times New Roman"/>
                <w:color w:val="000000" w:themeColor="text1"/>
              </w:rPr>
              <w:t>Calculate CPU usage</w:t>
            </w:r>
          </w:p>
        </w:tc>
        <w:tc>
          <w:tcPr>
            <w:tcW w:w="3120" w:type="dxa"/>
          </w:tcPr>
          <w:p w14:paraId="6FF437D4"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070EB9DA" w14:textId="77777777" w:rsidR="00CB7A6E" w:rsidRPr="004C486C" w:rsidRDefault="00000000">
            <w:pPr>
              <w:rPr>
                <w:rFonts w:cs="Times New Roman"/>
                <w:color w:val="000000" w:themeColor="text1"/>
              </w:rPr>
            </w:pPr>
            <w:r w:rsidRPr="004C486C">
              <w:rPr>
                <w:rFonts w:cs="Times New Roman"/>
                <w:color w:val="000000" w:themeColor="text1"/>
              </w:rPr>
              <w:t>CPU usage shall be calculated/displayed</w:t>
            </w:r>
          </w:p>
        </w:tc>
      </w:tr>
      <w:tr w:rsidR="00CB7A6E" w:rsidRPr="004C486C" w14:paraId="1C8A808B" w14:textId="77777777">
        <w:trPr>
          <w:jc w:val="center"/>
        </w:trPr>
        <w:tc>
          <w:tcPr>
            <w:tcW w:w="3120" w:type="dxa"/>
          </w:tcPr>
          <w:p w14:paraId="28BF67E1" w14:textId="77777777" w:rsidR="00CB7A6E" w:rsidRPr="004C486C" w:rsidRDefault="00000000">
            <w:pPr>
              <w:rPr>
                <w:rFonts w:cs="Times New Roman"/>
                <w:color w:val="000000" w:themeColor="text1"/>
              </w:rPr>
            </w:pPr>
            <w:r w:rsidRPr="004C486C">
              <w:rPr>
                <w:rFonts w:cs="Times New Roman"/>
                <w:color w:val="000000" w:themeColor="text1"/>
              </w:rPr>
              <w:t>Calculate bus usage</w:t>
            </w:r>
          </w:p>
        </w:tc>
        <w:tc>
          <w:tcPr>
            <w:tcW w:w="3120" w:type="dxa"/>
          </w:tcPr>
          <w:p w14:paraId="5200EF3D"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08E6E276" w14:textId="77777777" w:rsidR="00CB7A6E" w:rsidRPr="004C486C" w:rsidRDefault="00000000">
            <w:pPr>
              <w:rPr>
                <w:rFonts w:cs="Times New Roman"/>
                <w:color w:val="000000" w:themeColor="text1"/>
              </w:rPr>
            </w:pPr>
            <w:r w:rsidRPr="004C486C">
              <w:rPr>
                <w:rFonts w:cs="Times New Roman"/>
                <w:color w:val="000000" w:themeColor="text1"/>
              </w:rPr>
              <w:t>Bus usage shall be calculated/displayed</w:t>
            </w:r>
          </w:p>
        </w:tc>
      </w:tr>
      <w:tr w:rsidR="00CB7A6E" w:rsidRPr="004C486C" w14:paraId="0F9A5735" w14:textId="77777777">
        <w:trPr>
          <w:jc w:val="center"/>
        </w:trPr>
        <w:tc>
          <w:tcPr>
            <w:tcW w:w="3120" w:type="dxa"/>
          </w:tcPr>
          <w:p w14:paraId="08720667" w14:textId="77777777" w:rsidR="00CB7A6E" w:rsidRPr="004C486C" w:rsidRDefault="00000000">
            <w:pPr>
              <w:rPr>
                <w:rFonts w:cs="Times New Roman"/>
                <w:color w:val="000000" w:themeColor="text1"/>
              </w:rPr>
            </w:pPr>
            <w:r w:rsidRPr="004C486C">
              <w:rPr>
                <w:rFonts w:cs="Times New Roman"/>
                <w:color w:val="000000" w:themeColor="text1"/>
              </w:rPr>
              <w:t>Calculate memory usage</w:t>
            </w:r>
          </w:p>
        </w:tc>
        <w:tc>
          <w:tcPr>
            <w:tcW w:w="3120" w:type="dxa"/>
          </w:tcPr>
          <w:p w14:paraId="196C4FD9"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6B3FF4AC" w14:textId="77777777" w:rsidR="00CB7A6E" w:rsidRPr="004C486C" w:rsidRDefault="00000000">
            <w:pPr>
              <w:rPr>
                <w:rFonts w:cs="Times New Roman"/>
                <w:color w:val="000000" w:themeColor="text1"/>
              </w:rPr>
            </w:pPr>
            <w:r w:rsidRPr="004C486C">
              <w:rPr>
                <w:rFonts w:cs="Times New Roman"/>
                <w:color w:val="000000" w:themeColor="text1"/>
              </w:rPr>
              <w:t>Memory usage shall be calculated/displayed</w:t>
            </w:r>
          </w:p>
        </w:tc>
      </w:tr>
      <w:tr w:rsidR="00CB7A6E" w:rsidRPr="004C486C" w14:paraId="7443CCA5" w14:textId="77777777">
        <w:trPr>
          <w:jc w:val="center"/>
        </w:trPr>
        <w:tc>
          <w:tcPr>
            <w:tcW w:w="3120" w:type="dxa"/>
          </w:tcPr>
          <w:p w14:paraId="2F10554F" w14:textId="77777777" w:rsidR="00CB7A6E" w:rsidRPr="004C486C" w:rsidRDefault="00000000">
            <w:pPr>
              <w:rPr>
                <w:rFonts w:cs="Times New Roman"/>
                <w:color w:val="000000" w:themeColor="text1"/>
              </w:rPr>
            </w:pPr>
            <w:r w:rsidRPr="004C486C">
              <w:rPr>
                <w:rFonts w:cs="Times New Roman"/>
                <w:color w:val="000000" w:themeColor="text1"/>
              </w:rPr>
              <w:lastRenderedPageBreak/>
              <w:t>Generate performance report</w:t>
            </w:r>
          </w:p>
        </w:tc>
        <w:tc>
          <w:tcPr>
            <w:tcW w:w="3120" w:type="dxa"/>
          </w:tcPr>
          <w:p w14:paraId="20A5955D" w14:textId="77777777" w:rsidR="00CB7A6E" w:rsidRPr="004C486C" w:rsidRDefault="00000000">
            <w:pPr>
              <w:rPr>
                <w:rFonts w:cs="Times New Roman"/>
                <w:color w:val="000000" w:themeColor="text1"/>
              </w:rPr>
            </w:pPr>
            <w:r w:rsidRPr="004C486C">
              <w:rPr>
                <w:rFonts w:cs="Times New Roman"/>
                <w:color w:val="000000" w:themeColor="text1"/>
              </w:rPr>
              <w:t>Functional</w:t>
            </w:r>
          </w:p>
        </w:tc>
        <w:tc>
          <w:tcPr>
            <w:tcW w:w="3120" w:type="dxa"/>
          </w:tcPr>
          <w:p w14:paraId="0B5FC636" w14:textId="77777777" w:rsidR="00CB7A6E" w:rsidRPr="004C486C" w:rsidRDefault="00000000">
            <w:pPr>
              <w:rPr>
                <w:rFonts w:cs="Times New Roman"/>
                <w:color w:val="000000" w:themeColor="text1"/>
              </w:rPr>
            </w:pPr>
            <w:r w:rsidRPr="004C486C">
              <w:rPr>
                <w:rFonts w:cs="Times New Roman"/>
                <w:color w:val="000000" w:themeColor="text1"/>
              </w:rPr>
              <w:t>Final performance information shall be presented</w:t>
            </w:r>
          </w:p>
        </w:tc>
      </w:tr>
      <w:tr w:rsidR="00CB7A6E" w:rsidRPr="004C486C" w14:paraId="6A59107D" w14:textId="77777777">
        <w:trPr>
          <w:jc w:val="center"/>
        </w:trPr>
        <w:tc>
          <w:tcPr>
            <w:tcW w:w="3120" w:type="dxa"/>
          </w:tcPr>
          <w:p w14:paraId="680EDDA2" w14:textId="77777777" w:rsidR="00CB7A6E" w:rsidRPr="004C486C" w:rsidRDefault="00000000">
            <w:pPr>
              <w:rPr>
                <w:rFonts w:cs="Times New Roman"/>
                <w:color w:val="000000" w:themeColor="text1"/>
              </w:rPr>
            </w:pPr>
            <w:r w:rsidRPr="004C486C">
              <w:rPr>
                <w:rFonts w:cs="Times New Roman"/>
                <w:color w:val="000000" w:themeColor="text1"/>
              </w:rPr>
              <w:t>Usability</w:t>
            </w:r>
          </w:p>
        </w:tc>
        <w:tc>
          <w:tcPr>
            <w:tcW w:w="3120" w:type="dxa"/>
          </w:tcPr>
          <w:p w14:paraId="1D598E42" w14:textId="77777777" w:rsidR="00CB7A6E" w:rsidRPr="004C486C" w:rsidRDefault="00000000">
            <w:pPr>
              <w:rPr>
                <w:rFonts w:cs="Times New Roman"/>
                <w:color w:val="000000" w:themeColor="text1"/>
              </w:rPr>
            </w:pPr>
            <w:r w:rsidRPr="004C486C">
              <w:rPr>
                <w:rFonts w:cs="Times New Roman"/>
                <w:color w:val="000000" w:themeColor="text1"/>
              </w:rPr>
              <w:t>Non-Functional</w:t>
            </w:r>
          </w:p>
        </w:tc>
        <w:tc>
          <w:tcPr>
            <w:tcW w:w="3120" w:type="dxa"/>
          </w:tcPr>
          <w:p w14:paraId="0FB33DDD" w14:textId="77777777" w:rsidR="00CB7A6E" w:rsidRPr="004C486C" w:rsidRDefault="00000000">
            <w:pPr>
              <w:rPr>
                <w:rFonts w:cs="Times New Roman"/>
                <w:color w:val="000000" w:themeColor="text1"/>
              </w:rPr>
            </w:pPr>
            <w:r w:rsidRPr="004C486C">
              <w:rPr>
                <w:rFonts w:cs="Times New Roman"/>
                <w:color w:val="000000" w:themeColor="text1"/>
              </w:rPr>
              <w:t>Interface/output should be understandable</w:t>
            </w:r>
          </w:p>
        </w:tc>
      </w:tr>
      <w:tr w:rsidR="00CB7A6E" w:rsidRPr="004C486C" w14:paraId="43F455C7" w14:textId="77777777">
        <w:trPr>
          <w:jc w:val="center"/>
        </w:trPr>
        <w:tc>
          <w:tcPr>
            <w:tcW w:w="3120" w:type="dxa"/>
          </w:tcPr>
          <w:p w14:paraId="75DA7701" w14:textId="77777777" w:rsidR="00CB7A6E" w:rsidRPr="004C486C" w:rsidRDefault="00000000">
            <w:pPr>
              <w:rPr>
                <w:rFonts w:cs="Times New Roman"/>
                <w:color w:val="000000" w:themeColor="text1"/>
              </w:rPr>
            </w:pPr>
            <w:r w:rsidRPr="004C486C">
              <w:rPr>
                <w:rFonts w:cs="Times New Roman"/>
                <w:color w:val="000000" w:themeColor="text1"/>
              </w:rPr>
              <w:t>Reliability</w:t>
            </w:r>
          </w:p>
        </w:tc>
        <w:tc>
          <w:tcPr>
            <w:tcW w:w="3120" w:type="dxa"/>
          </w:tcPr>
          <w:p w14:paraId="59145B45" w14:textId="77777777" w:rsidR="00CB7A6E" w:rsidRPr="004C486C" w:rsidRDefault="00000000">
            <w:pPr>
              <w:rPr>
                <w:rFonts w:cs="Times New Roman"/>
                <w:color w:val="000000" w:themeColor="text1"/>
              </w:rPr>
            </w:pPr>
            <w:r w:rsidRPr="004C486C">
              <w:rPr>
                <w:rFonts w:cs="Times New Roman"/>
                <w:color w:val="000000" w:themeColor="text1"/>
              </w:rPr>
              <w:t>Non-Functional</w:t>
            </w:r>
          </w:p>
        </w:tc>
        <w:tc>
          <w:tcPr>
            <w:tcW w:w="3120" w:type="dxa"/>
          </w:tcPr>
          <w:p w14:paraId="7CFE5448" w14:textId="77777777" w:rsidR="00CB7A6E" w:rsidRPr="004C486C" w:rsidRDefault="00000000">
            <w:pPr>
              <w:rPr>
                <w:rFonts w:cs="Times New Roman"/>
                <w:color w:val="000000" w:themeColor="text1"/>
              </w:rPr>
            </w:pPr>
            <w:r w:rsidRPr="004C486C">
              <w:rPr>
                <w:rFonts w:cs="Times New Roman"/>
                <w:color w:val="000000" w:themeColor="text1"/>
              </w:rPr>
              <w:t>Valid events should process without unexpected termination</w:t>
            </w:r>
          </w:p>
        </w:tc>
      </w:tr>
      <w:tr w:rsidR="00CB7A6E" w:rsidRPr="004C486C" w14:paraId="169B35D2" w14:textId="77777777">
        <w:trPr>
          <w:jc w:val="center"/>
        </w:trPr>
        <w:tc>
          <w:tcPr>
            <w:tcW w:w="3120" w:type="dxa"/>
          </w:tcPr>
          <w:p w14:paraId="0F8B8472" w14:textId="77777777" w:rsidR="00CB7A6E" w:rsidRPr="004C486C" w:rsidRDefault="00000000">
            <w:pPr>
              <w:rPr>
                <w:rFonts w:cs="Times New Roman"/>
                <w:color w:val="000000" w:themeColor="text1"/>
              </w:rPr>
            </w:pPr>
            <w:r w:rsidRPr="004C486C">
              <w:rPr>
                <w:rFonts w:cs="Times New Roman"/>
                <w:color w:val="000000" w:themeColor="text1"/>
              </w:rPr>
              <w:t>Maintainability</w:t>
            </w:r>
          </w:p>
        </w:tc>
        <w:tc>
          <w:tcPr>
            <w:tcW w:w="3120" w:type="dxa"/>
          </w:tcPr>
          <w:p w14:paraId="7664B206" w14:textId="77777777" w:rsidR="00CB7A6E" w:rsidRPr="004C486C" w:rsidRDefault="00000000">
            <w:pPr>
              <w:rPr>
                <w:rFonts w:cs="Times New Roman"/>
                <w:color w:val="000000" w:themeColor="text1"/>
              </w:rPr>
            </w:pPr>
            <w:r w:rsidRPr="004C486C">
              <w:rPr>
                <w:rFonts w:cs="Times New Roman"/>
                <w:color w:val="000000" w:themeColor="text1"/>
              </w:rPr>
              <w:t>Non-Functional</w:t>
            </w:r>
          </w:p>
        </w:tc>
        <w:tc>
          <w:tcPr>
            <w:tcW w:w="3120" w:type="dxa"/>
          </w:tcPr>
          <w:p w14:paraId="100E7B41" w14:textId="77777777" w:rsidR="00CB7A6E" w:rsidRPr="004C486C" w:rsidRDefault="00000000">
            <w:pPr>
              <w:rPr>
                <w:rFonts w:cs="Times New Roman"/>
                <w:color w:val="000000" w:themeColor="text1"/>
              </w:rPr>
            </w:pPr>
            <w:r w:rsidRPr="004C486C">
              <w:rPr>
                <w:rFonts w:cs="Times New Roman"/>
                <w:color w:val="000000" w:themeColor="text1"/>
              </w:rPr>
              <w:t>Modules should remain logically separated</w:t>
            </w:r>
          </w:p>
        </w:tc>
      </w:tr>
      <w:tr w:rsidR="00CB7A6E" w:rsidRPr="004C486C" w14:paraId="3776BBA2" w14:textId="77777777">
        <w:trPr>
          <w:jc w:val="center"/>
        </w:trPr>
        <w:tc>
          <w:tcPr>
            <w:tcW w:w="3120" w:type="dxa"/>
          </w:tcPr>
          <w:p w14:paraId="5B6C7E85" w14:textId="77777777" w:rsidR="00CB7A6E" w:rsidRPr="004C486C" w:rsidRDefault="00000000">
            <w:pPr>
              <w:rPr>
                <w:rFonts w:cs="Times New Roman"/>
                <w:color w:val="000000" w:themeColor="text1"/>
              </w:rPr>
            </w:pPr>
            <w:r w:rsidRPr="004C486C">
              <w:rPr>
                <w:rFonts w:cs="Times New Roman"/>
                <w:color w:val="000000" w:themeColor="text1"/>
              </w:rPr>
              <w:t>Performance</w:t>
            </w:r>
          </w:p>
        </w:tc>
        <w:tc>
          <w:tcPr>
            <w:tcW w:w="3120" w:type="dxa"/>
          </w:tcPr>
          <w:p w14:paraId="6C3EAE39" w14:textId="77777777" w:rsidR="00CB7A6E" w:rsidRPr="004C486C" w:rsidRDefault="00000000">
            <w:pPr>
              <w:rPr>
                <w:rFonts w:cs="Times New Roman"/>
                <w:color w:val="000000" w:themeColor="text1"/>
              </w:rPr>
            </w:pPr>
            <w:r w:rsidRPr="004C486C">
              <w:rPr>
                <w:rFonts w:cs="Times New Roman"/>
                <w:color w:val="000000" w:themeColor="text1"/>
              </w:rPr>
              <w:t>Non-Functional</w:t>
            </w:r>
          </w:p>
        </w:tc>
        <w:tc>
          <w:tcPr>
            <w:tcW w:w="3120" w:type="dxa"/>
          </w:tcPr>
          <w:p w14:paraId="3BAEAEDA" w14:textId="77777777" w:rsidR="00CB7A6E" w:rsidRPr="004C486C" w:rsidRDefault="00000000">
            <w:pPr>
              <w:rPr>
                <w:rFonts w:cs="Times New Roman"/>
                <w:color w:val="000000" w:themeColor="text1"/>
              </w:rPr>
            </w:pPr>
            <w:r w:rsidRPr="004C486C">
              <w:rPr>
                <w:rFonts w:cs="Times New Roman"/>
                <w:color w:val="000000" w:themeColor="text1"/>
              </w:rPr>
              <w:t>Processing should complete within the simulation environment</w:t>
            </w:r>
          </w:p>
        </w:tc>
      </w:tr>
    </w:tbl>
    <w:p w14:paraId="213C5BB9" w14:textId="77777777" w:rsidR="00647159" w:rsidRDefault="00647159" w:rsidP="00647159">
      <w:pPr>
        <w:pStyle w:val="Heading2"/>
        <w:jc w:val="center"/>
        <w:rPr>
          <w:rFonts w:ascii="Times New Roman" w:hAnsi="Times New Roman" w:cs="Times New Roman"/>
          <w:color w:val="000000" w:themeColor="text1"/>
        </w:rPr>
      </w:pPr>
      <w:r w:rsidRPr="00647159">
        <w:rPr>
          <w:rFonts w:ascii="Times New Roman" w:hAnsi="Times New Roman" w:cs="Times New Roman"/>
          <w:color w:val="000000" w:themeColor="text1"/>
        </w:rPr>
        <w:drawing>
          <wp:inline distT="0" distB="0" distL="0" distR="0" wp14:anchorId="6946A5F3" wp14:editId="56594AD8">
            <wp:extent cx="3314700" cy="1782768"/>
            <wp:effectExtent l="0" t="0" r="0" b="8255"/>
            <wp:docPr id="9" name="Picture 8">
              <a:extLst xmlns:a="http://schemas.openxmlformats.org/drawingml/2006/main">
                <a:ext uri="{FF2B5EF4-FFF2-40B4-BE49-F238E27FC236}">
                  <a16:creationId xmlns:a16="http://schemas.microsoft.com/office/drawing/2014/main" id="{603305FE-32F1-CD26-51E7-6C3422A3CE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03305FE-32F1-CD26-51E7-6C3422A3CE5F}"/>
                        </a:ext>
                      </a:extLst>
                    </pic:cNvPr>
                    <pic:cNvPicPr>
                      <a:picLocks noChangeAspect="1"/>
                    </pic:cNvPicPr>
                  </pic:nvPicPr>
                  <pic:blipFill>
                    <a:blip r:embed="rId9">
                      <a:extLst>
                        <a:ext uri="{28A0092B-C50C-407E-A947-70E740481C1C}">
                          <a14:useLocalDpi xmlns:a14="http://schemas.microsoft.com/office/drawing/2010/main" val="0"/>
                        </a:ext>
                      </a:extLst>
                    </a:blip>
                    <a:srcRect l="17685" t="13119"/>
                    <a:stretch>
                      <a:fillRect/>
                    </a:stretch>
                  </pic:blipFill>
                  <pic:spPr>
                    <a:xfrm>
                      <a:off x="0" y="0"/>
                      <a:ext cx="3417919" cy="1838283"/>
                    </a:xfrm>
                    <a:prstGeom prst="rect">
                      <a:avLst/>
                    </a:prstGeom>
                  </pic:spPr>
                </pic:pic>
              </a:graphicData>
            </a:graphic>
          </wp:inline>
        </w:drawing>
      </w:r>
    </w:p>
    <w:p w14:paraId="087BB734" w14:textId="75E3013C" w:rsidR="00647159" w:rsidRPr="00647159" w:rsidRDefault="00647159" w:rsidP="00647159">
      <w:pPr>
        <w:jc w:val="center"/>
      </w:pPr>
      <w:r>
        <w:t>Fig no:3.3</w:t>
      </w:r>
    </w:p>
    <w:p w14:paraId="610918E8" w14:textId="3A992C11"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3.2 Constraints &amp; Applicable Standards</w:t>
      </w:r>
    </w:p>
    <w:tbl>
      <w:tblPr>
        <w:tblStyle w:val="TableGrid"/>
        <w:tblW w:w="0" w:type="auto"/>
        <w:jc w:val="center"/>
        <w:tblLook w:val="04A0" w:firstRow="1" w:lastRow="0" w:firstColumn="1" w:lastColumn="0" w:noHBand="0" w:noVBand="1"/>
      </w:tblPr>
      <w:tblGrid>
        <w:gridCol w:w="3116"/>
        <w:gridCol w:w="3117"/>
        <w:gridCol w:w="3117"/>
      </w:tblGrid>
      <w:tr w:rsidR="00CB7A6E" w:rsidRPr="004C486C" w14:paraId="13F1CF97" w14:textId="77777777">
        <w:trPr>
          <w:jc w:val="center"/>
        </w:trPr>
        <w:tc>
          <w:tcPr>
            <w:tcW w:w="3120" w:type="dxa"/>
          </w:tcPr>
          <w:p w14:paraId="350D5B11" w14:textId="77777777" w:rsidR="00CB7A6E" w:rsidRPr="004C486C" w:rsidRDefault="00000000">
            <w:pPr>
              <w:rPr>
                <w:rFonts w:cs="Times New Roman"/>
                <w:color w:val="000000" w:themeColor="text1"/>
              </w:rPr>
            </w:pPr>
            <w:r w:rsidRPr="004C486C">
              <w:rPr>
                <w:rFonts w:cs="Times New Roman"/>
                <w:b/>
                <w:color w:val="000000" w:themeColor="text1"/>
              </w:rPr>
              <w:t>Standard / Code</w:t>
            </w:r>
          </w:p>
        </w:tc>
        <w:tc>
          <w:tcPr>
            <w:tcW w:w="3120" w:type="dxa"/>
          </w:tcPr>
          <w:p w14:paraId="5C6B6C66" w14:textId="77777777" w:rsidR="00CB7A6E" w:rsidRPr="004C486C" w:rsidRDefault="00000000">
            <w:pPr>
              <w:rPr>
                <w:rFonts w:cs="Times New Roman"/>
                <w:color w:val="000000" w:themeColor="text1"/>
              </w:rPr>
            </w:pPr>
            <w:r w:rsidRPr="004C486C">
              <w:rPr>
                <w:rFonts w:cs="Times New Roman"/>
                <w:b/>
                <w:color w:val="000000" w:themeColor="text1"/>
              </w:rPr>
              <w:t>Requirement</w:t>
            </w:r>
          </w:p>
        </w:tc>
        <w:tc>
          <w:tcPr>
            <w:tcW w:w="3120" w:type="dxa"/>
          </w:tcPr>
          <w:p w14:paraId="202A5B00" w14:textId="77777777" w:rsidR="00CB7A6E" w:rsidRPr="004C486C" w:rsidRDefault="00000000">
            <w:pPr>
              <w:rPr>
                <w:rFonts w:cs="Times New Roman"/>
                <w:color w:val="000000" w:themeColor="text1"/>
              </w:rPr>
            </w:pPr>
            <w:r w:rsidRPr="004C486C">
              <w:rPr>
                <w:rFonts w:cs="Times New Roman"/>
                <w:b/>
                <w:color w:val="000000" w:themeColor="text1"/>
              </w:rPr>
              <w:t>How Applied in This Project</w:t>
            </w:r>
          </w:p>
        </w:tc>
      </w:tr>
      <w:tr w:rsidR="00CB7A6E" w:rsidRPr="004C486C" w14:paraId="322663E0" w14:textId="77777777">
        <w:trPr>
          <w:jc w:val="center"/>
        </w:trPr>
        <w:tc>
          <w:tcPr>
            <w:tcW w:w="3120" w:type="dxa"/>
          </w:tcPr>
          <w:p w14:paraId="3EB59D5C" w14:textId="77777777" w:rsidR="00CB7A6E" w:rsidRPr="004C486C" w:rsidRDefault="00000000">
            <w:pPr>
              <w:rPr>
                <w:rFonts w:cs="Times New Roman"/>
                <w:color w:val="000000" w:themeColor="text1"/>
              </w:rPr>
            </w:pPr>
            <w:r w:rsidRPr="004C486C">
              <w:rPr>
                <w:rFonts w:cs="Times New Roman"/>
                <w:color w:val="000000" w:themeColor="text1"/>
              </w:rPr>
              <w:t>IEEE 1016</w:t>
            </w:r>
          </w:p>
        </w:tc>
        <w:tc>
          <w:tcPr>
            <w:tcW w:w="3120" w:type="dxa"/>
          </w:tcPr>
          <w:p w14:paraId="5862B387" w14:textId="77777777" w:rsidR="00CB7A6E" w:rsidRPr="004C486C" w:rsidRDefault="00000000">
            <w:pPr>
              <w:rPr>
                <w:rFonts w:cs="Times New Roman"/>
                <w:color w:val="000000" w:themeColor="text1"/>
              </w:rPr>
            </w:pPr>
            <w:r w:rsidRPr="004C486C">
              <w:rPr>
                <w:rFonts w:cs="Times New Roman"/>
                <w:color w:val="000000" w:themeColor="text1"/>
              </w:rPr>
              <w:t>Software design description principles</w:t>
            </w:r>
          </w:p>
        </w:tc>
        <w:tc>
          <w:tcPr>
            <w:tcW w:w="3120" w:type="dxa"/>
          </w:tcPr>
          <w:p w14:paraId="5D8E2B77" w14:textId="77777777" w:rsidR="00CB7A6E" w:rsidRPr="004C486C" w:rsidRDefault="00000000">
            <w:pPr>
              <w:rPr>
                <w:rFonts w:cs="Times New Roman"/>
                <w:color w:val="000000" w:themeColor="text1"/>
              </w:rPr>
            </w:pPr>
            <w:r w:rsidRPr="004C486C">
              <w:rPr>
                <w:rFonts w:cs="Times New Roman"/>
                <w:color w:val="000000" w:themeColor="text1"/>
              </w:rPr>
              <w:t>Reference for documenting system design and architecture</w:t>
            </w:r>
          </w:p>
        </w:tc>
      </w:tr>
      <w:tr w:rsidR="00CB7A6E" w:rsidRPr="004C486C" w14:paraId="7F1819D8" w14:textId="77777777">
        <w:trPr>
          <w:jc w:val="center"/>
        </w:trPr>
        <w:tc>
          <w:tcPr>
            <w:tcW w:w="3120" w:type="dxa"/>
          </w:tcPr>
          <w:p w14:paraId="05D25495" w14:textId="77777777" w:rsidR="00CB7A6E" w:rsidRPr="004C486C" w:rsidRDefault="00000000">
            <w:pPr>
              <w:rPr>
                <w:rFonts w:cs="Times New Roman"/>
                <w:color w:val="000000" w:themeColor="text1"/>
              </w:rPr>
            </w:pPr>
            <w:r w:rsidRPr="004C486C">
              <w:rPr>
                <w:rFonts w:cs="Times New Roman"/>
                <w:color w:val="000000" w:themeColor="text1"/>
              </w:rPr>
              <w:t>IEEE 29148</w:t>
            </w:r>
          </w:p>
        </w:tc>
        <w:tc>
          <w:tcPr>
            <w:tcW w:w="3120" w:type="dxa"/>
          </w:tcPr>
          <w:p w14:paraId="71038130" w14:textId="77777777" w:rsidR="00CB7A6E" w:rsidRPr="004C486C" w:rsidRDefault="00000000">
            <w:pPr>
              <w:rPr>
                <w:rFonts w:cs="Times New Roman"/>
                <w:color w:val="000000" w:themeColor="text1"/>
              </w:rPr>
            </w:pPr>
            <w:r w:rsidRPr="004C486C">
              <w:rPr>
                <w:rFonts w:cs="Times New Roman"/>
                <w:color w:val="000000" w:themeColor="text1"/>
              </w:rPr>
              <w:t>Requirements engineering guidance</w:t>
            </w:r>
          </w:p>
        </w:tc>
        <w:tc>
          <w:tcPr>
            <w:tcW w:w="3120" w:type="dxa"/>
          </w:tcPr>
          <w:p w14:paraId="2E7FFCF5" w14:textId="77777777" w:rsidR="00CB7A6E" w:rsidRPr="004C486C" w:rsidRDefault="00000000">
            <w:pPr>
              <w:rPr>
                <w:rFonts w:cs="Times New Roman"/>
                <w:color w:val="000000" w:themeColor="text1"/>
              </w:rPr>
            </w:pPr>
            <w:r w:rsidRPr="004C486C">
              <w:rPr>
                <w:rFonts w:cs="Times New Roman"/>
                <w:color w:val="000000" w:themeColor="text1"/>
              </w:rPr>
              <w:t>Reference for organizing functional and non-functional requirements</w:t>
            </w:r>
          </w:p>
        </w:tc>
      </w:tr>
      <w:tr w:rsidR="00CB7A6E" w:rsidRPr="004C486C" w14:paraId="3109F037" w14:textId="77777777">
        <w:trPr>
          <w:jc w:val="center"/>
        </w:trPr>
        <w:tc>
          <w:tcPr>
            <w:tcW w:w="3120" w:type="dxa"/>
          </w:tcPr>
          <w:p w14:paraId="5AA46150" w14:textId="77777777" w:rsidR="00CB7A6E" w:rsidRPr="004C486C" w:rsidRDefault="00000000">
            <w:pPr>
              <w:rPr>
                <w:rFonts w:cs="Times New Roman"/>
                <w:color w:val="000000" w:themeColor="text1"/>
              </w:rPr>
            </w:pPr>
            <w:r w:rsidRPr="004C486C">
              <w:rPr>
                <w:rFonts w:cs="Times New Roman"/>
                <w:color w:val="000000" w:themeColor="text1"/>
              </w:rPr>
              <w:t>IEEE referencing conventions</w:t>
            </w:r>
          </w:p>
        </w:tc>
        <w:tc>
          <w:tcPr>
            <w:tcW w:w="3120" w:type="dxa"/>
          </w:tcPr>
          <w:p w14:paraId="6F361EFD" w14:textId="77777777" w:rsidR="00CB7A6E" w:rsidRPr="004C486C" w:rsidRDefault="00000000">
            <w:pPr>
              <w:rPr>
                <w:rFonts w:cs="Times New Roman"/>
                <w:color w:val="000000" w:themeColor="text1"/>
              </w:rPr>
            </w:pPr>
            <w:r w:rsidRPr="004C486C">
              <w:rPr>
                <w:rFonts w:cs="Times New Roman"/>
                <w:color w:val="000000" w:themeColor="text1"/>
              </w:rPr>
              <w:t>Consistent technical citation</w:t>
            </w:r>
          </w:p>
        </w:tc>
        <w:tc>
          <w:tcPr>
            <w:tcW w:w="3120" w:type="dxa"/>
          </w:tcPr>
          <w:p w14:paraId="0A4FC374" w14:textId="77777777" w:rsidR="00CB7A6E" w:rsidRPr="004C486C" w:rsidRDefault="00000000">
            <w:pPr>
              <w:rPr>
                <w:rFonts w:cs="Times New Roman"/>
                <w:color w:val="000000" w:themeColor="text1"/>
              </w:rPr>
            </w:pPr>
            <w:r w:rsidRPr="004C486C">
              <w:rPr>
                <w:rFonts w:cs="Times New Roman"/>
                <w:color w:val="000000" w:themeColor="text1"/>
              </w:rPr>
              <w:t>Used for technical references</w:t>
            </w:r>
          </w:p>
        </w:tc>
      </w:tr>
    </w:tbl>
    <w:p w14:paraId="655134DC" w14:textId="77777777" w:rsidR="00CB7A6E" w:rsidRPr="004C486C" w:rsidRDefault="00000000">
      <w:pPr>
        <w:spacing w:after="120"/>
        <w:rPr>
          <w:rFonts w:cs="Times New Roman"/>
          <w:color w:val="000000" w:themeColor="text1"/>
        </w:rPr>
      </w:pPr>
      <w:r w:rsidRPr="004C486C">
        <w:rPr>
          <w:rFonts w:cs="Times New Roman"/>
          <w:color w:val="000000" w:themeColor="text1"/>
        </w:rPr>
        <w:t>Technical constraints include simulation-based implementation, no real hospital hardware connection, no real patient data, modeled rather than physical bus and memory measurements, implementation-dependent performance, and exclusion of clinical decision-making.</w:t>
      </w:r>
    </w:p>
    <w:p w14:paraId="7765D5AD"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3.3 Design Specifications</w:t>
      </w:r>
    </w:p>
    <w:tbl>
      <w:tblPr>
        <w:tblStyle w:val="TableGrid"/>
        <w:tblW w:w="0" w:type="auto"/>
        <w:jc w:val="center"/>
        <w:tblLook w:val="04A0" w:firstRow="1" w:lastRow="0" w:firstColumn="1" w:lastColumn="0" w:noHBand="0" w:noVBand="1"/>
      </w:tblPr>
      <w:tblGrid>
        <w:gridCol w:w="2337"/>
        <w:gridCol w:w="2339"/>
        <w:gridCol w:w="2337"/>
        <w:gridCol w:w="2337"/>
      </w:tblGrid>
      <w:tr w:rsidR="00CB7A6E" w:rsidRPr="004C486C" w14:paraId="1FB5C4AE" w14:textId="77777777">
        <w:trPr>
          <w:jc w:val="center"/>
        </w:trPr>
        <w:tc>
          <w:tcPr>
            <w:tcW w:w="2340" w:type="dxa"/>
          </w:tcPr>
          <w:p w14:paraId="18C3546C" w14:textId="77777777" w:rsidR="00CB7A6E" w:rsidRPr="004C486C" w:rsidRDefault="00000000">
            <w:pPr>
              <w:rPr>
                <w:rFonts w:cs="Times New Roman"/>
                <w:color w:val="000000" w:themeColor="text1"/>
              </w:rPr>
            </w:pPr>
            <w:r w:rsidRPr="004C486C">
              <w:rPr>
                <w:rFonts w:cs="Times New Roman"/>
                <w:b/>
                <w:color w:val="000000" w:themeColor="text1"/>
              </w:rPr>
              <w:t>Parameter</w:t>
            </w:r>
          </w:p>
        </w:tc>
        <w:tc>
          <w:tcPr>
            <w:tcW w:w="2340" w:type="dxa"/>
          </w:tcPr>
          <w:p w14:paraId="188A6F68" w14:textId="77777777" w:rsidR="00CB7A6E" w:rsidRPr="004C486C" w:rsidRDefault="00000000">
            <w:pPr>
              <w:rPr>
                <w:rFonts w:cs="Times New Roman"/>
                <w:color w:val="000000" w:themeColor="text1"/>
              </w:rPr>
            </w:pPr>
            <w:r w:rsidRPr="004C486C">
              <w:rPr>
                <w:rFonts w:cs="Times New Roman"/>
                <w:b/>
                <w:color w:val="000000" w:themeColor="text1"/>
              </w:rPr>
              <w:t>Target / Requirement</w:t>
            </w:r>
          </w:p>
        </w:tc>
        <w:tc>
          <w:tcPr>
            <w:tcW w:w="2340" w:type="dxa"/>
          </w:tcPr>
          <w:p w14:paraId="11E096CA" w14:textId="77777777" w:rsidR="00CB7A6E" w:rsidRPr="004C486C" w:rsidRDefault="00000000">
            <w:pPr>
              <w:rPr>
                <w:rFonts w:cs="Times New Roman"/>
                <w:color w:val="000000" w:themeColor="text1"/>
              </w:rPr>
            </w:pPr>
            <w:r w:rsidRPr="004C486C">
              <w:rPr>
                <w:rFonts w:cs="Times New Roman"/>
                <w:b/>
                <w:color w:val="000000" w:themeColor="text1"/>
              </w:rPr>
              <w:t>Unit</w:t>
            </w:r>
          </w:p>
        </w:tc>
        <w:tc>
          <w:tcPr>
            <w:tcW w:w="2340" w:type="dxa"/>
          </w:tcPr>
          <w:p w14:paraId="70058B16" w14:textId="77777777" w:rsidR="00CB7A6E" w:rsidRPr="004C486C" w:rsidRDefault="00000000">
            <w:pPr>
              <w:rPr>
                <w:rFonts w:cs="Times New Roman"/>
                <w:color w:val="000000" w:themeColor="text1"/>
              </w:rPr>
            </w:pPr>
            <w:r w:rsidRPr="004C486C">
              <w:rPr>
                <w:rFonts w:cs="Times New Roman"/>
                <w:b/>
                <w:color w:val="000000" w:themeColor="text1"/>
              </w:rPr>
              <w:t>Priority</w:t>
            </w:r>
          </w:p>
        </w:tc>
      </w:tr>
      <w:tr w:rsidR="00CB7A6E" w:rsidRPr="004C486C" w14:paraId="6D1D0D6E" w14:textId="77777777">
        <w:trPr>
          <w:jc w:val="center"/>
        </w:trPr>
        <w:tc>
          <w:tcPr>
            <w:tcW w:w="2340" w:type="dxa"/>
          </w:tcPr>
          <w:p w14:paraId="1B46FA17" w14:textId="77777777" w:rsidR="00CB7A6E" w:rsidRPr="004C486C" w:rsidRDefault="00000000">
            <w:pPr>
              <w:rPr>
                <w:rFonts w:cs="Times New Roman"/>
                <w:color w:val="000000" w:themeColor="text1"/>
              </w:rPr>
            </w:pPr>
            <w:r w:rsidRPr="004C486C">
              <w:rPr>
                <w:rFonts w:cs="Times New Roman"/>
                <w:color w:val="000000" w:themeColor="text1"/>
              </w:rPr>
              <w:t>Emergency event generation</w:t>
            </w:r>
          </w:p>
        </w:tc>
        <w:tc>
          <w:tcPr>
            <w:tcW w:w="2340" w:type="dxa"/>
          </w:tcPr>
          <w:p w14:paraId="0CF504A6" w14:textId="77777777" w:rsidR="00CB7A6E" w:rsidRPr="004C486C" w:rsidRDefault="00000000">
            <w:pPr>
              <w:rPr>
                <w:rFonts w:cs="Times New Roman"/>
                <w:color w:val="000000" w:themeColor="text1"/>
              </w:rPr>
            </w:pPr>
            <w:r w:rsidRPr="004C486C">
              <w:rPr>
                <w:rFonts w:cs="Times New Roman"/>
                <w:color w:val="000000" w:themeColor="text1"/>
              </w:rPr>
              <w:t>Multiple emergency types</w:t>
            </w:r>
          </w:p>
        </w:tc>
        <w:tc>
          <w:tcPr>
            <w:tcW w:w="2340" w:type="dxa"/>
          </w:tcPr>
          <w:p w14:paraId="2EC001F0" w14:textId="77777777" w:rsidR="00CB7A6E" w:rsidRPr="004C486C" w:rsidRDefault="00000000">
            <w:pPr>
              <w:rPr>
                <w:rFonts w:cs="Times New Roman"/>
                <w:color w:val="000000" w:themeColor="text1"/>
              </w:rPr>
            </w:pPr>
            <w:r w:rsidRPr="004C486C">
              <w:rPr>
                <w:rFonts w:cs="Times New Roman"/>
                <w:color w:val="000000" w:themeColor="text1"/>
              </w:rPr>
              <w:t>Events</w:t>
            </w:r>
          </w:p>
        </w:tc>
        <w:tc>
          <w:tcPr>
            <w:tcW w:w="2340" w:type="dxa"/>
          </w:tcPr>
          <w:p w14:paraId="17171F6B"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05E97938" w14:textId="77777777">
        <w:trPr>
          <w:jc w:val="center"/>
        </w:trPr>
        <w:tc>
          <w:tcPr>
            <w:tcW w:w="2340" w:type="dxa"/>
          </w:tcPr>
          <w:p w14:paraId="0E9932B2" w14:textId="77777777" w:rsidR="00CB7A6E" w:rsidRPr="004C486C" w:rsidRDefault="00000000">
            <w:pPr>
              <w:rPr>
                <w:rFonts w:cs="Times New Roman"/>
                <w:color w:val="000000" w:themeColor="text1"/>
              </w:rPr>
            </w:pPr>
            <w:r w:rsidRPr="004C486C">
              <w:rPr>
                <w:rFonts w:cs="Times New Roman"/>
                <w:color w:val="000000" w:themeColor="text1"/>
              </w:rPr>
              <w:t>Interrupt priority</w:t>
            </w:r>
          </w:p>
        </w:tc>
        <w:tc>
          <w:tcPr>
            <w:tcW w:w="2340" w:type="dxa"/>
          </w:tcPr>
          <w:p w14:paraId="263A8259" w14:textId="77777777" w:rsidR="00CB7A6E" w:rsidRPr="004C486C" w:rsidRDefault="00000000">
            <w:pPr>
              <w:rPr>
                <w:rFonts w:cs="Times New Roman"/>
                <w:color w:val="000000" w:themeColor="text1"/>
              </w:rPr>
            </w:pPr>
            <w:r w:rsidRPr="004C486C">
              <w:rPr>
                <w:rFonts w:cs="Times New Roman"/>
                <w:color w:val="000000" w:themeColor="text1"/>
              </w:rPr>
              <w:t xml:space="preserve">Critical events receive higher </w:t>
            </w:r>
            <w:r w:rsidRPr="004C486C">
              <w:rPr>
                <w:rFonts w:cs="Times New Roman"/>
                <w:color w:val="000000" w:themeColor="text1"/>
              </w:rPr>
              <w:lastRenderedPageBreak/>
              <w:t>priority</w:t>
            </w:r>
          </w:p>
        </w:tc>
        <w:tc>
          <w:tcPr>
            <w:tcW w:w="2340" w:type="dxa"/>
          </w:tcPr>
          <w:p w14:paraId="2DA76634" w14:textId="77777777" w:rsidR="00CB7A6E" w:rsidRPr="004C486C" w:rsidRDefault="00000000">
            <w:pPr>
              <w:rPr>
                <w:rFonts w:cs="Times New Roman"/>
                <w:color w:val="000000" w:themeColor="text1"/>
              </w:rPr>
            </w:pPr>
            <w:r w:rsidRPr="004C486C">
              <w:rPr>
                <w:rFonts w:cs="Times New Roman"/>
                <w:color w:val="000000" w:themeColor="text1"/>
              </w:rPr>
              <w:lastRenderedPageBreak/>
              <w:t>Priority level</w:t>
            </w:r>
          </w:p>
        </w:tc>
        <w:tc>
          <w:tcPr>
            <w:tcW w:w="2340" w:type="dxa"/>
          </w:tcPr>
          <w:p w14:paraId="0A089284"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5A30AA17" w14:textId="77777777">
        <w:trPr>
          <w:jc w:val="center"/>
        </w:trPr>
        <w:tc>
          <w:tcPr>
            <w:tcW w:w="2340" w:type="dxa"/>
          </w:tcPr>
          <w:p w14:paraId="68DC13B6" w14:textId="77777777" w:rsidR="00CB7A6E" w:rsidRPr="004C486C" w:rsidRDefault="00000000">
            <w:pPr>
              <w:rPr>
                <w:rFonts w:cs="Times New Roman"/>
                <w:color w:val="000000" w:themeColor="text1"/>
              </w:rPr>
            </w:pPr>
            <w:r w:rsidRPr="004C486C">
              <w:rPr>
                <w:rFonts w:cs="Times New Roman"/>
                <w:color w:val="000000" w:themeColor="text1"/>
              </w:rPr>
              <w:t>Interrupt queue</w:t>
            </w:r>
          </w:p>
        </w:tc>
        <w:tc>
          <w:tcPr>
            <w:tcW w:w="2340" w:type="dxa"/>
          </w:tcPr>
          <w:p w14:paraId="5DED1A10" w14:textId="77777777" w:rsidR="00CB7A6E" w:rsidRPr="004C486C" w:rsidRDefault="00000000">
            <w:pPr>
              <w:rPr>
                <w:rFonts w:cs="Times New Roman"/>
                <w:color w:val="000000" w:themeColor="text1"/>
              </w:rPr>
            </w:pPr>
            <w:r w:rsidRPr="004C486C">
              <w:rPr>
                <w:rFonts w:cs="Times New Roman"/>
                <w:color w:val="000000" w:themeColor="text1"/>
              </w:rPr>
              <w:t>Store pending events</w:t>
            </w:r>
          </w:p>
        </w:tc>
        <w:tc>
          <w:tcPr>
            <w:tcW w:w="2340" w:type="dxa"/>
          </w:tcPr>
          <w:p w14:paraId="6C0DB5B2" w14:textId="77777777" w:rsidR="00CB7A6E" w:rsidRPr="004C486C" w:rsidRDefault="00000000">
            <w:pPr>
              <w:rPr>
                <w:rFonts w:cs="Times New Roman"/>
                <w:color w:val="000000" w:themeColor="text1"/>
              </w:rPr>
            </w:pPr>
            <w:r w:rsidRPr="004C486C">
              <w:rPr>
                <w:rFonts w:cs="Times New Roman"/>
                <w:color w:val="000000" w:themeColor="text1"/>
              </w:rPr>
              <w:t>Events</w:t>
            </w:r>
          </w:p>
        </w:tc>
        <w:tc>
          <w:tcPr>
            <w:tcW w:w="2340" w:type="dxa"/>
          </w:tcPr>
          <w:p w14:paraId="65005E5B"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58B0C2F4" w14:textId="77777777">
        <w:trPr>
          <w:jc w:val="center"/>
        </w:trPr>
        <w:tc>
          <w:tcPr>
            <w:tcW w:w="2340" w:type="dxa"/>
          </w:tcPr>
          <w:p w14:paraId="17FA16D0" w14:textId="77777777" w:rsidR="00CB7A6E" w:rsidRPr="004C486C" w:rsidRDefault="00000000">
            <w:pPr>
              <w:rPr>
                <w:rFonts w:cs="Times New Roman"/>
                <w:color w:val="000000" w:themeColor="text1"/>
              </w:rPr>
            </w:pPr>
            <w:r w:rsidRPr="004C486C">
              <w:rPr>
                <w:rFonts w:cs="Times New Roman"/>
                <w:color w:val="000000" w:themeColor="text1"/>
              </w:rPr>
              <w:t>CPU processing</w:t>
            </w:r>
          </w:p>
        </w:tc>
        <w:tc>
          <w:tcPr>
            <w:tcW w:w="2340" w:type="dxa"/>
          </w:tcPr>
          <w:p w14:paraId="7049F6F6" w14:textId="77777777" w:rsidR="00CB7A6E" w:rsidRPr="004C486C" w:rsidRDefault="00000000">
            <w:pPr>
              <w:rPr>
                <w:rFonts w:cs="Times New Roman"/>
                <w:color w:val="000000" w:themeColor="text1"/>
              </w:rPr>
            </w:pPr>
            <w:r w:rsidRPr="004C486C">
              <w:rPr>
                <w:rFonts w:cs="Times New Roman"/>
                <w:color w:val="000000" w:themeColor="text1"/>
              </w:rPr>
              <w:t>One interrupt at a time</w:t>
            </w:r>
          </w:p>
        </w:tc>
        <w:tc>
          <w:tcPr>
            <w:tcW w:w="2340" w:type="dxa"/>
          </w:tcPr>
          <w:p w14:paraId="60942D8E" w14:textId="77777777" w:rsidR="00CB7A6E" w:rsidRPr="004C486C" w:rsidRDefault="00000000">
            <w:pPr>
              <w:rPr>
                <w:rFonts w:cs="Times New Roman"/>
                <w:color w:val="000000" w:themeColor="text1"/>
              </w:rPr>
            </w:pPr>
            <w:r w:rsidRPr="004C486C">
              <w:rPr>
                <w:rFonts w:cs="Times New Roman"/>
                <w:color w:val="000000" w:themeColor="text1"/>
              </w:rPr>
              <w:t>Interrupt</w:t>
            </w:r>
          </w:p>
        </w:tc>
        <w:tc>
          <w:tcPr>
            <w:tcW w:w="2340" w:type="dxa"/>
          </w:tcPr>
          <w:p w14:paraId="2FA499E5"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5B07CDC3" w14:textId="77777777">
        <w:trPr>
          <w:jc w:val="center"/>
        </w:trPr>
        <w:tc>
          <w:tcPr>
            <w:tcW w:w="2340" w:type="dxa"/>
          </w:tcPr>
          <w:p w14:paraId="1033DF8A" w14:textId="77777777" w:rsidR="00CB7A6E" w:rsidRPr="004C486C" w:rsidRDefault="00000000">
            <w:pPr>
              <w:rPr>
                <w:rFonts w:cs="Times New Roman"/>
                <w:color w:val="000000" w:themeColor="text1"/>
              </w:rPr>
            </w:pPr>
            <w:r w:rsidRPr="004C486C">
              <w:rPr>
                <w:rFonts w:cs="Times New Roman"/>
                <w:color w:val="000000" w:themeColor="text1"/>
              </w:rPr>
              <w:t>Bus simulation</w:t>
            </w:r>
          </w:p>
        </w:tc>
        <w:tc>
          <w:tcPr>
            <w:tcW w:w="2340" w:type="dxa"/>
          </w:tcPr>
          <w:p w14:paraId="31135CE4" w14:textId="77777777" w:rsidR="00CB7A6E" w:rsidRPr="004C486C" w:rsidRDefault="00000000">
            <w:pPr>
              <w:rPr>
                <w:rFonts w:cs="Times New Roman"/>
                <w:color w:val="000000" w:themeColor="text1"/>
              </w:rPr>
            </w:pPr>
            <w:r w:rsidRPr="004C486C">
              <w:rPr>
                <w:rFonts w:cs="Times New Roman"/>
                <w:color w:val="000000" w:themeColor="text1"/>
              </w:rPr>
              <w:t>Record bus activity</w:t>
            </w:r>
          </w:p>
        </w:tc>
        <w:tc>
          <w:tcPr>
            <w:tcW w:w="2340" w:type="dxa"/>
          </w:tcPr>
          <w:p w14:paraId="4EDF73AA" w14:textId="77777777" w:rsidR="00CB7A6E" w:rsidRPr="004C486C" w:rsidRDefault="00000000">
            <w:pPr>
              <w:rPr>
                <w:rFonts w:cs="Times New Roman"/>
                <w:color w:val="000000" w:themeColor="text1"/>
              </w:rPr>
            </w:pPr>
            <w:r w:rsidRPr="004C486C">
              <w:rPr>
                <w:rFonts w:cs="Times New Roman"/>
                <w:color w:val="000000" w:themeColor="text1"/>
              </w:rPr>
              <w:t>Usage</w:t>
            </w:r>
          </w:p>
        </w:tc>
        <w:tc>
          <w:tcPr>
            <w:tcW w:w="2340" w:type="dxa"/>
          </w:tcPr>
          <w:p w14:paraId="6D651C9E" w14:textId="77777777" w:rsidR="00CB7A6E" w:rsidRPr="004C486C" w:rsidRDefault="00000000">
            <w:pPr>
              <w:rPr>
                <w:rFonts w:cs="Times New Roman"/>
                <w:color w:val="000000" w:themeColor="text1"/>
              </w:rPr>
            </w:pPr>
            <w:r w:rsidRPr="004C486C">
              <w:rPr>
                <w:rFonts w:cs="Times New Roman"/>
                <w:color w:val="000000" w:themeColor="text1"/>
              </w:rPr>
              <w:t>Medium</w:t>
            </w:r>
          </w:p>
        </w:tc>
      </w:tr>
      <w:tr w:rsidR="00CB7A6E" w:rsidRPr="004C486C" w14:paraId="3F9D0CBA" w14:textId="77777777">
        <w:trPr>
          <w:jc w:val="center"/>
        </w:trPr>
        <w:tc>
          <w:tcPr>
            <w:tcW w:w="2340" w:type="dxa"/>
          </w:tcPr>
          <w:p w14:paraId="556D8F20" w14:textId="77777777" w:rsidR="00CB7A6E" w:rsidRPr="004C486C" w:rsidRDefault="00000000">
            <w:pPr>
              <w:rPr>
                <w:rFonts w:cs="Times New Roman"/>
                <w:color w:val="000000" w:themeColor="text1"/>
              </w:rPr>
            </w:pPr>
            <w:r w:rsidRPr="004C486C">
              <w:rPr>
                <w:rFonts w:cs="Times New Roman"/>
                <w:color w:val="000000" w:themeColor="text1"/>
              </w:rPr>
              <w:t>Memory simulation</w:t>
            </w:r>
          </w:p>
        </w:tc>
        <w:tc>
          <w:tcPr>
            <w:tcW w:w="2340" w:type="dxa"/>
          </w:tcPr>
          <w:p w14:paraId="67189DEF" w14:textId="77777777" w:rsidR="00CB7A6E" w:rsidRPr="004C486C" w:rsidRDefault="00000000">
            <w:pPr>
              <w:rPr>
                <w:rFonts w:cs="Times New Roman"/>
                <w:color w:val="000000" w:themeColor="text1"/>
              </w:rPr>
            </w:pPr>
            <w:r w:rsidRPr="004C486C">
              <w:rPr>
                <w:rFonts w:cs="Times New Roman"/>
                <w:color w:val="000000" w:themeColor="text1"/>
              </w:rPr>
              <w:t>Allocate/release memory</w:t>
            </w:r>
          </w:p>
        </w:tc>
        <w:tc>
          <w:tcPr>
            <w:tcW w:w="2340" w:type="dxa"/>
          </w:tcPr>
          <w:p w14:paraId="366FB576" w14:textId="77777777" w:rsidR="00CB7A6E" w:rsidRPr="004C486C" w:rsidRDefault="00000000">
            <w:pPr>
              <w:rPr>
                <w:rFonts w:cs="Times New Roman"/>
                <w:color w:val="000000" w:themeColor="text1"/>
              </w:rPr>
            </w:pPr>
            <w:r w:rsidRPr="004C486C">
              <w:rPr>
                <w:rFonts w:cs="Times New Roman"/>
                <w:color w:val="000000" w:themeColor="text1"/>
              </w:rPr>
              <w:t>Usage</w:t>
            </w:r>
          </w:p>
        </w:tc>
        <w:tc>
          <w:tcPr>
            <w:tcW w:w="2340" w:type="dxa"/>
          </w:tcPr>
          <w:p w14:paraId="76914F53" w14:textId="77777777" w:rsidR="00CB7A6E" w:rsidRPr="004C486C" w:rsidRDefault="00000000">
            <w:pPr>
              <w:rPr>
                <w:rFonts w:cs="Times New Roman"/>
                <w:color w:val="000000" w:themeColor="text1"/>
              </w:rPr>
            </w:pPr>
            <w:r w:rsidRPr="004C486C">
              <w:rPr>
                <w:rFonts w:cs="Times New Roman"/>
                <w:color w:val="000000" w:themeColor="text1"/>
              </w:rPr>
              <w:t>Medium</w:t>
            </w:r>
          </w:p>
        </w:tc>
      </w:tr>
      <w:tr w:rsidR="00CB7A6E" w:rsidRPr="004C486C" w14:paraId="68A46DDF" w14:textId="77777777">
        <w:trPr>
          <w:jc w:val="center"/>
        </w:trPr>
        <w:tc>
          <w:tcPr>
            <w:tcW w:w="2340" w:type="dxa"/>
          </w:tcPr>
          <w:p w14:paraId="06FE12DE" w14:textId="77777777" w:rsidR="00CB7A6E" w:rsidRPr="004C486C" w:rsidRDefault="00000000">
            <w:pPr>
              <w:rPr>
                <w:rFonts w:cs="Times New Roman"/>
                <w:color w:val="000000" w:themeColor="text1"/>
              </w:rPr>
            </w:pPr>
            <w:r w:rsidRPr="004C486C">
              <w:rPr>
                <w:rFonts w:cs="Times New Roman"/>
                <w:color w:val="000000" w:themeColor="text1"/>
              </w:rPr>
              <w:t>CPU analysis</w:t>
            </w:r>
          </w:p>
        </w:tc>
        <w:tc>
          <w:tcPr>
            <w:tcW w:w="2340" w:type="dxa"/>
          </w:tcPr>
          <w:p w14:paraId="5C267336" w14:textId="77777777" w:rsidR="00CB7A6E" w:rsidRPr="004C486C" w:rsidRDefault="00000000">
            <w:pPr>
              <w:rPr>
                <w:rFonts w:cs="Times New Roman"/>
                <w:color w:val="000000" w:themeColor="text1"/>
              </w:rPr>
            </w:pPr>
            <w:r w:rsidRPr="004C486C">
              <w:rPr>
                <w:rFonts w:cs="Times New Roman"/>
                <w:color w:val="000000" w:themeColor="text1"/>
              </w:rPr>
              <w:t>Display CPU usage</w:t>
            </w:r>
          </w:p>
        </w:tc>
        <w:tc>
          <w:tcPr>
            <w:tcW w:w="2340" w:type="dxa"/>
          </w:tcPr>
          <w:p w14:paraId="4A1ED108" w14:textId="77777777" w:rsidR="00CB7A6E" w:rsidRPr="004C486C" w:rsidRDefault="00000000">
            <w:pPr>
              <w:rPr>
                <w:rFonts w:cs="Times New Roman"/>
                <w:color w:val="000000" w:themeColor="text1"/>
              </w:rPr>
            </w:pPr>
            <w:r w:rsidRPr="004C486C">
              <w:rPr>
                <w:rFonts w:cs="Times New Roman"/>
                <w:color w:val="000000" w:themeColor="text1"/>
              </w:rPr>
              <w:t>%</w:t>
            </w:r>
          </w:p>
        </w:tc>
        <w:tc>
          <w:tcPr>
            <w:tcW w:w="2340" w:type="dxa"/>
          </w:tcPr>
          <w:p w14:paraId="1B4607C2"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0CF6F8C9" w14:textId="77777777">
        <w:trPr>
          <w:jc w:val="center"/>
        </w:trPr>
        <w:tc>
          <w:tcPr>
            <w:tcW w:w="2340" w:type="dxa"/>
          </w:tcPr>
          <w:p w14:paraId="07180065" w14:textId="77777777" w:rsidR="00CB7A6E" w:rsidRPr="004C486C" w:rsidRDefault="00000000">
            <w:pPr>
              <w:rPr>
                <w:rFonts w:cs="Times New Roman"/>
                <w:color w:val="000000" w:themeColor="text1"/>
              </w:rPr>
            </w:pPr>
            <w:r w:rsidRPr="004C486C">
              <w:rPr>
                <w:rFonts w:cs="Times New Roman"/>
                <w:color w:val="000000" w:themeColor="text1"/>
              </w:rPr>
              <w:t>Bus analysis</w:t>
            </w:r>
          </w:p>
        </w:tc>
        <w:tc>
          <w:tcPr>
            <w:tcW w:w="2340" w:type="dxa"/>
          </w:tcPr>
          <w:p w14:paraId="3ED3EA40" w14:textId="77777777" w:rsidR="00CB7A6E" w:rsidRPr="004C486C" w:rsidRDefault="00000000">
            <w:pPr>
              <w:rPr>
                <w:rFonts w:cs="Times New Roman"/>
                <w:color w:val="000000" w:themeColor="text1"/>
              </w:rPr>
            </w:pPr>
            <w:r w:rsidRPr="004C486C">
              <w:rPr>
                <w:rFonts w:cs="Times New Roman"/>
                <w:color w:val="000000" w:themeColor="text1"/>
              </w:rPr>
              <w:t>Display bus usage</w:t>
            </w:r>
          </w:p>
        </w:tc>
        <w:tc>
          <w:tcPr>
            <w:tcW w:w="2340" w:type="dxa"/>
          </w:tcPr>
          <w:p w14:paraId="62CE5EA2" w14:textId="77777777" w:rsidR="00CB7A6E" w:rsidRPr="004C486C" w:rsidRDefault="00000000">
            <w:pPr>
              <w:rPr>
                <w:rFonts w:cs="Times New Roman"/>
                <w:color w:val="000000" w:themeColor="text1"/>
              </w:rPr>
            </w:pPr>
            <w:r w:rsidRPr="004C486C">
              <w:rPr>
                <w:rFonts w:cs="Times New Roman"/>
                <w:color w:val="000000" w:themeColor="text1"/>
              </w:rPr>
              <w:t>%</w:t>
            </w:r>
          </w:p>
        </w:tc>
        <w:tc>
          <w:tcPr>
            <w:tcW w:w="2340" w:type="dxa"/>
          </w:tcPr>
          <w:p w14:paraId="22114E56"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35B92311" w14:textId="77777777">
        <w:trPr>
          <w:jc w:val="center"/>
        </w:trPr>
        <w:tc>
          <w:tcPr>
            <w:tcW w:w="2340" w:type="dxa"/>
          </w:tcPr>
          <w:p w14:paraId="79B2EBB1" w14:textId="77777777" w:rsidR="00CB7A6E" w:rsidRPr="004C486C" w:rsidRDefault="00000000">
            <w:pPr>
              <w:rPr>
                <w:rFonts w:cs="Times New Roman"/>
                <w:color w:val="000000" w:themeColor="text1"/>
              </w:rPr>
            </w:pPr>
            <w:r w:rsidRPr="004C486C">
              <w:rPr>
                <w:rFonts w:cs="Times New Roman"/>
                <w:color w:val="000000" w:themeColor="text1"/>
              </w:rPr>
              <w:t>Memory analysis</w:t>
            </w:r>
          </w:p>
        </w:tc>
        <w:tc>
          <w:tcPr>
            <w:tcW w:w="2340" w:type="dxa"/>
          </w:tcPr>
          <w:p w14:paraId="6008D9BD" w14:textId="77777777" w:rsidR="00CB7A6E" w:rsidRPr="004C486C" w:rsidRDefault="00000000">
            <w:pPr>
              <w:rPr>
                <w:rFonts w:cs="Times New Roman"/>
                <w:color w:val="000000" w:themeColor="text1"/>
              </w:rPr>
            </w:pPr>
            <w:r w:rsidRPr="004C486C">
              <w:rPr>
                <w:rFonts w:cs="Times New Roman"/>
                <w:color w:val="000000" w:themeColor="text1"/>
              </w:rPr>
              <w:t>Display memory usage</w:t>
            </w:r>
          </w:p>
        </w:tc>
        <w:tc>
          <w:tcPr>
            <w:tcW w:w="2340" w:type="dxa"/>
          </w:tcPr>
          <w:p w14:paraId="4E960BFD" w14:textId="77777777" w:rsidR="00CB7A6E" w:rsidRPr="004C486C" w:rsidRDefault="00000000">
            <w:pPr>
              <w:rPr>
                <w:rFonts w:cs="Times New Roman"/>
                <w:color w:val="000000" w:themeColor="text1"/>
              </w:rPr>
            </w:pPr>
            <w:r w:rsidRPr="004C486C">
              <w:rPr>
                <w:rFonts w:cs="Times New Roman"/>
                <w:color w:val="000000" w:themeColor="text1"/>
              </w:rPr>
              <w:t>% / MB</w:t>
            </w:r>
          </w:p>
        </w:tc>
        <w:tc>
          <w:tcPr>
            <w:tcW w:w="2340" w:type="dxa"/>
          </w:tcPr>
          <w:p w14:paraId="6D56CB10" w14:textId="77777777" w:rsidR="00CB7A6E" w:rsidRPr="004C486C" w:rsidRDefault="00000000">
            <w:pPr>
              <w:rPr>
                <w:rFonts w:cs="Times New Roman"/>
                <w:color w:val="000000" w:themeColor="text1"/>
              </w:rPr>
            </w:pPr>
            <w:r w:rsidRPr="004C486C">
              <w:rPr>
                <w:rFonts w:cs="Times New Roman"/>
                <w:color w:val="000000" w:themeColor="text1"/>
              </w:rPr>
              <w:t>High</w:t>
            </w:r>
          </w:p>
        </w:tc>
      </w:tr>
      <w:tr w:rsidR="00CB7A6E" w:rsidRPr="004C486C" w14:paraId="69E83582" w14:textId="77777777">
        <w:trPr>
          <w:jc w:val="center"/>
        </w:trPr>
        <w:tc>
          <w:tcPr>
            <w:tcW w:w="2340" w:type="dxa"/>
          </w:tcPr>
          <w:p w14:paraId="1A831F91" w14:textId="77777777" w:rsidR="00CB7A6E" w:rsidRPr="004C486C" w:rsidRDefault="00000000">
            <w:pPr>
              <w:rPr>
                <w:rFonts w:cs="Times New Roman"/>
                <w:color w:val="000000" w:themeColor="text1"/>
              </w:rPr>
            </w:pPr>
            <w:r w:rsidRPr="004C486C">
              <w:rPr>
                <w:rFonts w:cs="Times New Roman"/>
                <w:color w:val="000000" w:themeColor="text1"/>
              </w:rPr>
              <w:t>Performance visualization</w:t>
            </w:r>
          </w:p>
        </w:tc>
        <w:tc>
          <w:tcPr>
            <w:tcW w:w="2340" w:type="dxa"/>
          </w:tcPr>
          <w:p w14:paraId="335EAFBB" w14:textId="77777777" w:rsidR="00CB7A6E" w:rsidRPr="004C486C" w:rsidRDefault="00000000">
            <w:pPr>
              <w:rPr>
                <w:rFonts w:cs="Times New Roman"/>
                <w:color w:val="000000" w:themeColor="text1"/>
              </w:rPr>
            </w:pPr>
            <w:r w:rsidRPr="004C486C">
              <w:rPr>
                <w:rFonts w:cs="Times New Roman"/>
                <w:color w:val="000000" w:themeColor="text1"/>
              </w:rPr>
              <w:t>Generate charts</w:t>
            </w:r>
          </w:p>
        </w:tc>
        <w:tc>
          <w:tcPr>
            <w:tcW w:w="2340" w:type="dxa"/>
          </w:tcPr>
          <w:p w14:paraId="5288594C" w14:textId="77777777" w:rsidR="00CB7A6E" w:rsidRPr="004C486C" w:rsidRDefault="00000000">
            <w:pPr>
              <w:rPr>
                <w:rFonts w:cs="Times New Roman"/>
                <w:color w:val="000000" w:themeColor="text1"/>
              </w:rPr>
            </w:pPr>
            <w:r w:rsidRPr="004C486C">
              <w:rPr>
                <w:rFonts w:cs="Times New Roman"/>
                <w:color w:val="000000" w:themeColor="text1"/>
              </w:rPr>
              <w:t>Charts</w:t>
            </w:r>
          </w:p>
        </w:tc>
        <w:tc>
          <w:tcPr>
            <w:tcW w:w="2340" w:type="dxa"/>
          </w:tcPr>
          <w:p w14:paraId="53D69392" w14:textId="77777777" w:rsidR="00CB7A6E" w:rsidRPr="004C486C" w:rsidRDefault="00000000">
            <w:pPr>
              <w:rPr>
                <w:rFonts w:cs="Times New Roman"/>
                <w:color w:val="000000" w:themeColor="text1"/>
              </w:rPr>
            </w:pPr>
            <w:r w:rsidRPr="004C486C">
              <w:rPr>
                <w:rFonts w:cs="Times New Roman"/>
                <w:color w:val="000000" w:themeColor="text1"/>
              </w:rPr>
              <w:t>Medium</w:t>
            </w:r>
          </w:p>
        </w:tc>
      </w:tr>
      <w:tr w:rsidR="00CB7A6E" w:rsidRPr="004C486C" w14:paraId="22BB07CC" w14:textId="77777777">
        <w:trPr>
          <w:jc w:val="center"/>
        </w:trPr>
        <w:tc>
          <w:tcPr>
            <w:tcW w:w="2340" w:type="dxa"/>
          </w:tcPr>
          <w:p w14:paraId="0C59A488" w14:textId="77777777" w:rsidR="00CB7A6E" w:rsidRPr="004C486C" w:rsidRDefault="00000000">
            <w:pPr>
              <w:rPr>
                <w:rFonts w:cs="Times New Roman"/>
                <w:color w:val="000000" w:themeColor="text1"/>
              </w:rPr>
            </w:pPr>
            <w:r w:rsidRPr="004C486C">
              <w:rPr>
                <w:rFonts w:cs="Times New Roman"/>
                <w:color w:val="000000" w:themeColor="text1"/>
              </w:rPr>
              <w:t>Execution log</w:t>
            </w:r>
          </w:p>
        </w:tc>
        <w:tc>
          <w:tcPr>
            <w:tcW w:w="2340" w:type="dxa"/>
          </w:tcPr>
          <w:p w14:paraId="6609A2E3" w14:textId="77777777" w:rsidR="00CB7A6E" w:rsidRPr="004C486C" w:rsidRDefault="00000000">
            <w:pPr>
              <w:rPr>
                <w:rFonts w:cs="Times New Roman"/>
                <w:color w:val="000000" w:themeColor="text1"/>
              </w:rPr>
            </w:pPr>
            <w:r w:rsidRPr="004C486C">
              <w:rPr>
                <w:rFonts w:cs="Times New Roman"/>
                <w:color w:val="000000" w:themeColor="text1"/>
              </w:rPr>
              <w:t>Record processing activity</w:t>
            </w:r>
          </w:p>
        </w:tc>
        <w:tc>
          <w:tcPr>
            <w:tcW w:w="2340" w:type="dxa"/>
          </w:tcPr>
          <w:p w14:paraId="1ABAC21F" w14:textId="77777777" w:rsidR="00CB7A6E" w:rsidRPr="004C486C" w:rsidRDefault="00000000">
            <w:pPr>
              <w:rPr>
                <w:rFonts w:cs="Times New Roman"/>
                <w:color w:val="000000" w:themeColor="text1"/>
              </w:rPr>
            </w:pPr>
            <w:r w:rsidRPr="004C486C">
              <w:rPr>
                <w:rFonts w:cs="Times New Roman"/>
                <w:color w:val="000000" w:themeColor="text1"/>
              </w:rPr>
              <w:t>Log</w:t>
            </w:r>
          </w:p>
        </w:tc>
        <w:tc>
          <w:tcPr>
            <w:tcW w:w="2340" w:type="dxa"/>
          </w:tcPr>
          <w:p w14:paraId="09B5E912" w14:textId="77777777" w:rsidR="00CB7A6E" w:rsidRPr="004C486C" w:rsidRDefault="00000000">
            <w:pPr>
              <w:rPr>
                <w:rFonts w:cs="Times New Roman"/>
                <w:color w:val="000000" w:themeColor="text1"/>
              </w:rPr>
            </w:pPr>
            <w:r w:rsidRPr="004C486C">
              <w:rPr>
                <w:rFonts w:cs="Times New Roman"/>
                <w:color w:val="000000" w:themeColor="text1"/>
              </w:rPr>
              <w:t>Medium</w:t>
            </w:r>
          </w:p>
        </w:tc>
      </w:tr>
    </w:tbl>
    <w:p w14:paraId="7C26CFA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3.4 Alternative Solutions &amp; Evaluation</w:t>
      </w:r>
    </w:p>
    <w:p w14:paraId="77FA5DB6" w14:textId="77777777" w:rsidR="00CB7A6E" w:rsidRPr="004C486C" w:rsidRDefault="00000000">
      <w:pPr>
        <w:spacing w:after="120"/>
        <w:rPr>
          <w:rFonts w:cs="Times New Roman"/>
          <w:color w:val="000000" w:themeColor="text1"/>
        </w:rPr>
      </w:pPr>
      <w:r w:rsidRPr="004C486C">
        <w:rPr>
          <w:rFonts w:cs="Times New Roman"/>
          <w:color w:val="000000" w:themeColor="text1"/>
        </w:rPr>
        <w:t>Alternative 1: Simple Sequential Emergency Processing. This approach processes emergency events sequentially according to arrival order. It is simple but does not adequately represent interrupt priority.</w:t>
      </w:r>
    </w:p>
    <w:p w14:paraId="5AEA1A1C" w14:textId="77777777" w:rsidR="00CB7A6E" w:rsidRPr="004C486C" w:rsidRDefault="00000000">
      <w:pPr>
        <w:spacing w:after="120"/>
        <w:rPr>
          <w:rFonts w:cs="Times New Roman"/>
          <w:color w:val="000000" w:themeColor="text1"/>
        </w:rPr>
      </w:pPr>
      <w:r w:rsidRPr="004C486C">
        <w:rPr>
          <w:rFonts w:cs="Times New Roman"/>
          <w:color w:val="000000" w:themeColor="text1"/>
        </w:rPr>
        <w:t>Alternative 2: Interrupt-Driven Priority Processing. Each emergency event is represented as an interrupt and assigned a priority. The CPU processes pending interrupts according to priority while recording resource usage.</w:t>
      </w:r>
    </w:p>
    <w:p w14:paraId="61F87BE9" w14:textId="77777777" w:rsidR="00CB7A6E" w:rsidRPr="004C486C" w:rsidRDefault="00000000">
      <w:pPr>
        <w:spacing w:after="120"/>
        <w:rPr>
          <w:rFonts w:cs="Times New Roman"/>
          <w:color w:val="000000" w:themeColor="text1"/>
        </w:rPr>
      </w:pPr>
      <w:r w:rsidRPr="004C486C">
        <w:rPr>
          <w:rFonts w:cs="Times New Roman"/>
          <w:color w:val="000000" w:themeColor="text1"/>
        </w:rPr>
        <w:t>Alternative 3: AI-Based Emergency Prioritization. An AI model determines priority dynamically. This could provide intelligent prioritization but requires datasets, model development and additional computational resources.</w:t>
      </w:r>
    </w:p>
    <w:tbl>
      <w:tblPr>
        <w:tblStyle w:val="TableGrid"/>
        <w:tblW w:w="0" w:type="auto"/>
        <w:jc w:val="center"/>
        <w:tblLook w:val="04A0" w:firstRow="1" w:lastRow="0" w:firstColumn="1" w:lastColumn="0" w:noHBand="0" w:noVBand="1"/>
      </w:tblPr>
      <w:tblGrid>
        <w:gridCol w:w="1871"/>
        <w:gridCol w:w="1869"/>
        <w:gridCol w:w="1870"/>
        <w:gridCol w:w="1870"/>
        <w:gridCol w:w="1870"/>
      </w:tblGrid>
      <w:tr w:rsidR="00CB7A6E" w:rsidRPr="004C486C" w14:paraId="08C3C238" w14:textId="77777777">
        <w:trPr>
          <w:jc w:val="center"/>
        </w:trPr>
        <w:tc>
          <w:tcPr>
            <w:tcW w:w="1872" w:type="dxa"/>
          </w:tcPr>
          <w:p w14:paraId="14B68E63" w14:textId="77777777" w:rsidR="00CB7A6E" w:rsidRPr="004C486C" w:rsidRDefault="00000000">
            <w:pPr>
              <w:rPr>
                <w:rFonts w:cs="Times New Roman"/>
                <w:color w:val="000000" w:themeColor="text1"/>
              </w:rPr>
            </w:pPr>
            <w:r w:rsidRPr="004C486C">
              <w:rPr>
                <w:rFonts w:cs="Times New Roman"/>
                <w:b/>
                <w:color w:val="000000" w:themeColor="text1"/>
              </w:rPr>
              <w:t>Criterion</w:t>
            </w:r>
          </w:p>
        </w:tc>
        <w:tc>
          <w:tcPr>
            <w:tcW w:w="1872" w:type="dxa"/>
          </w:tcPr>
          <w:p w14:paraId="3A811F4B" w14:textId="77777777" w:rsidR="00CB7A6E" w:rsidRPr="004C486C" w:rsidRDefault="00000000">
            <w:pPr>
              <w:rPr>
                <w:rFonts w:cs="Times New Roman"/>
                <w:color w:val="000000" w:themeColor="text1"/>
              </w:rPr>
            </w:pPr>
            <w:r w:rsidRPr="004C486C">
              <w:rPr>
                <w:rFonts w:cs="Times New Roman"/>
                <w:b/>
                <w:color w:val="000000" w:themeColor="text1"/>
              </w:rPr>
              <w:t>Weight</w:t>
            </w:r>
          </w:p>
        </w:tc>
        <w:tc>
          <w:tcPr>
            <w:tcW w:w="1872" w:type="dxa"/>
          </w:tcPr>
          <w:p w14:paraId="069A43FC" w14:textId="77777777" w:rsidR="00CB7A6E" w:rsidRPr="004C486C" w:rsidRDefault="00000000">
            <w:pPr>
              <w:rPr>
                <w:rFonts w:cs="Times New Roman"/>
                <w:color w:val="000000" w:themeColor="text1"/>
              </w:rPr>
            </w:pPr>
            <w:r w:rsidRPr="004C486C">
              <w:rPr>
                <w:rFonts w:cs="Times New Roman"/>
                <w:b/>
                <w:color w:val="000000" w:themeColor="text1"/>
              </w:rPr>
              <w:t>Alternative 1</w:t>
            </w:r>
          </w:p>
        </w:tc>
        <w:tc>
          <w:tcPr>
            <w:tcW w:w="1872" w:type="dxa"/>
          </w:tcPr>
          <w:p w14:paraId="672ED5D0" w14:textId="77777777" w:rsidR="00CB7A6E" w:rsidRPr="004C486C" w:rsidRDefault="00000000">
            <w:pPr>
              <w:rPr>
                <w:rFonts w:cs="Times New Roman"/>
                <w:color w:val="000000" w:themeColor="text1"/>
              </w:rPr>
            </w:pPr>
            <w:r w:rsidRPr="004C486C">
              <w:rPr>
                <w:rFonts w:cs="Times New Roman"/>
                <w:b/>
                <w:color w:val="000000" w:themeColor="text1"/>
              </w:rPr>
              <w:t>Alternative 2</w:t>
            </w:r>
          </w:p>
        </w:tc>
        <w:tc>
          <w:tcPr>
            <w:tcW w:w="1872" w:type="dxa"/>
          </w:tcPr>
          <w:p w14:paraId="0ACD8068" w14:textId="77777777" w:rsidR="00CB7A6E" w:rsidRPr="004C486C" w:rsidRDefault="00000000">
            <w:pPr>
              <w:rPr>
                <w:rFonts w:cs="Times New Roman"/>
                <w:color w:val="000000" w:themeColor="text1"/>
              </w:rPr>
            </w:pPr>
            <w:r w:rsidRPr="004C486C">
              <w:rPr>
                <w:rFonts w:cs="Times New Roman"/>
                <w:b/>
                <w:color w:val="000000" w:themeColor="text1"/>
              </w:rPr>
              <w:t>Alternative 3</w:t>
            </w:r>
          </w:p>
        </w:tc>
      </w:tr>
      <w:tr w:rsidR="00CB7A6E" w:rsidRPr="004C486C" w14:paraId="1022C12D" w14:textId="77777777">
        <w:trPr>
          <w:jc w:val="center"/>
        </w:trPr>
        <w:tc>
          <w:tcPr>
            <w:tcW w:w="1872" w:type="dxa"/>
          </w:tcPr>
          <w:p w14:paraId="58FE86CE" w14:textId="77777777" w:rsidR="00CB7A6E" w:rsidRPr="004C486C" w:rsidRDefault="00000000">
            <w:pPr>
              <w:rPr>
                <w:rFonts w:cs="Times New Roman"/>
                <w:color w:val="000000" w:themeColor="text1"/>
              </w:rPr>
            </w:pPr>
            <w:r w:rsidRPr="004C486C">
              <w:rPr>
                <w:rFonts w:cs="Times New Roman"/>
                <w:color w:val="000000" w:themeColor="text1"/>
              </w:rPr>
              <w:t>Performance</w:t>
            </w:r>
          </w:p>
        </w:tc>
        <w:tc>
          <w:tcPr>
            <w:tcW w:w="1872" w:type="dxa"/>
          </w:tcPr>
          <w:p w14:paraId="378669F9" w14:textId="77777777" w:rsidR="00CB7A6E" w:rsidRPr="004C486C" w:rsidRDefault="00000000">
            <w:pPr>
              <w:rPr>
                <w:rFonts w:cs="Times New Roman"/>
                <w:color w:val="000000" w:themeColor="text1"/>
              </w:rPr>
            </w:pPr>
            <w:r w:rsidRPr="004C486C">
              <w:rPr>
                <w:rFonts w:cs="Times New Roman"/>
                <w:color w:val="000000" w:themeColor="text1"/>
              </w:rPr>
              <w:t>30%</w:t>
            </w:r>
          </w:p>
        </w:tc>
        <w:tc>
          <w:tcPr>
            <w:tcW w:w="1872" w:type="dxa"/>
          </w:tcPr>
          <w:p w14:paraId="3A9C46D4" w14:textId="77777777" w:rsidR="00CB7A6E" w:rsidRPr="004C486C" w:rsidRDefault="00000000">
            <w:pPr>
              <w:rPr>
                <w:rFonts w:cs="Times New Roman"/>
                <w:color w:val="000000" w:themeColor="text1"/>
              </w:rPr>
            </w:pPr>
            <w:r w:rsidRPr="004C486C">
              <w:rPr>
                <w:rFonts w:cs="Times New Roman"/>
                <w:color w:val="000000" w:themeColor="text1"/>
              </w:rPr>
              <w:t>3</w:t>
            </w:r>
          </w:p>
        </w:tc>
        <w:tc>
          <w:tcPr>
            <w:tcW w:w="1872" w:type="dxa"/>
          </w:tcPr>
          <w:p w14:paraId="185616E6"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39B92DE7" w14:textId="77777777" w:rsidR="00CB7A6E" w:rsidRPr="004C486C" w:rsidRDefault="00000000">
            <w:pPr>
              <w:rPr>
                <w:rFonts w:cs="Times New Roman"/>
                <w:color w:val="000000" w:themeColor="text1"/>
              </w:rPr>
            </w:pPr>
            <w:r w:rsidRPr="004C486C">
              <w:rPr>
                <w:rFonts w:cs="Times New Roman"/>
                <w:color w:val="000000" w:themeColor="text1"/>
              </w:rPr>
              <w:t>4</w:t>
            </w:r>
          </w:p>
        </w:tc>
      </w:tr>
      <w:tr w:rsidR="00CB7A6E" w:rsidRPr="004C486C" w14:paraId="14C4EB11" w14:textId="77777777">
        <w:trPr>
          <w:jc w:val="center"/>
        </w:trPr>
        <w:tc>
          <w:tcPr>
            <w:tcW w:w="1872" w:type="dxa"/>
          </w:tcPr>
          <w:p w14:paraId="20598F0D" w14:textId="77777777" w:rsidR="00CB7A6E" w:rsidRPr="004C486C" w:rsidRDefault="00000000">
            <w:pPr>
              <w:rPr>
                <w:rFonts w:cs="Times New Roman"/>
                <w:color w:val="000000" w:themeColor="text1"/>
              </w:rPr>
            </w:pPr>
            <w:r w:rsidRPr="004C486C">
              <w:rPr>
                <w:rFonts w:cs="Times New Roman"/>
                <w:color w:val="000000" w:themeColor="text1"/>
              </w:rPr>
              <w:t>Cost</w:t>
            </w:r>
          </w:p>
        </w:tc>
        <w:tc>
          <w:tcPr>
            <w:tcW w:w="1872" w:type="dxa"/>
          </w:tcPr>
          <w:p w14:paraId="26D1A5F0" w14:textId="77777777" w:rsidR="00CB7A6E" w:rsidRPr="004C486C" w:rsidRDefault="00000000">
            <w:pPr>
              <w:rPr>
                <w:rFonts w:cs="Times New Roman"/>
                <w:color w:val="000000" w:themeColor="text1"/>
              </w:rPr>
            </w:pPr>
            <w:r w:rsidRPr="004C486C">
              <w:rPr>
                <w:rFonts w:cs="Times New Roman"/>
                <w:color w:val="000000" w:themeColor="text1"/>
              </w:rPr>
              <w:t>20%</w:t>
            </w:r>
          </w:p>
        </w:tc>
        <w:tc>
          <w:tcPr>
            <w:tcW w:w="1872" w:type="dxa"/>
          </w:tcPr>
          <w:p w14:paraId="53D7B537"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154FCE55"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31AB5411" w14:textId="77777777" w:rsidR="00CB7A6E" w:rsidRPr="004C486C" w:rsidRDefault="00000000">
            <w:pPr>
              <w:rPr>
                <w:rFonts w:cs="Times New Roman"/>
                <w:color w:val="000000" w:themeColor="text1"/>
              </w:rPr>
            </w:pPr>
            <w:r w:rsidRPr="004C486C">
              <w:rPr>
                <w:rFonts w:cs="Times New Roman"/>
                <w:color w:val="000000" w:themeColor="text1"/>
              </w:rPr>
              <w:t>2</w:t>
            </w:r>
          </w:p>
        </w:tc>
      </w:tr>
      <w:tr w:rsidR="00CB7A6E" w:rsidRPr="004C486C" w14:paraId="3067A4CD" w14:textId="77777777">
        <w:trPr>
          <w:jc w:val="center"/>
        </w:trPr>
        <w:tc>
          <w:tcPr>
            <w:tcW w:w="1872" w:type="dxa"/>
          </w:tcPr>
          <w:p w14:paraId="617AAB50" w14:textId="77777777" w:rsidR="00CB7A6E" w:rsidRPr="004C486C" w:rsidRDefault="00000000">
            <w:pPr>
              <w:rPr>
                <w:rFonts w:cs="Times New Roman"/>
                <w:color w:val="000000" w:themeColor="text1"/>
              </w:rPr>
            </w:pPr>
            <w:r w:rsidRPr="004C486C">
              <w:rPr>
                <w:rFonts w:cs="Times New Roman"/>
                <w:color w:val="000000" w:themeColor="text1"/>
              </w:rPr>
              <w:t>Safety</w:t>
            </w:r>
          </w:p>
        </w:tc>
        <w:tc>
          <w:tcPr>
            <w:tcW w:w="1872" w:type="dxa"/>
          </w:tcPr>
          <w:p w14:paraId="3A0B087C" w14:textId="77777777" w:rsidR="00CB7A6E" w:rsidRPr="004C486C" w:rsidRDefault="00000000">
            <w:pPr>
              <w:rPr>
                <w:rFonts w:cs="Times New Roman"/>
                <w:color w:val="000000" w:themeColor="text1"/>
              </w:rPr>
            </w:pPr>
            <w:r w:rsidRPr="004C486C">
              <w:rPr>
                <w:rFonts w:cs="Times New Roman"/>
                <w:color w:val="000000" w:themeColor="text1"/>
              </w:rPr>
              <w:t>20%</w:t>
            </w:r>
          </w:p>
        </w:tc>
        <w:tc>
          <w:tcPr>
            <w:tcW w:w="1872" w:type="dxa"/>
          </w:tcPr>
          <w:p w14:paraId="54515084" w14:textId="77777777" w:rsidR="00CB7A6E" w:rsidRPr="004C486C" w:rsidRDefault="00000000">
            <w:pPr>
              <w:rPr>
                <w:rFonts w:cs="Times New Roman"/>
                <w:color w:val="000000" w:themeColor="text1"/>
              </w:rPr>
            </w:pPr>
            <w:r w:rsidRPr="004C486C">
              <w:rPr>
                <w:rFonts w:cs="Times New Roman"/>
                <w:color w:val="000000" w:themeColor="text1"/>
              </w:rPr>
              <w:t>3</w:t>
            </w:r>
          </w:p>
        </w:tc>
        <w:tc>
          <w:tcPr>
            <w:tcW w:w="1872" w:type="dxa"/>
          </w:tcPr>
          <w:p w14:paraId="4E8ABF21" w14:textId="77777777" w:rsidR="00CB7A6E" w:rsidRPr="004C486C" w:rsidRDefault="00000000">
            <w:pPr>
              <w:rPr>
                <w:rFonts w:cs="Times New Roman"/>
                <w:color w:val="000000" w:themeColor="text1"/>
              </w:rPr>
            </w:pPr>
            <w:r w:rsidRPr="004C486C">
              <w:rPr>
                <w:rFonts w:cs="Times New Roman"/>
                <w:color w:val="000000" w:themeColor="text1"/>
              </w:rPr>
              <w:t>4</w:t>
            </w:r>
          </w:p>
        </w:tc>
        <w:tc>
          <w:tcPr>
            <w:tcW w:w="1872" w:type="dxa"/>
          </w:tcPr>
          <w:p w14:paraId="3BD33366" w14:textId="77777777" w:rsidR="00CB7A6E" w:rsidRPr="004C486C" w:rsidRDefault="00000000">
            <w:pPr>
              <w:rPr>
                <w:rFonts w:cs="Times New Roman"/>
                <w:color w:val="000000" w:themeColor="text1"/>
              </w:rPr>
            </w:pPr>
            <w:r w:rsidRPr="004C486C">
              <w:rPr>
                <w:rFonts w:cs="Times New Roman"/>
                <w:color w:val="000000" w:themeColor="text1"/>
              </w:rPr>
              <w:t>4</w:t>
            </w:r>
          </w:p>
        </w:tc>
      </w:tr>
      <w:tr w:rsidR="00CB7A6E" w:rsidRPr="004C486C" w14:paraId="2E72A51B" w14:textId="77777777">
        <w:trPr>
          <w:jc w:val="center"/>
        </w:trPr>
        <w:tc>
          <w:tcPr>
            <w:tcW w:w="1872" w:type="dxa"/>
          </w:tcPr>
          <w:p w14:paraId="132A10A9" w14:textId="77777777" w:rsidR="00CB7A6E" w:rsidRPr="004C486C" w:rsidRDefault="00000000">
            <w:pPr>
              <w:rPr>
                <w:rFonts w:cs="Times New Roman"/>
                <w:color w:val="000000" w:themeColor="text1"/>
              </w:rPr>
            </w:pPr>
            <w:r w:rsidRPr="004C486C">
              <w:rPr>
                <w:rFonts w:cs="Times New Roman"/>
                <w:color w:val="000000" w:themeColor="text1"/>
              </w:rPr>
              <w:t>Sustainability</w:t>
            </w:r>
          </w:p>
        </w:tc>
        <w:tc>
          <w:tcPr>
            <w:tcW w:w="1872" w:type="dxa"/>
          </w:tcPr>
          <w:p w14:paraId="4FCDE21C" w14:textId="77777777" w:rsidR="00CB7A6E" w:rsidRPr="004C486C" w:rsidRDefault="00000000">
            <w:pPr>
              <w:rPr>
                <w:rFonts w:cs="Times New Roman"/>
                <w:color w:val="000000" w:themeColor="text1"/>
              </w:rPr>
            </w:pPr>
            <w:r w:rsidRPr="004C486C">
              <w:rPr>
                <w:rFonts w:cs="Times New Roman"/>
                <w:color w:val="000000" w:themeColor="text1"/>
              </w:rPr>
              <w:t>10%</w:t>
            </w:r>
          </w:p>
        </w:tc>
        <w:tc>
          <w:tcPr>
            <w:tcW w:w="1872" w:type="dxa"/>
          </w:tcPr>
          <w:p w14:paraId="28682749"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3EB7F090"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3194A45F" w14:textId="77777777" w:rsidR="00CB7A6E" w:rsidRPr="004C486C" w:rsidRDefault="00000000">
            <w:pPr>
              <w:rPr>
                <w:rFonts w:cs="Times New Roman"/>
                <w:color w:val="000000" w:themeColor="text1"/>
              </w:rPr>
            </w:pPr>
            <w:r w:rsidRPr="004C486C">
              <w:rPr>
                <w:rFonts w:cs="Times New Roman"/>
                <w:color w:val="000000" w:themeColor="text1"/>
              </w:rPr>
              <w:t>3</w:t>
            </w:r>
          </w:p>
        </w:tc>
      </w:tr>
      <w:tr w:rsidR="00CB7A6E" w:rsidRPr="004C486C" w14:paraId="73D0906C" w14:textId="77777777">
        <w:trPr>
          <w:jc w:val="center"/>
        </w:trPr>
        <w:tc>
          <w:tcPr>
            <w:tcW w:w="1872" w:type="dxa"/>
          </w:tcPr>
          <w:p w14:paraId="7F34D96B" w14:textId="77777777" w:rsidR="00CB7A6E" w:rsidRPr="004C486C" w:rsidRDefault="00000000">
            <w:pPr>
              <w:rPr>
                <w:rFonts w:cs="Times New Roman"/>
                <w:color w:val="000000" w:themeColor="text1"/>
              </w:rPr>
            </w:pPr>
            <w:r w:rsidRPr="004C486C">
              <w:rPr>
                <w:rFonts w:cs="Times New Roman"/>
                <w:color w:val="000000" w:themeColor="text1"/>
              </w:rPr>
              <w:t>Reliability</w:t>
            </w:r>
          </w:p>
        </w:tc>
        <w:tc>
          <w:tcPr>
            <w:tcW w:w="1872" w:type="dxa"/>
          </w:tcPr>
          <w:p w14:paraId="2985CB31" w14:textId="77777777" w:rsidR="00CB7A6E" w:rsidRPr="004C486C" w:rsidRDefault="00000000">
            <w:pPr>
              <w:rPr>
                <w:rFonts w:cs="Times New Roman"/>
                <w:color w:val="000000" w:themeColor="text1"/>
              </w:rPr>
            </w:pPr>
            <w:r w:rsidRPr="004C486C">
              <w:rPr>
                <w:rFonts w:cs="Times New Roman"/>
                <w:color w:val="000000" w:themeColor="text1"/>
              </w:rPr>
              <w:t>20%</w:t>
            </w:r>
          </w:p>
        </w:tc>
        <w:tc>
          <w:tcPr>
            <w:tcW w:w="1872" w:type="dxa"/>
          </w:tcPr>
          <w:p w14:paraId="0CD0F13E" w14:textId="77777777" w:rsidR="00CB7A6E" w:rsidRPr="004C486C" w:rsidRDefault="00000000">
            <w:pPr>
              <w:rPr>
                <w:rFonts w:cs="Times New Roman"/>
                <w:color w:val="000000" w:themeColor="text1"/>
              </w:rPr>
            </w:pPr>
            <w:r w:rsidRPr="004C486C">
              <w:rPr>
                <w:rFonts w:cs="Times New Roman"/>
                <w:color w:val="000000" w:themeColor="text1"/>
              </w:rPr>
              <w:t>3</w:t>
            </w:r>
          </w:p>
        </w:tc>
        <w:tc>
          <w:tcPr>
            <w:tcW w:w="1872" w:type="dxa"/>
          </w:tcPr>
          <w:p w14:paraId="46C39437"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872" w:type="dxa"/>
          </w:tcPr>
          <w:p w14:paraId="5819E0C3" w14:textId="77777777" w:rsidR="00CB7A6E" w:rsidRPr="004C486C" w:rsidRDefault="00000000">
            <w:pPr>
              <w:rPr>
                <w:rFonts w:cs="Times New Roman"/>
                <w:color w:val="000000" w:themeColor="text1"/>
              </w:rPr>
            </w:pPr>
            <w:r w:rsidRPr="004C486C">
              <w:rPr>
                <w:rFonts w:cs="Times New Roman"/>
                <w:color w:val="000000" w:themeColor="text1"/>
              </w:rPr>
              <w:t>3</w:t>
            </w:r>
          </w:p>
        </w:tc>
      </w:tr>
      <w:tr w:rsidR="00CB7A6E" w:rsidRPr="004C486C" w14:paraId="7A906FEC" w14:textId="77777777">
        <w:trPr>
          <w:jc w:val="center"/>
        </w:trPr>
        <w:tc>
          <w:tcPr>
            <w:tcW w:w="1872" w:type="dxa"/>
          </w:tcPr>
          <w:p w14:paraId="23417B8B" w14:textId="77777777" w:rsidR="00CB7A6E" w:rsidRPr="004C486C" w:rsidRDefault="00000000">
            <w:pPr>
              <w:rPr>
                <w:rFonts w:cs="Times New Roman"/>
                <w:color w:val="000000" w:themeColor="text1"/>
              </w:rPr>
            </w:pPr>
            <w:r w:rsidRPr="004C486C">
              <w:rPr>
                <w:rFonts w:cs="Times New Roman"/>
                <w:color w:val="000000" w:themeColor="text1"/>
              </w:rPr>
              <w:t>Weighted suitability</w:t>
            </w:r>
          </w:p>
        </w:tc>
        <w:tc>
          <w:tcPr>
            <w:tcW w:w="1872" w:type="dxa"/>
          </w:tcPr>
          <w:p w14:paraId="222D4429" w14:textId="77777777" w:rsidR="00CB7A6E" w:rsidRPr="004C486C" w:rsidRDefault="00000000">
            <w:pPr>
              <w:rPr>
                <w:rFonts w:cs="Times New Roman"/>
                <w:color w:val="000000" w:themeColor="text1"/>
              </w:rPr>
            </w:pPr>
            <w:r w:rsidRPr="004C486C">
              <w:rPr>
                <w:rFonts w:cs="Times New Roman"/>
                <w:color w:val="000000" w:themeColor="text1"/>
              </w:rPr>
              <w:t>100%</w:t>
            </w:r>
          </w:p>
        </w:tc>
        <w:tc>
          <w:tcPr>
            <w:tcW w:w="1872" w:type="dxa"/>
          </w:tcPr>
          <w:p w14:paraId="3D9CA95E" w14:textId="77777777" w:rsidR="00CB7A6E" w:rsidRPr="004C486C" w:rsidRDefault="00000000">
            <w:pPr>
              <w:rPr>
                <w:rFonts w:cs="Times New Roman"/>
                <w:color w:val="000000" w:themeColor="text1"/>
              </w:rPr>
            </w:pPr>
            <w:r w:rsidRPr="004C486C">
              <w:rPr>
                <w:rFonts w:cs="Times New Roman"/>
                <w:color w:val="000000" w:themeColor="text1"/>
              </w:rPr>
              <w:t>3.7</w:t>
            </w:r>
          </w:p>
        </w:tc>
        <w:tc>
          <w:tcPr>
            <w:tcW w:w="1872" w:type="dxa"/>
          </w:tcPr>
          <w:p w14:paraId="3E1A5823" w14:textId="77777777" w:rsidR="00CB7A6E" w:rsidRPr="004C486C" w:rsidRDefault="00000000">
            <w:pPr>
              <w:rPr>
                <w:rFonts w:cs="Times New Roman"/>
                <w:color w:val="000000" w:themeColor="text1"/>
              </w:rPr>
            </w:pPr>
            <w:r w:rsidRPr="004C486C">
              <w:rPr>
                <w:rFonts w:cs="Times New Roman"/>
                <w:color w:val="000000" w:themeColor="text1"/>
              </w:rPr>
              <w:t>4.8</w:t>
            </w:r>
          </w:p>
        </w:tc>
        <w:tc>
          <w:tcPr>
            <w:tcW w:w="1872" w:type="dxa"/>
          </w:tcPr>
          <w:p w14:paraId="13B3FA27" w14:textId="77777777" w:rsidR="00CB7A6E" w:rsidRPr="004C486C" w:rsidRDefault="00000000">
            <w:pPr>
              <w:rPr>
                <w:rFonts w:cs="Times New Roman"/>
                <w:color w:val="000000" w:themeColor="text1"/>
              </w:rPr>
            </w:pPr>
            <w:r w:rsidRPr="004C486C">
              <w:rPr>
                <w:rFonts w:cs="Times New Roman"/>
                <w:color w:val="000000" w:themeColor="text1"/>
              </w:rPr>
              <w:t>3.2</w:t>
            </w:r>
          </w:p>
        </w:tc>
      </w:tr>
    </w:tbl>
    <w:p w14:paraId="1222B510" w14:textId="77777777" w:rsidR="00CB7A6E" w:rsidRPr="004C486C" w:rsidRDefault="00000000">
      <w:pPr>
        <w:spacing w:after="120"/>
        <w:rPr>
          <w:rFonts w:cs="Times New Roman"/>
          <w:color w:val="000000" w:themeColor="text1"/>
        </w:rPr>
      </w:pPr>
      <w:r w:rsidRPr="004C486C">
        <w:rPr>
          <w:rFonts w:cs="Times New Roman"/>
          <w:color w:val="000000" w:themeColor="text1"/>
        </w:rPr>
        <w:t>Scale: 1 = Poor, 5 = Excellent.</w:t>
      </w:r>
    </w:p>
    <w:p w14:paraId="5888D1E5"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3.5 Selected Design &amp; Detailed Design</w:t>
      </w:r>
    </w:p>
    <w:p w14:paraId="13E9290B" w14:textId="77777777" w:rsidR="00CB7A6E" w:rsidRPr="004C486C" w:rsidRDefault="00000000">
      <w:pPr>
        <w:spacing w:after="120"/>
        <w:rPr>
          <w:rFonts w:cs="Times New Roman"/>
          <w:color w:val="000000" w:themeColor="text1"/>
        </w:rPr>
      </w:pPr>
      <w:r w:rsidRPr="004C486C">
        <w:rPr>
          <w:rFonts w:cs="Times New Roman"/>
          <w:color w:val="000000" w:themeColor="text1"/>
        </w:rPr>
        <w:t>The selected design is an interrupt-driven priority-based emergency response system integrated with CPU, bus and memory performance analysis.</w:t>
      </w:r>
    </w:p>
    <w:p w14:paraId="72D83F38" w14:textId="77777777" w:rsidR="00CB7A6E" w:rsidRPr="004C486C" w:rsidRDefault="00000000">
      <w:pPr>
        <w:spacing w:after="120"/>
        <w:rPr>
          <w:rFonts w:cs="Times New Roman"/>
          <w:color w:val="000000" w:themeColor="text1"/>
        </w:rPr>
      </w:pPr>
      <w:r w:rsidRPr="004C486C">
        <w:rPr>
          <w:rFonts w:cs="Times New Roman"/>
          <w:color w:val="000000" w:themeColor="text1"/>
        </w:rPr>
        <w:t>Architecture: Emergency Event Generator → Interrupt Controller / Priority Assignment → Interrupt Queue → CPU Interrupt Processing → Bus &amp; Memory Simulation → Performance Analysis → Dashboard / Report.</w:t>
      </w:r>
    </w:p>
    <w:p w14:paraId="6CFE3855" w14:textId="77777777" w:rsidR="00CB7A6E" w:rsidRPr="004C486C" w:rsidRDefault="00000000">
      <w:pPr>
        <w:spacing w:after="120"/>
        <w:rPr>
          <w:rFonts w:cs="Times New Roman"/>
          <w:color w:val="000000" w:themeColor="text1"/>
        </w:rPr>
      </w:pPr>
      <w:r w:rsidRPr="004C486C">
        <w:rPr>
          <w:rFonts w:cs="Times New Roman"/>
          <w:color w:val="000000" w:themeColor="text1"/>
        </w:rPr>
        <w:lastRenderedPageBreak/>
        <w:t>The system generates emergency events and converts them into interrupt requests. Each event receives a priority level. Pending events are maintained in the interrupt queue. The CPU processes the interrupts according to priority. During processing, the system simulates bus access and memory allocation/release. The resulting CPU, bus and memory activity is analyzed and displayed.</w:t>
      </w:r>
    </w:p>
    <w:p w14:paraId="6FC411C8" w14:textId="77777777" w:rsidR="00CB7A6E" w:rsidRPr="004C486C" w:rsidRDefault="00000000">
      <w:pPr>
        <w:spacing w:after="120"/>
        <w:rPr>
          <w:rFonts w:cs="Times New Roman"/>
          <w:color w:val="000000" w:themeColor="text1"/>
        </w:rPr>
      </w:pPr>
      <w:r w:rsidRPr="004C486C">
        <w:rPr>
          <w:rFonts w:cs="Times New Roman"/>
          <w:color w:val="000000" w:themeColor="text1"/>
        </w:rPr>
        <w:t>Suggested emergency priority model: Heart Attack – 1 (Critical); Fire Alarm – 1 (Critical); Low Oxygen Level – 2 (High); Nurse Emergency Call – 3 (Medium). If the implementation uses different priority values, the actual values should be inserted.</w:t>
      </w:r>
    </w:p>
    <w:p w14:paraId="4FEB1E11" w14:textId="77777777" w:rsidR="00CB7A6E" w:rsidRPr="004C486C" w:rsidRDefault="00000000">
      <w:pPr>
        <w:spacing w:after="120"/>
        <w:rPr>
          <w:rFonts w:cs="Times New Roman"/>
          <w:color w:val="000000" w:themeColor="text1"/>
        </w:rPr>
      </w:pPr>
      <w:r w:rsidRPr="004C486C">
        <w:rPr>
          <w:rFonts w:cs="Times New Roman"/>
          <w:color w:val="000000" w:themeColor="text1"/>
        </w:rPr>
        <w:t>Key calculations:</w:t>
      </w:r>
    </w:p>
    <w:p w14:paraId="09ED481F" w14:textId="77777777" w:rsidR="00CB7A6E" w:rsidRPr="004C486C" w:rsidRDefault="00000000">
      <w:pPr>
        <w:spacing w:after="120"/>
        <w:rPr>
          <w:rFonts w:cs="Times New Roman"/>
          <w:color w:val="000000" w:themeColor="text1"/>
        </w:rPr>
      </w:pPr>
      <w:r w:rsidRPr="004C486C">
        <w:rPr>
          <w:rFonts w:cs="Times New Roman"/>
          <w:color w:val="000000" w:themeColor="text1"/>
        </w:rPr>
        <w:t>CPU Usage (%) = (CPU Busy Time / Total Observation Time) × 100</w:t>
      </w:r>
    </w:p>
    <w:p w14:paraId="6EF48DD9" w14:textId="77777777" w:rsidR="00CB7A6E" w:rsidRPr="004C486C" w:rsidRDefault="00000000">
      <w:pPr>
        <w:spacing w:after="120"/>
        <w:rPr>
          <w:rFonts w:cs="Times New Roman"/>
          <w:color w:val="000000" w:themeColor="text1"/>
        </w:rPr>
      </w:pPr>
      <w:r w:rsidRPr="004C486C">
        <w:rPr>
          <w:rFonts w:cs="Times New Roman"/>
          <w:color w:val="000000" w:themeColor="text1"/>
        </w:rPr>
        <w:t>Memory Usage (%) = (Memory Used / Total Available Memory) × 100</w:t>
      </w:r>
    </w:p>
    <w:p w14:paraId="36F2ADB3" w14:textId="77777777" w:rsidR="00CB7A6E" w:rsidRPr="004C486C" w:rsidRDefault="00000000">
      <w:pPr>
        <w:spacing w:after="120"/>
        <w:rPr>
          <w:rFonts w:cs="Times New Roman"/>
          <w:color w:val="000000" w:themeColor="text1"/>
        </w:rPr>
      </w:pPr>
      <w:r w:rsidRPr="004C486C">
        <w:rPr>
          <w:rFonts w:cs="Times New Roman"/>
          <w:color w:val="000000" w:themeColor="text1"/>
        </w:rPr>
        <w:t>Bus Usage (%) = (Bus Active Time / Total Observation Time) × 100</w:t>
      </w:r>
    </w:p>
    <w:p w14:paraId="16FE8D36" w14:textId="77777777" w:rsidR="00CB7A6E" w:rsidRPr="004C486C" w:rsidRDefault="00000000">
      <w:pPr>
        <w:spacing w:after="120"/>
        <w:rPr>
          <w:rFonts w:cs="Times New Roman"/>
          <w:color w:val="000000" w:themeColor="text1"/>
        </w:rPr>
      </w:pPr>
      <w:r w:rsidRPr="004C486C">
        <w:rPr>
          <w:rFonts w:cs="Times New Roman"/>
          <w:color w:val="000000" w:themeColor="text1"/>
        </w:rPr>
        <w:t>Interrupt Latency = Interrupt Service Start Time − Interrupt Detection Time</w:t>
      </w:r>
    </w:p>
    <w:p w14:paraId="3E7C1AA6"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3.6 Trade-off Analysis</w:t>
      </w:r>
    </w:p>
    <w:tbl>
      <w:tblPr>
        <w:tblStyle w:val="TableGrid"/>
        <w:tblW w:w="0" w:type="auto"/>
        <w:jc w:val="center"/>
        <w:tblLook w:val="04A0" w:firstRow="1" w:lastRow="0" w:firstColumn="1" w:lastColumn="0" w:noHBand="0" w:noVBand="1"/>
      </w:tblPr>
      <w:tblGrid>
        <w:gridCol w:w="1870"/>
        <w:gridCol w:w="1869"/>
        <w:gridCol w:w="1871"/>
        <w:gridCol w:w="1870"/>
        <w:gridCol w:w="1870"/>
      </w:tblGrid>
      <w:tr w:rsidR="00CB7A6E" w:rsidRPr="004C486C" w14:paraId="0120DD16" w14:textId="77777777">
        <w:trPr>
          <w:jc w:val="center"/>
        </w:trPr>
        <w:tc>
          <w:tcPr>
            <w:tcW w:w="1872" w:type="dxa"/>
          </w:tcPr>
          <w:p w14:paraId="3A171777" w14:textId="77777777" w:rsidR="00CB7A6E" w:rsidRPr="004C486C" w:rsidRDefault="00000000">
            <w:pPr>
              <w:rPr>
                <w:rFonts w:cs="Times New Roman"/>
                <w:color w:val="000000" w:themeColor="text1"/>
              </w:rPr>
            </w:pPr>
            <w:r w:rsidRPr="004C486C">
              <w:rPr>
                <w:rFonts w:cs="Times New Roman"/>
                <w:b/>
                <w:color w:val="000000" w:themeColor="text1"/>
              </w:rPr>
              <w:t>Design Decision</w:t>
            </w:r>
          </w:p>
        </w:tc>
        <w:tc>
          <w:tcPr>
            <w:tcW w:w="1872" w:type="dxa"/>
          </w:tcPr>
          <w:p w14:paraId="22EBFCCF" w14:textId="77777777" w:rsidR="00CB7A6E" w:rsidRPr="004C486C" w:rsidRDefault="00000000">
            <w:pPr>
              <w:rPr>
                <w:rFonts w:cs="Times New Roman"/>
                <w:color w:val="000000" w:themeColor="text1"/>
              </w:rPr>
            </w:pPr>
            <w:r w:rsidRPr="004C486C">
              <w:rPr>
                <w:rFonts w:cs="Times New Roman"/>
                <w:b/>
                <w:color w:val="000000" w:themeColor="text1"/>
              </w:rPr>
              <w:t>Alternative Considered</w:t>
            </w:r>
          </w:p>
        </w:tc>
        <w:tc>
          <w:tcPr>
            <w:tcW w:w="1872" w:type="dxa"/>
          </w:tcPr>
          <w:p w14:paraId="524E5D1A" w14:textId="77777777" w:rsidR="00CB7A6E" w:rsidRPr="004C486C" w:rsidRDefault="00000000">
            <w:pPr>
              <w:rPr>
                <w:rFonts w:cs="Times New Roman"/>
                <w:color w:val="000000" w:themeColor="text1"/>
              </w:rPr>
            </w:pPr>
            <w:r w:rsidRPr="004C486C">
              <w:rPr>
                <w:rFonts w:cs="Times New Roman"/>
                <w:b/>
                <w:color w:val="000000" w:themeColor="text1"/>
              </w:rPr>
              <w:t>Benefit</w:t>
            </w:r>
          </w:p>
        </w:tc>
        <w:tc>
          <w:tcPr>
            <w:tcW w:w="1872" w:type="dxa"/>
          </w:tcPr>
          <w:p w14:paraId="2356885D" w14:textId="77777777" w:rsidR="00CB7A6E" w:rsidRPr="004C486C" w:rsidRDefault="00000000">
            <w:pPr>
              <w:rPr>
                <w:rFonts w:cs="Times New Roman"/>
                <w:color w:val="000000" w:themeColor="text1"/>
              </w:rPr>
            </w:pPr>
            <w:r w:rsidRPr="004C486C">
              <w:rPr>
                <w:rFonts w:cs="Times New Roman"/>
                <w:b/>
                <w:color w:val="000000" w:themeColor="text1"/>
              </w:rPr>
              <w:t>Disadvantage</w:t>
            </w:r>
          </w:p>
        </w:tc>
        <w:tc>
          <w:tcPr>
            <w:tcW w:w="1872" w:type="dxa"/>
          </w:tcPr>
          <w:p w14:paraId="49BA0A10" w14:textId="77777777" w:rsidR="00CB7A6E" w:rsidRPr="004C486C" w:rsidRDefault="00000000">
            <w:pPr>
              <w:rPr>
                <w:rFonts w:cs="Times New Roman"/>
                <w:color w:val="000000" w:themeColor="text1"/>
              </w:rPr>
            </w:pPr>
            <w:r w:rsidRPr="004C486C">
              <w:rPr>
                <w:rFonts w:cs="Times New Roman"/>
                <w:b/>
                <w:color w:val="000000" w:themeColor="text1"/>
              </w:rPr>
              <w:t>Final Decision &amp; Justification</w:t>
            </w:r>
          </w:p>
        </w:tc>
      </w:tr>
      <w:tr w:rsidR="00CB7A6E" w:rsidRPr="004C486C" w14:paraId="73CDE727" w14:textId="77777777">
        <w:trPr>
          <w:jc w:val="center"/>
        </w:trPr>
        <w:tc>
          <w:tcPr>
            <w:tcW w:w="1872" w:type="dxa"/>
          </w:tcPr>
          <w:p w14:paraId="64CE3D3A" w14:textId="77777777" w:rsidR="00CB7A6E" w:rsidRPr="004C486C" w:rsidRDefault="00000000">
            <w:pPr>
              <w:rPr>
                <w:rFonts w:cs="Times New Roman"/>
                <w:color w:val="000000" w:themeColor="text1"/>
              </w:rPr>
            </w:pPr>
            <w:r w:rsidRPr="004C486C">
              <w:rPr>
                <w:rFonts w:cs="Times New Roman"/>
                <w:color w:val="000000" w:themeColor="text1"/>
              </w:rPr>
              <w:t>Priority-based processing</w:t>
            </w:r>
          </w:p>
        </w:tc>
        <w:tc>
          <w:tcPr>
            <w:tcW w:w="1872" w:type="dxa"/>
          </w:tcPr>
          <w:p w14:paraId="570FC8AA" w14:textId="77777777" w:rsidR="00CB7A6E" w:rsidRPr="004C486C" w:rsidRDefault="00000000">
            <w:pPr>
              <w:rPr>
                <w:rFonts w:cs="Times New Roman"/>
                <w:color w:val="000000" w:themeColor="text1"/>
              </w:rPr>
            </w:pPr>
            <w:r w:rsidRPr="004C486C">
              <w:rPr>
                <w:rFonts w:cs="Times New Roman"/>
                <w:color w:val="000000" w:themeColor="text1"/>
              </w:rPr>
              <w:t>First-come-first-served</w:t>
            </w:r>
          </w:p>
        </w:tc>
        <w:tc>
          <w:tcPr>
            <w:tcW w:w="1872" w:type="dxa"/>
          </w:tcPr>
          <w:p w14:paraId="13920AF6" w14:textId="77777777" w:rsidR="00CB7A6E" w:rsidRPr="004C486C" w:rsidRDefault="00000000">
            <w:pPr>
              <w:rPr>
                <w:rFonts w:cs="Times New Roman"/>
                <w:color w:val="000000" w:themeColor="text1"/>
              </w:rPr>
            </w:pPr>
            <w:r w:rsidRPr="004C486C">
              <w:rPr>
                <w:rFonts w:cs="Times New Roman"/>
                <w:color w:val="000000" w:themeColor="text1"/>
              </w:rPr>
              <w:t>Critical events can be processed earlier</w:t>
            </w:r>
          </w:p>
        </w:tc>
        <w:tc>
          <w:tcPr>
            <w:tcW w:w="1872" w:type="dxa"/>
          </w:tcPr>
          <w:p w14:paraId="64BB33BD" w14:textId="77777777" w:rsidR="00CB7A6E" w:rsidRPr="004C486C" w:rsidRDefault="00000000">
            <w:pPr>
              <w:rPr>
                <w:rFonts w:cs="Times New Roman"/>
                <w:color w:val="000000" w:themeColor="text1"/>
              </w:rPr>
            </w:pPr>
            <w:r w:rsidRPr="004C486C">
              <w:rPr>
                <w:rFonts w:cs="Times New Roman"/>
                <w:color w:val="000000" w:themeColor="text1"/>
              </w:rPr>
              <w:t>Requires priority management</w:t>
            </w:r>
          </w:p>
        </w:tc>
        <w:tc>
          <w:tcPr>
            <w:tcW w:w="1872" w:type="dxa"/>
          </w:tcPr>
          <w:p w14:paraId="7CBCD896" w14:textId="77777777" w:rsidR="00CB7A6E" w:rsidRPr="004C486C" w:rsidRDefault="00000000">
            <w:pPr>
              <w:rPr>
                <w:rFonts w:cs="Times New Roman"/>
                <w:color w:val="000000" w:themeColor="text1"/>
              </w:rPr>
            </w:pPr>
            <w:r w:rsidRPr="004C486C">
              <w:rPr>
                <w:rFonts w:cs="Times New Roman"/>
                <w:color w:val="000000" w:themeColor="text1"/>
              </w:rPr>
              <w:t>Priority-based processing selected</w:t>
            </w:r>
          </w:p>
        </w:tc>
      </w:tr>
      <w:tr w:rsidR="00CB7A6E" w:rsidRPr="004C486C" w14:paraId="0325DE1F" w14:textId="77777777">
        <w:trPr>
          <w:jc w:val="center"/>
        </w:trPr>
        <w:tc>
          <w:tcPr>
            <w:tcW w:w="1872" w:type="dxa"/>
          </w:tcPr>
          <w:p w14:paraId="3D29BC54" w14:textId="77777777" w:rsidR="00CB7A6E" w:rsidRPr="004C486C" w:rsidRDefault="00000000">
            <w:pPr>
              <w:rPr>
                <w:rFonts w:cs="Times New Roman"/>
                <w:color w:val="000000" w:themeColor="text1"/>
              </w:rPr>
            </w:pPr>
            <w:r w:rsidRPr="004C486C">
              <w:rPr>
                <w:rFonts w:cs="Times New Roman"/>
                <w:color w:val="000000" w:themeColor="text1"/>
              </w:rPr>
              <w:t>Interrupt queue</w:t>
            </w:r>
          </w:p>
        </w:tc>
        <w:tc>
          <w:tcPr>
            <w:tcW w:w="1872" w:type="dxa"/>
          </w:tcPr>
          <w:p w14:paraId="052AB16B" w14:textId="77777777" w:rsidR="00CB7A6E" w:rsidRPr="004C486C" w:rsidRDefault="00000000">
            <w:pPr>
              <w:rPr>
                <w:rFonts w:cs="Times New Roman"/>
                <w:color w:val="000000" w:themeColor="text1"/>
              </w:rPr>
            </w:pPr>
            <w:r w:rsidRPr="004C486C">
              <w:rPr>
                <w:rFonts w:cs="Times New Roman"/>
                <w:color w:val="000000" w:themeColor="text1"/>
              </w:rPr>
              <w:t>Immediate sequential processing</w:t>
            </w:r>
          </w:p>
        </w:tc>
        <w:tc>
          <w:tcPr>
            <w:tcW w:w="1872" w:type="dxa"/>
          </w:tcPr>
          <w:p w14:paraId="51E5139C" w14:textId="77777777" w:rsidR="00CB7A6E" w:rsidRPr="004C486C" w:rsidRDefault="00000000">
            <w:pPr>
              <w:rPr>
                <w:rFonts w:cs="Times New Roman"/>
                <w:color w:val="000000" w:themeColor="text1"/>
              </w:rPr>
            </w:pPr>
            <w:r w:rsidRPr="004C486C">
              <w:rPr>
                <w:rFonts w:cs="Times New Roman"/>
                <w:color w:val="000000" w:themeColor="text1"/>
              </w:rPr>
              <w:t>Handles multiple pending events systematically</w:t>
            </w:r>
          </w:p>
        </w:tc>
        <w:tc>
          <w:tcPr>
            <w:tcW w:w="1872" w:type="dxa"/>
          </w:tcPr>
          <w:p w14:paraId="5C2E3B49" w14:textId="77777777" w:rsidR="00CB7A6E" w:rsidRPr="004C486C" w:rsidRDefault="00000000">
            <w:pPr>
              <w:rPr>
                <w:rFonts w:cs="Times New Roman"/>
                <w:color w:val="000000" w:themeColor="text1"/>
              </w:rPr>
            </w:pPr>
            <w:r w:rsidRPr="004C486C">
              <w:rPr>
                <w:rFonts w:cs="Times New Roman"/>
                <w:color w:val="000000" w:themeColor="text1"/>
              </w:rPr>
              <w:t>Requires queue management</w:t>
            </w:r>
          </w:p>
        </w:tc>
        <w:tc>
          <w:tcPr>
            <w:tcW w:w="1872" w:type="dxa"/>
          </w:tcPr>
          <w:p w14:paraId="74A543C5" w14:textId="77777777" w:rsidR="00CB7A6E" w:rsidRPr="004C486C" w:rsidRDefault="00000000">
            <w:pPr>
              <w:rPr>
                <w:rFonts w:cs="Times New Roman"/>
                <w:color w:val="000000" w:themeColor="text1"/>
              </w:rPr>
            </w:pPr>
            <w:r w:rsidRPr="004C486C">
              <w:rPr>
                <w:rFonts w:cs="Times New Roman"/>
                <w:color w:val="000000" w:themeColor="text1"/>
              </w:rPr>
              <w:t>Interrupt queue selected</w:t>
            </w:r>
          </w:p>
        </w:tc>
      </w:tr>
      <w:tr w:rsidR="00CB7A6E" w:rsidRPr="004C486C" w14:paraId="509E9B6B" w14:textId="77777777">
        <w:trPr>
          <w:jc w:val="center"/>
        </w:trPr>
        <w:tc>
          <w:tcPr>
            <w:tcW w:w="1872" w:type="dxa"/>
          </w:tcPr>
          <w:p w14:paraId="5EC700FC" w14:textId="77777777" w:rsidR="00CB7A6E" w:rsidRPr="004C486C" w:rsidRDefault="00000000">
            <w:pPr>
              <w:rPr>
                <w:rFonts w:cs="Times New Roman"/>
                <w:color w:val="000000" w:themeColor="text1"/>
              </w:rPr>
            </w:pPr>
            <w:r w:rsidRPr="004C486C">
              <w:rPr>
                <w:rFonts w:cs="Times New Roman"/>
                <w:color w:val="000000" w:themeColor="text1"/>
              </w:rPr>
              <w:t>Simulation</w:t>
            </w:r>
          </w:p>
        </w:tc>
        <w:tc>
          <w:tcPr>
            <w:tcW w:w="1872" w:type="dxa"/>
          </w:tcPr>
          <w:p w14:paraId="137DA675" w14:textId="77777777" w:rsidR="00CB7A6E" w:rsidRPr="004C486C" w:rsidRDefault="00000000">
            <w:pPr>
              <w:rPr>
                <w:rFonts w:cs="Times New Roman"/>
                <w:color w:val="000000" w:themeColor="text1"/>
              </w:rPr>
            </w:pPr>
            <w:r w:rsidRPr="004C486C">
              <w:rPr>
                <w:rFonts w:cs="Times New Roman"/>
                <w:color w:val="000000" w:themeColor="text1"/>
              </w:rPr>
              <w:t>Physical hardware</w:t>
            </w:r>
          </w:p>
        </w:tc>
        <w:tc>
          <w:tcPr>
            <w:tcW w:w="1872" w:type="dxa"/>
          </w:tcPr>
          <w:p w14:paraId="566797FD" w14:textId="77777777" w:rsidR="00CB7A6E" w:rsidRPr="004C486C" w:rsidRDefault="00000000">
            <w:pPr>
              <w:rPr>
                <w:rFonts w:cs="Times New Roman"/>
                <w:color w:val="000000" w:themeColor="text1"/>
              </w:rPr>
            </w:pPr>
            <w:r w:rsidRPr="004C486C">
              <w:rPr>
                <w:rFonts w:cs="Times New Roman"/>
                <w:color w:val="000000" w:themeColor="text1"/>
              </w:rPr>
              <w:t>Lower cost and easier experimentation</w:t>
            </w:r>
          </w:p>
        </w:tc>
        <w:tc>
          <w:tcPr>
            <w:tcW w:w="1872" w:type="dxa"/>
          </w:tcPr>
          <w:p w14:paraId="5F3EBBAB" w14:textId="77777777" w:rsidR="00CB7A6E" w:rsidRPr="004C486C" w:rsidRDefault="00000000">
            <w:pPr>
              <w:rPr>
                <w:rFonts w:cs="Times New Roman"/>
                <w:color w:val="000000" w:themeColor="text1"/>
              </w:rPr>
            </w:pPr>
            <w:r w:rsidRPr="004C486C">
              <w:rPr>
                <w:rFonts w:cs="Times New Roman"/>
                <w:color w:val="000000" w:themeColor="text1"/>
              </w:rPr>
              <w:t>Does not represent all real hardware effects</w:t>
            </w:r>
          </w:p>
        </w:tc>
        <w:tc>
          <w:tcPr>
            <w:tcW w:w="1872" w:type="dxa"/>
          </w:tcPr>
          <w:p w14:paraId="04B28B82" w14:textId="77777777" w:rsidR="00CB7A6E" w:rsidRPr="004C486C" w:rsidRDefault="00000000">
            <w:pPr>
              <w:rPr>
                <w:rFonts w:cs="Times New Roman"/>
                <w:color w:val="000000" w:themeColor="text1"/>
              </w:rPr>
            </w:pPr>
            <w:r w:rsidRPr="004C486C">
              <w:rPr>
                <w:rFonts w:cs="Times New Roman"/>
                <w:color w:val="000000" w:themeColor="text1"/>
              </w:rPr>
              <w:t>Simulation selected</w:t>
            </w:r>
          </w:p>
        </w:tc>
      </w:tr>
      <w:tr w:rsidR="00CB7A6E" w:rsidRPr="004C486C" w14:paraId="5A7D6956" w14:textId="77777777">
        <w:trPr>
          <w:jc w:val="center"/>
        </w:trPr>
        <w:tc>
          <w:tcPr>
            <w:tcW w:w="1872" w:type="dxa"/>
          </w:tcPr>
          <w:p w14:paraId="6FBD439E" w14:textId="77777777" w:rsidR="00CB7A6E" w:rsidRPr="004C486C" w:rsidRDefault="00000000">
            <w:pPr>
              <w:rPr>
                <w:rFonts w:cs="Times New Roman"/>
                <w:color w:val="000000" w:themeColor="text1"/>
              </w:rPr>
            </w:pPr>
            <w:r w:rsidRPr="004C486C">
              <w:rPr>
                <w:rFonts w:cs="Times New Roman"/>
                <w:color w:val="000000" w:themeColor="text1"/>
              </w:rPr>
              <w:t>Modular architecture</w:t>
            </w:r>
          </w:p>
        </w:tc>
        <w:tc>
          <w:tcPr>
            <w:tcW w:w="1872" w:type="dxa"/>
          </w:tcPr>
          <w:p w14:paraId="4AD7E5E1" w14:textId="77777777" w:rsidR="00CB7A6E" w:rsidRPr="004C486C" w:rsidRDefault="00000000">
            <w:pPr>
              <w:rPr>
                <w:rFonts w:cs="Times New Roman"/>
                <w:color w:val="000000" w:themeColor="text1"/>
              </w:rPr>
            </w:pPr>
            <w:r w:rsidRPr="004C486C">
              <w:rPr>
                <w:rFonts w:cs="Times New Roman"/>
                <w:color w:val="000000" w:themeColor="text1"/>
              </w:rPr>
              <w:t>Single integrated module</w:t>
            </w:r>
          </w:p>
        </w:tc>
        <w:tc>
          <w:tcPr>
            <w:tcW w:w="1872" w:type="dxa"/>
          </w:tcPr>
          <w:p w14:paraId="579ACEB7" w14:textId="77777777" w:rsidR="00CB7A6E" w:rsidRPr="004C486C" w:rsidRDefault="00000000">
            <w:pPr>
              <w:rPr>
                <w:rFonts w:cs="Times New Roman"/>
                <w:color w:val="000000" w:themeColor="text1"/>
              </w:rPr>
            </w:pPr>
            <w:r w:rsidRPr="004C486C">
              <w:rPr>
                <w:rFonts w:cs="Times New Roman"/>
                <w:color w:val="000000" w:themeColor="text1"/>
              </w:rPr>
              <w:t>Easier maintenance and testing</w:t>
            </w:r>
          </w:p>
        </w:tc>
        <w:tc>
          <w:tcPr>
            <w:tcW w:w="1872" w:type="dxa"/>
          </w:tcPr>
          <w:p w14:paraId="68F9247C" w14:textId="77777777" w:rsidR="00CB7A6E" w:rsidRPr="004C486C" w:rsidRDefault="00000000">
            <w:pPr>
              <w:rPr>
                <w:rFonts w:cs="Times New Roman"/>
                <w:color w:val="000000" w:themeColor="text1"/>
              </w:rPr>
            </w:pPr>
            <w:r w:rsidRPr="004C486C">
              <w:rPr>
                <w:rFonts w:cs="Times New Roman"/>
                <w:color w:val="000000" w:themeColor="text1"/>
              </w:rPr>
              <w:t>Requires module interfaces</w:t>
            </w:r>
          </w:p>
        </w:tc>
        <w:tc>
          <w:tcPr>
            <w:tcW w:w="1872" w:type="dxa"/>
          </w:tcPr>
          <w:p w14:paraId="38F9995D" w14:textId="77777777" w:rsidR="00CB7A6E" w:rsidRPr="004C486C" w:rsidRDefault="00000000">
            <w:pPr>
              <w:rPr>
                <w:rFonts w:cs="Times New Roman"/>
                <w:color w:val="000000" w:themeColor="text1"/>
              </w:rPr>
            </w:pPr>
            <w:r w:rsidRPr="004C486C">
              <w:rPr>
                <w:rFonts w:cs="Times New Roman"/>
                <w:color w:val="000000" w:themeColor="text1"/>
              </w:rPr>
              <w:t>Modular architecture selected</w:t>
            </w:r>
          </w:p>
        </w:tc>
      </w:tr>
      <w:tr w:rsidR="00CB7A6E" w:rsidRPr="004C486C" w14:paraId="48AA9BF5" w14:textId="77777777">
        <w:trPr>
          <w:jc w:val="center"/>
        </w:trPr>
        <w:tc>
          <w:tcPr>
            <w:tcW w:w="1872" w:type="dxa"/>
          </w:tcPr>
          <w:p w14:paraId="183EFF4E" w14:textId="77777777" w:rsidR="00CB7A6E" w:rsidRPr="004C486C" w:rsidRDefault="00000000">
            <w:pPr>
              <w:rPr>
                <w:rFonts w:cs="Times New Roman"/>
                <w:color w:val="000000" w:themeColor="text1"/>
              </w:rPr>
            </w:pPr>
            <w:r w:rsidRPr="004C486C">
              <w:rPr>
                <w:rFonts w:cs="Times New Roman"/>
                <w:color w:val="000000" w:themeColor="text1"/>
              </w:rPr>
              <w:t>Performance charts</w:t>
            </w:r>
          </w:p>
        </w:tc>
        <w:tc>
          <w:tcPr>
            <w:tcW w:w="1872" w:type="dxa"/>
          </w:tcPr>
          <w:p w14:paraId="43D51EDD" w14:textId="77777777" w:rsidR="00CB7A6E" w:rsidRPr="004C486C" w:rsidRDefault="00000000">
            <w:pPr>
              <w:rPr>
                <w:rFonts w:cs="Times New Roman"/>
                <w:color w:val="000000" w:themeColor="text1"/>
              </w:rPr>
            </w:pPr>
            <w:r w:rsidRPr="004C486C">
              <w:rPr>
                <w:rFonts w:cs="Times New Roman"/>
                <w:color w:val="000000" w:themeColor="text1"/>
              </w:rPr>
              <w:t>Text-only output</w:t>
            </w:r>
          </w:p>
        </w:tc>
        <w:tc>
          <w:tcPr>
            <w:tcW w:w="1872" w:type="dxa"/>
          </w:tcPr>
          <w:p w14:paraId="620DE1B8" w14:textId="77777777" w:rsidR="00CB7A6E" w:rsidRPr="004C486C" w:rsidRDefault="00000000">
            <w:pPr>
              <w:rPr>
                <w:rFonts w:cs="Times New Roman"/>
                <w:color w:val="000000" w:themeColor="text1"/>
              </w:rPr>
            </w:pPr>
            <w:r w:rsidRPr="004C486C">
              <w:rPr>
                <w:rFonts w:cs="Times New Roman"/>
                <w:color w:val="000000" w:themeColor="text1"/>
              </w:rPr>
              <w:t>Easier performance interpretation</w:t>
            </w:r>
          </w:p>
        </w:tc>
        <w:tc>
          <w:tcPr>
            <w:tcW w:w="1872" w:type="dxa"/>
          </w:tcPr>
          <w:p w14:paraId="49993D17" w14:textId="77777777" w:rsidR="00CB7A6E" w:rsidRPr="004C486C" w:rsidRDefault="00000000">
            <w:pPr>
              <w:rPr>
                <w:rFonts w:cs="Times New Roman"/>
                <w:color w:val="000000" w:themeColor="text1"/>
              </w:rPr>
            </w:pPr>
            <w:r w:rsidRPr="004C486C">
              <w:rPr>
                <w:rFonts w:cs="Times New Roman"/>
                <w:color w:val="000000" w:themeColor="text1"/>
              </w:rPr>
              <w:t>Requires additional visualization</w:t>
            </w:r>
          </w:p>
        </w:tc>
        <w:tc>
          <w:tcPr>
            <w:tcW w:w="1872" w:type="dxa"/>
          </w:tcPr>
          <w:p w14:paraId="16C96EC1" w14:textId="77777777" w:rsidR="00CB7A6E" w:rsidRPr="004C486C" w:rsidRDefault="00000000">
            <w:pPr>
              <w:rPr>
                <w:rFonts w:cs="Times New Roman"/>
                <w:color w:val="000000" w:themeColor="text1"/>
              </w:rPr>
            </w:pPr>
            <w:r w:rsidRPr="004C486C">
              <w:rPr>
                <w:rFonts w:cs="Times New Roman"/>
                <w:color w:val="000000" w:themeColor="text1"/>
              </w:rPr>
              <w:t>Charts selected</w:t>
            </w:r>
          </w:p>
        </w:tc>
      </w:tr>
    </w:tbl>
    <w:p w14:paraId="542DE889"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2336"/>
        <w:gridCol w:w="2338"/>
        <w:gridCol w:w="2338"/>
        <w:gridCol w:w="2338"/>
      </w:tblGrid>
      <w:tr w:rsidR="00CB7A6E" w:rsidRPr="004C486C" w14:paraId="4985085D" w14:textId="77777777">
        <w:trPr>
          <w:jc w:val="center"/>
        </w:trPr>
        <w:tc>
          <w:tcPr>
            <w:tcW w:w="2340" w:type="dxa"/>
          </w:tcPr>
          <w:p w14:paraId="003EA425" w14:textId="77777777" w:rsidR="00CB7A6E" w:rsidRPr="004C486C" w:rsidRDefault="00000000">
            <w:pPr>
              <w:rPr>
                <w:rFonts w:cs="Times New Roman"/>
                <w:color w:val="000000" w:themeColor="text1"/>
              </w:rPr>
            </w:pPr>
            <w:r w:rsidRPr="004C486C">
              <w:rPr>
                <w:rFonts w:cs="Times New Roman"/>
                <w:b/>
                <w:color w:val="000000" w:themeColor="text1"/>
              </w:rPr>
              <w:t>Domain</w:t>
            </w:r>
          </w:p>
        </w:tc>
        <w:tc>
          <w:tcPr>
            <w:tcW w:w="2340" w:type="dxa"/>
          </w:tcPr>
          <w:p w14:paraId="7E2BC0C8" w14:textId="77777777" w:rsidR="00CB7A6E" w:rsidRPr="004C486C" w:rsidRDefault="00000000">
            <w:pPr>
              <w:rPr>
                <w:rFonts w:cs="Times New Roman"/>
                <w:color w:val="000000" w:themeColor="text1"/>
              </w:rPr>
            </w:pPr>
            <w:r w:rsidRPr="004C486C">
              <w:rPr>
                <w:rFonts w:cs="Times New Roman"/>
                <w:b/>
                <w:color w:val="000000" w:themeColor="text1"/>
              </w:rPr>
              <w:t>Consideration</w:t>
            </w:r>
          </w:p>
        </w:tc>
        <w:tc>
          <w:tcPr>
            <w:tcW w:w="2340" w:type="dxa"/>
          </w:tcPr>
          <w:p w14:paraId="6F8FB257" w14:textId="77777777" w:rsidR="00CB7A6E" w:rsidRPr="004C486C" w:rsidRDefault="00000000">
            <w:pPr>
              <w:rPr>
                <w:rFonts w:cs="Times New Roman"/>
                <w:color w:val="000000" w:themeColor="text1"/>
              </w:rPr>
            </w:pPr>
            <w:r w:rsidRPr="004C486C">
              <w:rPr>
                <w:rFonts w:cs="Times New Roman"/>
                <w:b/>
                <w:color w:val="000000" w:themeColor="text1"/>
              </w:rPr>
              <w:t>Evidence Evaluated</w:t>
            </w:r>
          </w:p>
        </w:tc>
        <w:tc>
          <w:tcPr>
            <w:tcW w:w="2340" w:type="dxa"/>
          </w:tcPr>
          <w:p w14:paraId="76B99B3A" w14:textId="77777777" w:rsidR="00CB7A6E" w:rsidRPr="004C486C" w:rsidRDefault="00000000">
            <w:pPr>
              <w:rPr>
                <w:rFonts w:cs="Times New Roman"/>
                <w:color w:val="000000" w:themeColor="text1"/>
              </w:rPr>
            </w:pPr>
            <w:r w:rsidRPr="004C486C">
              <w:rPr>
                <w:rFonts w:cs="Times New Roman"/>
                <w:b/>
                <w:color w:val="000000" w:themeColor="text1"/>
              </w:rPr>
              <w:t>Impact on Final Decision</w:t>
            </w:r>
          </w:p>
        </w:tc>
      </w:tr>
      <w:tr w:rsidR="00CB7A6E" w:rsidRPr="004C486C" w14:paraId="2109AF14" w14:textId="77777777">
        <w:trPr>
          <w:jc w:val="center"/>
        </w:trPr>
        <w:tc>
          <w:tcPr>
            <w:tcW w:w="2340" w:type="dxa"/>
          </w:tcPr>
          <w:p w14:paraId="0F9EC136" w14:textId="77777777" w:rsidR="00CB7A6E" w:rsidRPr="004C486C" w:rsidRDefault="00000000">
            <w:pPr>
              <w:rPr>
                <w:rFonts w:cs="Times New Roman"/>
                <w:color w:val="000000" w:themeColor="text1"/>
              </w:rPr>
            </w:pPr>
            <w:r w:rsidRPr="004C486C">
              <w:rPr>
                <w:rFonts w:cs="Times New Roman"/>
                <w:color w:val="000000" w:themeColor="text1"/>
              </w:rPr>
              <w:t>Sustainability</w:t>
            </w:r>
          </w:p>
        </w:tc>
        <w:tc>
          <w:tcPr>
            <w:tcW w:w="2340" w:type="dxa"/>
          </w:tcPr>
          <w:p w14:paraId="5866FDE5" w14:textId="77777777" w:rsidR="00CB7A6E" w:rsidRPr="004C486C" w:rsidRDefault="00000000">
            <w:pPr>
              <w:rPr>
                <w:rFonts w:cs="Times New Roman"/>
                <w:color w:val="000000" w:themeColor="text1"/>
              </w:rPr>
            </w:pPr>
            <w:r w:rsidRPr="004C486C">
              <w:rPr>
                <w:rFonts w:cs="Times New Roman"/>
                <w:color w:val="000000" w:themeColor="text1"/>
              </w:rPr>
              <w:t>Avoid unnecessary physical hardware during initial development</w:t>
            </w:r>
          </w:p>
        </w:tc>
        <w:tc>
          <w:tcPr>
            <w:tcW w:w="2340" w:type="dxa"/>
          </w:tcPr>
          <w:p w14:paraId="02272CC3" w14:textId="77777777" w:rsidR="00CB7A6E" w:rsidRPr="004C486C" w:rsidRDefault="00000000">
            <w:pPr>
              <w:rPr>
                <w:rFonts w:cs="Times New Roman"/>
                <w:color w:val="000000" w:themeColor="text1"/>
              </w:rPr>
            </w:pPr>
            <w:r w:rsidRPr="004C486C">
              <w:rPr>
                <w:rFonts w:cs="Times New Roman"/>
                <w:color w:val="000000" w:themeColor="text1"/>
              </w:rPr>
              <w:t>Simulation-based implementation</w:t>
            </w:r>
          </w:p>
        </w:tc>
        <w:tc>
          <w:tcPr>
            <w:tcW w:w="2340" w:type="dxa"/>
          </w:tcPr>
          <w:p w14:paraId="33ECDDE7" w14:textId="77777777" w:rsidR="00CB7A6E" w:rsidRPr="004C486C" w:rsidRDefault="00000000">
            <w:pPr>
              <w:rPr>
                <w:rFonts w:cs="Times New Roman"/>
                <w:color w:val="000000" w:themeColor="text1"/>
              </w:rPr>
            </w:pPr>
            <w:r w:rsidRPr="004C486C">
              <w:rPr>
                <w:rFonts w:cs="Times New Roman"/>
                <w:color w:val="000000" w:themeColor="text1"/>
              </w:rPr>
              <w:t>Reduced hardware requirement and development cost</w:t>
            </w:r>
          </w:p>
        </w:tc>
      </w:tr>
      <w:tr w:rsidR="00CB7A6E" w:rsidRPr="004C486C" w14:paraId="176D58D7" w14:textId="77777777">
        <w:trPr>
          <w:jc w:val="center"/>
        </w:trPr>
        <w:tc>
          <w:tcPr>
            <w:tcW w:w="2340" w:type="dxa"/>
          </w:tcPr>
          <w:p w14:paraId="0B8E59AD" w14:textId="77777777" w:rsidR="00CB7A6E" w:rsidRPr="004C486C" w:rsidRDefault="00000000">
            <w:pPr>
              <w:rPr>
                <w:rFonts w:cs="Times New Roman"/>
                <w:color w:val="000000" w:themeColor="text1"/>
              </w:rPr>
            </w:pPr>
            <w:r w:rsidRPr="004C486C">
              <w:rPr>
                <w:rFonts w:cs="Times New Roman"/>
                <w:color w:val="000000" w:themeColor="text1"/>
              </w:rPr>
              <w:t>Ethics</w:t>
            </w:r>
          </w:p>
        </w:tc>
        <w:tc>
          <w:tcPr>
            <w:tcW w:w="2340" w:type="dxa"/>
          </w:tcPr>
          <w:p w14:paraId="6F12F94B" w14:textId="77777777" w:rsidR="00CB7A6E" w:rsidRPr="004C486C" w:rsidRDefault="00000000">
            <w:pPr>
              <w:rPr>
                <w:rFonts w:cs="Times New Roman"/>
                <w:color w:val="000000" w:themeColor="text1"/>
              </w:rPr>
            </w:pPr>
            <w:r w:rsidRPr="004C486C">
              <w:rPr>
                <w:rFonts w:cs="Times New Roman"/>
                <w:color w:val="000000" w:themeColor="text1"/>
              </w:rPr>
              <w:t xml:space="preserve">Avoid presenting simulated results as real clinical </w:t>
            </w:r>
            <w:r w:rsidRPr="004C486C">
              <w:rPr>
                <w:rFonts w:cs="Times New Roman"/>
                <w:color w:val="000000" w:themeColor="text1"/>
              </w:rPr>
              <w:lastRenderedPageBreak/>
              <w:t>performance</w:t>
            </w:r>
          </w:p>
        </w:tc>
        <w:tc>
          <w:tcPr>
            <w:tcW w:w="2340" w:type="dxa"/>
          </w:tcPr>
          <w:p w14:paraId="45F29BF8" w14:textId="77777777" w:rsidR="00CB7A6E" w:rsidRPr="004C486C" w:rsidRDefault="00000000">
            <w:pPr>
              <w:rPr>
                <w:rFonts w:cs="Times New Roman"/>
                <w:color w:val="000000" w:themeColor="text1"/>
              </w:rPr>
            </w:pPr>
            <w:r w:rsidRPr="004C486C">
              <w:rPr>
                <w:rFonts w:cs="Times New Roman"/>
                <w:color w:val="000000" w:themeColor="text1"/>
              </w:rPr>
              <w:lastRenderedPageBreak/>
              <w:t>Project scope and simulation approach</w:t>
            </w:r>
          </w:p>
        </w:tc>
        <w:tc>
          <w:tcPr>
            <w:tcW w:w="2340" w:type="dxa"/>
          </w:tcPr>
          <w:p w14:paraId="07565E53" w14:textId="77777777" w:rsidR="00CB7A6E" w:rsidRPr="004C486C" w:rsidRDefault="00000000">
            <w:pPr>
              <w:rPr>
                <w:rFonts w:cs="Times New Roman"/>
                <w:color w:val="000000" w:themeColor="text1"/>
              </w:rPr>
            </w:pPr>
            <w:r w:rsidRPr="004C486C">
              <w:rPr>
                <w:rFonts w:cs="Times New Roman"/>
                <w:color w:val="000000" w:themeColor="text1"/>
              </w:rPr>
              <w:t>System positioned as educational prototype</w:t>
            </w:r>
          </w:p>
        </w:tc>
      </w:tr>
      <w:tr w:rsidR="00CB7A6E" w:rsidRPr="004C486C" w14:paraId="252348EF" w14:textId="77777777">
        <w:trPr>
          <w:jc w:val="center"/>
        </w:trPr>
        <w:tc>
          <w:tcPr>
            <w:tcW w:w="2340" w:type="dxa"/>
          </w:tcPr>
          <w:p w14:paraId="58F5FCE8" w14:textId="77777777" w:rsidR="00CB7A6E" w:rsidRPr="004C486C" w:rsidRDefault="00000000">
            <w:pPr>
              <w:rPr>
                <w:rFonts w:cs="Times New Roman"/>
                <w:color w:val="000000" w:themeColor="text1"/>
              </w:rPr>
            </w:pPr>
            <w:r w:rsidRPr="004C486C">
              <w:rPr>
                <w:rFonts w:cs="Times New Roman"/>
                <w:color w:val="000000" w:themeColor="text1"/>
              </w:rPr>
              <w:t>Health &amp; Safety</w:t>
            </w:r>
          </w:p>
        </w:tc>
        <w:tc>
          <w:tcPr>
            <w:tcW w:w="2340" w:type="dxa"/>
          </w:tcPr>
          <w:p w14:paraId="6FF43116" w14:textId="77777777" w:rsidR="00CB7A6E" w:rsidRPr="004C486C" w:rsidRDefault="00000000">
            <w:pPr>
              <w:rPr>
                <w:rFonts w:cs="Times New Roman"/>
                <w:color w:val="000000" w:themeColor="text1"/>
              </w:rPr>
            </w:pPr>
            <w:r w:rsidRPr="004C486C">
              <w:rPr>
                <w:rFonts w:cs="Times New Roman"/>
                <w:color w:val="000000" w:themeColor="text1"/>
              </w:rPr>
              <w:t>System must not be treated as a medical decision-making system</w:t>
            </w:r>
          </w:p>
        </w:tc>
        <w:tc>
          <w:tcPr>
            <w:tcW w:w="2340" w:type="dxa"/>
          </w:tcPr>
          <w:p w14:paraId="060C0CE9" w14:textId="77777777" w:rsidR="00CB7A6E" w:rsidRPr="004C486C" w:rsidRDefault="00000000">
            <w:pPr>
              <w:rPr>
                <w:rFonts w:cs="Times New Roman"/>
                <w:color w:val="000000" w:themeColor="text1"/>
              </w:rPr>
            </w:pPr>
            <w:r w:rsidRPr="004C486C">
              <w:rPr>
                <w:rFonts w:cs="Times New Roman"/>
                <w:color w:val="000000" w:themeColor="text1"/>
              </w:rPr>
              <w:t>No real patient control or diagnosis</w:t>
            </w:r>
          </w:p>
        </w:tc>
        <w:tc>
          <w:tcPr>
            <w:tcW w:w="2340" w:type="dxa"/>
          </w:tcPr>
          <w:p w14:paraId="1757FA20" w14:textId="77777777" w:rsidR="00CB7A6E" w:rsidRPr="004C486C" w:rsidRDefault="00000000">
            <w:pPr>
              <w:rPr>
                <w:rFonts w:cs="Times New Roman"/>
                <w:color w:val="000000" w:themeColor="text1"/>
              </w:rPr>
            </w:pPr>
            <w:r w:rsidRPr="004C486C">
              <w:rPr>
                <w:rFonts w:cs="Times New Roman"/>
                <w:color w:val="000000" w:themeColor="text1"/>
              </w:rPr>
              <w:t>Clinical deployment excluded from current scope</w:t>
            </w:r>
          </w:p>
        </w:tc>
      </w:tr>
      <w:tr w:rsidR="00CB7A6E" w:rsidRPr="004C486C" w14:paraId="14BEA547" w14:textId="77777777">
        <w:trPr>
          <w:jc w:val="center"/>
        </w:trPr>
        <w:tc>
          <w:tcPr>
            <w:tcW w:w="2340" w:type="dxa"/>
          </w:tcPr>
          <w:p w14:paraId="55B1D236" w14:textId="77777777" w:rsidR="00CB7A6E" w:rsidRPr="004C486C" w:rsidRDefault="00000000">
            <w:pPr>
              <w:rPr>
                <w:rFonts w:cs="Times New Roman"/>
                <w:color w:val="000000" w:themeColor="text1"/>
              </w:rPr>
            </w:pPr>
            <w:r w:rsidRPr="004C486C">
              <w:rPr>
                <w:rFonts w:cs="Times New Roman"/>
                <w:color w:val="000000" w:themeColor="text1"/>
              </w:rPr>
              <w:t>Security</w:t>
            </w:r>
          </w:p>
        </w:tc>
        <w:tc>
          <w:tcPr>
            <w:tcW w:w="2340" w:type="dxa"/>
          </w:tcPr>
          <w:p w14:paraId="21DA5635" w14:textId="77777777" w:rsidR="00CB7A6E" w:rsidRPr="004C486C" w:rsidRDefault="00000000">
            <w:pPr>
              <w:rPr>
                <w:rFonts w:cs="Times New Roman"/>
                <w:color w:val="000000" w:themeColor="text1"/>
              </w:rPr>
            </w:pPr>
            <w:r w:rsidRPr="004C486C">
              <w:rPr>
                <w:rFonts w:cs="Times New Roman"/>
                <w:color w:val="000000" w:themeColor="text1"/>
              </w:rPr>
              <w:t>Emergency information should be protected in a future real deployment</w:t>
            </w:r>
          </w:p>
        </w:tc>
        <w:tc>
          <w:tcPr>
            <w:tcW w:w="2340" w:type="dxa"/>
          </w:tcPr>
          <w:p w14:paraId="5029FB01" w14:textId="77777777" w:rsidR="00CB7A6E" w:rsidRPr="004C486C" w:rsidRDefault="00000000">
            <w:pPr>
              <w:rPr>
                <w:rFonts w:cs="Times New Roman"/>
                <w:color w:val="000000" w:themeColor="text1"/>
              </w:rPr>
            </w:pPr>
            <w:r w:rsidRPr="004C486C">
              <w:rPr>
                <w:rFonts w:cs="Times New Roman"/>
                <w:color w:val="000000" w:themeColor="text1"/>
              </w:rPr>
              <w:t>Future IoT/cloud integration requirements</w:t>
            </w:r>
          </w:p>
        </w:tc>
        <w:tc>
          <w:tcPr>
            <w:tcW w:w="2340" w:type="dxa"/>
          </w:tcPr>
          <w:p w14:paraId="758F47B3" w14:textId="77777777" w:rsidR="00CB7A6E" w:rsidRPr="004C486C" w:rsidRDefault="00000000">
            <w:pPr>
              <w:rPr>
                <w:rFonts w:cs="Times New Roman"/>
                <w:color w:val="000000" w:themeColor="text1"/>
              </w:rPr>
            </w:pPr>
            <w:r w:rsidRPr="004C486C">
              <w:rPr>
                <w:rFonts w:cs="Times New Roman"/>
                <w:color w:val="000000" w:themeColor="text1"/>
              </w:rPr>
              <w:t>Security considered for future implementation</w:t>
            </w:r>
          </w:p>
        </w:tc>
      </w:tr>
    </w:tbl>
    <w:p w14:paraId="70D74305" w14:textId="77777777" w:rsidR="00CB7A6E" w:rsidRPr="004C486C" w:rsidRDefault="00000000">
      <w:pPr>
        <w:spacing w:after="120"/>
        <w:rPr>
          <w:rFonts w:cs="Times New Roman"/>
          <w:color w:val="000000" w:themeColor="text1"/>
        </w:rPr>
      </w:pPr>
      <w:r w:rsidRPr="004C486C">
        <w:rPr>
          <w:rFonts w:cs="Times New Roman"/>
          <w:color w:val="000000" w:themeColor="text1"/>
        </w:rPr>
        <w:t>Ethical considerations: The project is a computer architecture simulation and should not be interpreted as a clinically validated emergency response platform. Future integration with real hospital devices would require appropriate validation, data protection, safety controls and institutional approval.</w:t>
      </w:r>
    </w:p>
    <w:p w14:paraId="0D3319CB" w14:textId="77777777" w:rsidR="00CB7A6E" w:rsidRPr="004C486C" w:rsidRDefault="00000000">
      <w:pPr>
        <w:spacing w:after="120"/>
        <w:rPr>
          <w:rFonts w:cs="Times New Roman"/>
          <w:color w:val="000000" w:themeColor="text1"/>
        </w:rPr>
      </w:pPr>
      <w:r w:rsidRPr="004C486C">
        <w:rPr>
          <w:rFonts w:cs="Times New Roman"/>
          <w:color w:val="000000" w:themeColor="text1"/>
        </w:rPr>
        <w:t>Safety considerations: Incorrect prioritization or processing delays could have serious consequences in a real emergency system. The current project does not directly control medical equipment or make medical decisions.</w:t>
      </w:r>
    </w:p>
    <w:p w14:paraId="7C7147B3" w14:textId="77777777" w:rsidR="00CB7A6E" w:rsidRPr="004C486C" w:rsidRDefault="00000000">
      <w:pPr>
        <w:spacing w:after="120"/>
        <w:rPr>
          <w:rFonts w:cs="Times New Roman"/>
          <w:color w:val="000000" w:themeColor="text1"/>
        </w:rPr>
      </w:pPr>
      <w:r w:rsidRPr="004C486C">
        <w:rPr>
          <w:rFonts w:cs="Times New Roman"/>
          <w:color w:val="000000" w:themeColor="text1"/>
        </w:rPr>
        <w:t>Security considerations: A real deployment involving emergency records, hospital IoT devices or cloud storage would require authentication, authorization, secure communication, access control and protection of sensitive information.</w:t>
      </w:r>
    </w:p>
    <w:p w14:paraId="20D89EC2"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Risk Register</w:t>
      </w:r>
    </w:p>
    <w:tbl>
      <w:tblPr>
        <w:tblStyle w:val="TableGrid"/>
        <w:tblW w:w="0" w:type="auto"/>
        <w:jc w:val="center"/>
        <w:tblLook w:val="04A0" w:firstRow="1" w:lastRow="0" w:firstColumn="1" w:lastColumn="0" w:noHBand="0" w:noVBand="1"/>
      </w:tblPr>
      <w:tblGrid>
        <w:gridCol w:w="1589"/>
        <w:gridCol w:w="1534"/>
        <w:gridCol w:w="1505"/>
        <w:gridCol w:w="1502"/>
        <w:gridCol w:w="1709"/>
        <w:gridCol w:w="1511"/>
      </w:tblGrid>
      <w:tr w:rsidR="00CB7A6E" w:rsidRPr="004C486C" w14:paraId="78A09803" w14:textId="77777777">
        <w:trPr>
          <w:jc w:val="center"/>
        </w:trPr>
        <w:tc>
          <w:tcPr>
            <w:tcW w:w="1560" w:type="dxa"/>
          </w:tcPr>
          <w:p w14:paraId="314F2E5A" w14:textId="77777777" w:rsidR="00CB7A6E" w:rsidRPr="004C486C" w:rsidRDefault="00000000">
            <w:pPr>
              <w:rPr>
                <w:rFonts w:cs="Times New Roman"/>
                <w:color w:val="000000" w:themeColor="text1"/>
              </w:rPr>
            </w:pPr>
            <w:r w:rsidRPr="004C486C">
              <w:rPr>
                <w:rFonts w:cs="Times New Roman"/>
                <w:b/>
                <w:color w:val="000000" w:themeColor="text1"/>
              </w:rPr>
              <w:t>Risk</w:t>
            </w:r>
          </w:p>
        </w:tc>
        <w:tc>
          <w:tcPr>
            <w:tcW w:w="1560" w:type="dxa"/>
          </w:tcPr>
          <w:p w14:paraId="45B1FD2D" w14:textId="77777777" w:rsidR="00CB7A6E" w:rsidRPr="004C486C" w:rsidRDefault="00000000">
            <w:pPr>
              <w:rPr>
                <w:rFonts w:cs="Times New Roman"/>
                <w:color w:val="000000" w:themeColor="text1"/>
              </w:rPr>
            </w:pPr>
            <w:r w:rsidRPr="004C486C">
              <w:rPr>
                <w:rFonts w:cs="Times New Roman"/>
                <w:b/>
                <w:color w:val="000000" w:themeColor="text1"/>
              </w:rPr>
              <w:t>Likelihood</w:t>
            </w:r>
          </w:p>
        </w:tc>
        <w:tc>
          <w:tcPr>
            <w:tcW w:w="1560" w:type="dxa"/>
          </w:tcPr>
          <w:p w14:paraId="584A6FF4" w14:textId="77777777" w:rsidR="00CB7A6E" w:rsidRPr="004C486C" w:rsidRDefault="00000000">
            <w:pPr>
              <w:rPr>
                <w:rFonts w:cs="Times New Roman"/>
                <w:color w:val="000000" w:themeColor="text1"/>
              </w:rPr>
            </w:pPr>
            <w:r w:rsidRPr="004C486C">
              <w:rPr>
                <w:rFonts w:cs="Times New Roman"/>
                <w:b/>
                <w:color w:val="000000" w:themeColor="text1"/>
              </w:rPr>
              <w:t>Severity</w:t>
            </w:r>
          </w:p>
        </w:tc>
        <w:tc>
          <w:tcPr>
            <w:tcW w:w="1560" w:type="dxa"/>
          </w:tcPr>
          <w:p w14:paraId="3AB5BDDB" w14:textId="77777777" w:rsidR="00CB7A6E" w:rsidRPr="004C486C" w:rsidRDefault="00000000">
            <w:pPr>
              <w:rPr>
                <w:rFonts w:cs="Times New Roman"/>
                <w:color w:val="000000" w:themeColor="text1"/>
              </w:rPr>
            </w:pPr>
            <w:r w:rsidRPr="004C486C">
              <w:rPr>
                <w:rFonts w:cs="Times New Roman"/>
                <w:b/>
                <w:color w:val="000000" w:themeColor="text1"/>
              </w:rPr>
              <w:t>Risk Level</w:t>
            </w:r>
          </w:p>
        </w:tc>
        <w:tc>
          <w:tcPr>
            <w:tcW w:w="1560" w:type="dxa"/>
          </w:tcPr>
          <w:p w14:paraId="694148B5" w14:textId="77777777" w:rsidR="00CB7A6E" w:rsidRPr="004C486C" w:rsidRDefault="00000000">
            <w:pPr>
              <w:rPr>
                <w:rFonts w:cs="Times New Roman"/>
                <w:color w:val="000000" w:themeColor="text1"/>
              </w:rPr>
            </w:pPr>
            <w:r w:rsidRPr="004C486C">
              <w:rPr>
                <w:rFonts w:cs="Times New Roman"/>
                <w:b/>
                <w:color w:val="000000" w:themeColor="text1"/>
              </w:rPr>
              <w:t>Mitigation</w:t>
            </w:r>
          </w:p>
        </w:tc>
        <w:tc>
          <w:tcPr>
            <w:tcW w:w="1560" w:type="dxa"/>
          </w:tcPr>
          <w:p w14:paraId="088F32E8" w14:textId="77777777" w:rsidR="00CB7A6E" w:rsidRPr="004C486C" w:rsidRDefault="00000000">
            <w:pPr>
              <w:rPr>
                <w:rFonts w:cs="Times New Roman"/>
                <w:color w:val="000000" w:themeColor="text1"/>
              </w:rPr>
            </w:pPr>
            <w:r w:rsidRPr="004C486C">
              <w:rPr>
                <w:rFonts w:cs="Times New Roman"/>
                <w:b/>
                <w:color w:val="000000" w:themeColor="text1"/>
              </w:rPr>
              <w:t>Residual Risk</w:t>
            </w:r>
          </w:p>
        </w:tc>
      </w:tr>
      <w:tr w:rsidR="00CB7A6E" w:rsidRPr="004C486C" w14:paraId="1458EA36" w14:textId="77777777">
        <w:trPr>
          <w:jc w:val="center"/>
        </w:trPr>
        <w:tc>
          <w:tcPr>
            <w:tcW w:w="1560" w:type="dxa"/>
          </w:tcPr>
          <w:p w14:paraId="43F4B1F6" w14:textId="77777777" w:rsidR="00CB7A6E" w:rsidRPr="004C486C" w:rsidRDefault="00000000">
            <w:pPr>
              <w:rPr>
                <w:rFonts w:cs="Times New Roman"/>
                <w:color w:val="000000" w:themeColor="text1"/>
              </w:rPr>
            </w:pPr>
            <w:r w:rsidRPr="004C486C">
              <w:rPr>
                <w:rFonts w:cs="Times New Roman"/>
                <w:color w:val="000000" w:themeColor="text1"/>
              </w:rPr>
              <w:t>Incorrect interrupt priority</w:t>
            </w:r>
          </w:p>
        </w:tc>
        <w:tc>
          <w:tcPr>
            <w:tcW w:w="1560" w:type="dxa"/>
          </w:tcPr>
          <w:p w14:paraId="1D5C0269"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6DD53A07"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28200E1D"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70CA33D7" w14:textId="77777777" w:rsidR="00CB7A6E" w:rsidRPr="004C486C" w:rsidRDefault="00000000">
            <w:pPr>
              <w:rPr>
                <w:rFonts w:cs="Times New Roman"/>
                <w:color w:val="000000" w:themeColor="text1"/>
              </w:rPr>
            </w:pPr>
            <w:r w:rsidRPr="004C486C">
              <w:rPr>
                <w:rFonts w:cs="Times New Roman"/>
                <w:color w:val="000000" w:themeColor="text1"/>
              </w:rPr>
              <w:t>Define and test priority rules</w:t>
            </w:r>
          </w:p>
        </w:tc>
        <w:tc>
          <w:tcPr>
            <w:tcW w:w="1560" w:type="dxa"/>
          </w:tcPr>
          <w:p w14:paraId="1833BFFC" w14:textId="77777777" w:rsidR="00CB7A6E" w:rsidRPr="004C486C" w:rsidRDefault="00000000">
            <w:pPr>
              <w:rPr>
                <w:rFonts w:cs="Times New Roman"/>
                <w:color w:val="000000" w:themeColor="text1"/>
              </w:rPr>
            </w:pPr>
            <w:r w:rsidRPr="004C486C">
              <w:rPr>
                <w:rFonts w:cs="Times New Roman"/>
                <w:color w:val="000000" w:themeColor="text1"/>
              </w:rPr>
              <w:t>Medium</w:t>
            </w:r>
          </w:p>
        </w:tc>
      </w:tr>
      <w:tr w:rsidR="00CB7A6E" w:rsidRPr="004C486C" w14:paraId="3EBBD14A" w14:textId="77777777">
        <w:trPr>
          <w:jc w:val="center"/>
        </w:trPr>
        <w:tc>
          <w:tcPr>
            <w:tcW w:w="1560" w:type="dxa"/>
          </w:tcPr>
          <w:p w14:paraId="321DCDEB" w14:textId="77777777" w:rsidR="00CB7A6E" w:rsidRPr="004C486C" w:rsidRDefault="00000000">
            <w:pPr>
              <w:rPr>
                <w:rFonts w:cs="Times New Roman"/>
                <w:color w:val="000000" w:themeColor="text1"/>
              </w:rPr>
            </w:pPr>
            <w:r w:rsidRPr="004C486C">
              <w:rPr>
                <w:rFonts w:cs="Times New Roman"/>
                <w:color w:val="000000" w:themeColor="text1"/>
              </w:rPr>
              <w:t>Interrupt queue processing error</w:t>
            </w:r>
          </w:p>
        </w:tc>
        <w:tc>
          <w:tcPr>
            <w:tcW w:w="1560" w:type="dxa"/>
          </w:tcPr>
          <w:p w14:paraId="3C7181F8"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6993D983"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680C6F4C"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4016A85A" w14:textId="77777777" w:rsidR="00CB7A6E" w:rsidRPr="004C486C" w:rsidRDefault="00000000">
            <w:pPr>
              <w:rPr>
                <w:rFonts w:cs="Times New Roman"/>
                <w:color w:val="000000" w:themeColor="text1"/>
              </w:rPr>
            </w:pPr>
            <w:r w:rsidRPr="004C486C">
              <w:rPr>
                <w:rFonts w:cs="Times New Roman"/>
                <w:color w:val="000000" w:themeColor="text1"/>
              </w:rPr>
              <w:t>Perform queue-based test cases</w:t>
            </w:r>
          </w:p>
        </w:tc>
        <w:tc>
          <w:tcPr>
            <w:tcW w:w="1560" w:type="dxa"/>
          </w:tcPr>
          <w:p w14:paraId="40455432" w14:textId="77777777" w:rsidR="00CB7A6E" w:rsidRPr="004C486C" w:rsidRDefault="00000000">
            <w:pPr>
              <w:rPr>
                <w:rFonts w:cs="Times New Roman"/>
                <w:color w:val="000000" w:themeColor="text1"/>
              </w:rPr>
            </w:pPr>
            <w:r w:rsidRPr="004C486C">
              <w:rPr>
                <w:rFonts w:cs="Times New Roman"/>
                <w:color w:val="000000" w:themeColor="text1"/>
              </w:rPr>
              <w:t>Low–Medium</w:t>
            </w:r>
          </w:p>
        </w:tc>
      </w:tr>
      <w:tr w:rsidR="00CB7A6E" w:rsidRPr="004C486C" w14:paraId="33FBF07C" w14:textId="77777777">
        <w:trPr>
          <w:jc w:val="center"/>
        </w:trPr>
        <w:tc>
          <w:tcPr>
            <w:tcW w:w="1560" w:type="dxa"/>
          </w:tcPr>
          <w:p w14:paraId="4658D687" w14:textId="77777777" w:rsidR="00CB7A6E" w:rsidRPr="004C486C" w:rsidRDefault="00000000">
            <w:pPr>
              <w:rPr>
                <w:rFonts w:cs="Times New Roman"/>
                <w:color w:val="000000" w:themeColor="text1"/>
              </w:rPr>
            </w:pPr>
            <w:r w:rsidRPr="004C486C">
              <w:rPr>
                <w:rFonts w:cs="Times New Roman"/>
                <w:color w:val="000000" w:themeColor="text1"/>
              </w:rPr>
              <w:t>Incorrect CPU usage calculation</w:t>
            </w:r>
          </w:p>
        </w:tc>
        <w:tc>
          <w:tcPr>
            <w:tcW w:w="1560" w:type="dxa"/>
          </w:tcPr>
          <w:p w14:paraId="592AE04B"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5CEB829F"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51FF04BF"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3F65FE4F" w14:textId="77777777" w:rsidR="00CB7A6E" w:rsidRPr="004C486C" w:rsidRDefault="00000000">
            <w:pPr>
              <w:rPr>
                <w:rFonts w:cs="Times New Roman"/>
                <w:color w:val="000000" w:themeColor="text1"/>
              </w:rPr>
            </w:pPr>
            <w:r w:rsidRPr="004C486C">
              <w:rPr>
                <w:rFonts w:cs="Times New Roman"/>
                <w:color w:val="000000" w:themeColor="text1"/>
              </w:rPr>
              <w:t>Verify calculation using known test cases</w:t>
            </w:r>
          </w:p>
        </w:tc>
        <w:tc>
          <w:tcPr>
            <w:tcW w:w="1560" w:type="dxa"/>
          </w:tcPr>
          <w:p w14:paraId="46D9FE41" w14:textId="77777777" w:rsidR="00CB7A6E" w:rsidRPr="004C486C" w:rsidRDefault="00000000">
            <w:pPr>
              <w:rPr>
                <w:rFonts w:cs="Times New Roman"/>
                <w:color w:val="000000" w:themeColor="text1"/>
              </w:rPr>
            </w:pPr>
            <w:r w:rsidRPr="004C486C">
              <w:rPr>
                <w:rFonts w:cs="Times New Roman"/>
                <w:color w:val="000000" w:themeColor="text1"/>
              </w:rPr>
              <w:t>Low</w:t>
            </w:r>
          </w:p>
        </w:tc>
      </w:tr>
      <w:tr w:rsidR="00CB7A6E" w:rsidRPr="004C486C" w14:paraId="0692FFAA" w14:textId="77777777">
        <w:trPr>
          <w:jc w:val="center"/>
        </w:trPr>
        <w:tc>
          <w:tcPr>
            <w:tcW w:w="1560" w:type="dxa"/>
          </w:tcPr>
          <w:p w14:paraId="63459BF6" w14:textId="77777777" w:rsidR="00CB7A6E" w:rsidRPr="004C486C" w:rsidRDefault="00000000">
            <w:pPr>
              <w:rPr>
                <w:rFonts w:cs="Times New Roman"/>
                <w:color w:val="000000" w:themeColor="text1"/>
              </w:rPr>
            </w:pPr>
            <w:r w:rsidRPr="004C486C">
              <w:rPr>
                <w:rFonts w:cs="Times New Roman"/>
                <w:color w:val="000000" w:themeColor="text1"/>
              </w:rPr>
              <w:t>Incorrect memory tracking</w:t>
            </w:r>
          </w:p>
        </w:tc>
        <w:tc>
          <w:tcPr>
            <w:tcW w:w="1560" w:type="dxa"/>
          </w:tcPr>
          <w:p w14:paraId="007D212F"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5B6EC25E"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43237621"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42779718" w14:textId="77777777" w:rsidR="00CB7A6E" w:rsidRPr="004C486C" w:rsidRDefault="00000000">
            <w:pPr>
              <w:rPr>
                <w:rFonts w:cs="Times New Roman"/>
                <w:color w:val="000000" w:themeColor="text1"/>
              </w:rPr>
            </w:pPr>
            <w:r w:rsidRPr="004C486C">
              <w:rPr>
                <w:rFonts w:cs="Times New Roman"/>
                <w:color w:val="000000" w:themeColor="text1"/>
              </w:rPr>
              <w:t>Test allocation and release operations</w:t>
            </w:r>
          </w:p>
        </w:tc>
        <w:tc>
          <w:tcPr>
            <w:tcW w:w="1560" w:type="dxa"/>
          </w:tcPr>
          <w:p w14:paraId="00EC5C06" w14:textId="77777777" w:rsidR="00CB7A6E" w:rsidRPr="004C486C" w:rsidRDefault="00000000">
            <w:pPr>
              <w:rPr>
                <w:rFonts w:cs="Times New Roman"/>
                <w:color w:val="000000" w:themeColor="text1"/>
              </w:rPr>
            </w:pPr>
            <w:r w:rsidRPr="004C486C">
              <w:rPr>
                <w:rFonts w:cs="Times New Roman"/>
                <w:color w:val="000000" w:themeColor="text1"/>
              </w:rPr>
              <w:t>Low</w:t>
            </w:r>
          </w:p>
        </w:tc>
      </w:tr>
      <w:tr w:rsidR="00CB7A6E" w:rsidRPr="004C486C" w14:paraId="10B56F9A" w14:textId="77777777">
        <w:trPr>
          <w:jc w:val="center"/>
        </w:trPr>
        <w:tc>
          <w:tcPr>
            <w:tcW w:w="1560" w:type="dxa"/>
          </w:tcPr>
          <w:p w14:paraId="5066DA0D" w14:textId="77777777" w:rsidR="00CB7A6E" w:rsidRPr="004C486C" w:rsidRDefault="00000000">
            <w:pPr>
              <w:rPr>
                <w:rFonts w:cs="Times New Roman"/>
                <w:color w:val="000000" w:themeColor="text1"/>
              </w:rPr>
            </w:pPr>
            <w:r w:rsidRPr="004C486C">
              <w:rPr>
                <w:rFonts w:cs="Times New Roman"/>
                <w:color w:val="000000" w:themeColor="text1"/>
              </w:rPr>
              <w:t>Bus usage calculation error</w:t>
            </w:r>
          </w:p>
        </w:tc>
        <w:tc>
          <w:tcPr>
            <w:tcW w:w="1560" w:type="dxa"/>
          </w:tcPr>
          <w:p w14:paraId="14C7FA07"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56CF95D7"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74B434E4"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405DFC39" w14:textId="77777777" w:rsidR="00CB7A6E" w:rsidRPr="004C486C" w:rsidRDefault="00000000">
            <w:pPr>
              <w:rPr>
                <w:rFonts w:cs="Times New Roman"/>
                <w:color w:val="000000" w:themeColor="text1"/>
              </w:rPr>
            </w:pPr>
            <w:r w:rsidRPr="004C486C">
              <w:rPr>
                <w:rFonts w:cs="Times New Roman"/>
                <w:color w:val="000000" w:themeColor="text1"/>
              </w:rPr>
              <w:t>Validate bus activity calculations</w:t>
            </w:r>
          </w:p>
        </w:tc>
        <w:tc>
          <w:tcPr>
            <w:tcW w:w="1560" w:type="dxa"/>
          </w:tcPr>
          <w:p w14:paraId="70A1F809" w14:textId="77777777" w:rsidR="00CB7A6E" w:rsidRPr="004C486C" w:rsidRDefault="00000000">
            <w:pPr>
              <w:rPr>
                <w:rFonts w:cs="Times New Roman"/>
                <w:color w:val="000000" w:themeColor="text1"/>
              </w:rPr>
            </w:pPr>
            <w:r w:rsidRPr="004C486C">
              <w:rPr>
                <w:rFonts w:cs="Times New Roman"/>
                <w:color w:val="000000" w:themeColor="text1"/>
              </w:rPr>
              <w:t>Low</w:t>
            </w:r>
          </w:p>
        </w:tc>
      </w:tr>
      <w:tr w:rsidR="00CB7A6E" w:rsidRPr="004C486C" w14:paraId="75F8708F" w14:textId="77777777">
        <w:trPr>
          <w:jc w:val="center"/>
        </w:trPr>
        <w:tc>
          <w:tcPr>
            <w:tcW w:w="1560" w:type="dxa"/>
          </w:tcPr>
          <w:p w14:paraId="1B872404" w14:textId="77777777" w:rsidR="00CB7A6E" w:rsidRPr="004C486C" w:rsidRDefault="00000000">
            <w:pPr>
              <w:rPr>
                <w:rFonts w:cs="Times New Roman"/>
                <w:color w:val="000000" w:themeColor="text1"/>
              </w:rPr>
            </w:pPr>
            <w:r w:rsidRPr="004C486C">
              <w:rPr>
                <w:rFonts w:cs="Times New Roman"/>
                <w:color w:val="000000" w:themeColor="text1"/>
              </w:rPr>
              <w:t>Software execution failure</w:t>
            </w:r>
          </w:p>
        </w:tc>
        <w:tc>
          <w:tcPr>
            <w:tcW w:w="1560" w:type="dxa"/>
          </w:tcPr>
          <w:p w14:paraId="2A7D625B" w14:textId="77777777" w:rsidR="00CB7A6E" w:rsidRPr="004C486C" w:rsidRDefault="00000000">
            <w:pPr>
              <w:rPr>
                <w:rFonts w:cs="Times New Roman"/>
                <w:color w:val="000000" w:themeColor="text1"/>
              </w:rPr>
            </w:pPr>
            <w:r w:rsidRPr="004C486C">
              <w:rPr>
                <w:rFonts w:cs="Times New Roman"/>
                <w:color w:val="000000" w:themeColor="text1"/>
              </w:rPr>
              <w:t>Low</w:t>
            </w:r>
          </w:p>
        </w:tc>
        <w:tc>
          <w:tcPr>
            <w:tcW w:w="1560" w:type="dxa"/>
          </w:tcPr>
          <w:p w14:paraId="2732F9AD"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69A139A9" w14:textId="77777777" w:rsidR="00CB7A6E" w:rsidRPr="004C486C" w:rsidRDefault="00000000">
            <w:pPr>
              <w:rPr>
                <w:rFonts w:cs="Times New Roman"/>
                <w:color w:val="000000" w:themeColor="text1"/>
              </w:rPr>
            </w:pPr>
            <w:r w:rsidRPr="004C486C">
              <w:rPr>
                <w:rFonts w:cs="Times New Roman"/>
                <w:color w:val="000000" w:themeColor="text1"/>
              </w:rPr>
              <w:t>Low</w:t>
            </w:r>
          </w:p>
        </w:tc>
        <w:tc>
          <w:tcPr>
            <w:tcW w:w="1560" w:type="dxa"/>
          </w:tcPr>
          <w:p w14:paraId="692E0419" w14:textId="77777777" w:rsidR="00CB7A6E" w:rsidRPr="004C486C" w:rsidRDefault="00000000">
            <w:pPr>
              <w:rPr>
                <w:rFonts w:cs="Times New Roman"/>
                <w:color w:val="000000" w:themeColor="text1"/>
              </w:rPr>
            </w:pPr>
            <w:r w:rsidRPr="004C486C">
              <w:rPr>
                <w:rFonts w:cs="Times New Roman"/>
                <w:color w:val="000000" w:themeColor="text1"/>
              </w:rPr>
              <w:t>Debug and perform repeated testing</w:t>
            </w:r>
          </w:p>
        </w:tc>
        <w:tc>
          <w:tcPr>
            <w:tcW w:w="1560" w:type="dxa"/>
          </w:tcPr>
          <w:p w14:paraId="25602F04" w14:textId="77777777" w:rsidR="00CB7A6E" w:rsidRPr="004C486C" w:rsidRDefault="00000000">
            <w:pPr>
              <w:rPr>
                <w:rFonts w:cs="Times New Roman"/>
                <w:color w:val="000000" w:themeColor="text1"/>
              </w:rPr>
            </w:pPr>
            <w:r w:rsidRPr="004C486C">
              <w:rPr>
                <w:rFonts w:cs="Times New Roman"/>
                <w:color w:val="000000" w:themeColor="text1"/>
              </w:rPr>
              <w:t>Low</w:t>
            </w:r>
          </w:p>
        </w:tc>
      </w:tr>
      <w:tr w:rsidR="00CB7A6E" w:rsidRPr="004C486C" w14:paraId="598272DB" w14:textId="77777777">
        <w:trPr>
          <w:jc w:val="center"/>
        </w:trPr>
        <w:tc>
          <w:tcPr>
            <w:tcW w:w="1560" w:type="dxa"/>
          </w:tcPr>
          <w:p w14:paraId="5703226C" w14:textId="77777777" w:rsidR="00CB7A6E" w:rsidRPr="004C486C" w:rsidRDefault="00000000">
            <w:pPr>
              <w:rPr>
                <w:rFonts w:cs="Times New Roman"/>
                <w:color w:val="000000" w:themeColor="text1"/>
              </w:rPr>
            </w:pPr>
            <w:r w:rsidRPr="004C486C">
              <w:rPr>
                <w:rFonts w:cs="Times New Roman"/>
                <w:color w:val="000000" w:themeColor="text1"/>
              </w:rPr>
              <w:t xml:space="preserve">Incorrect </w:t>
            </w:r>
            <w:r w:rsidRPr="004C486C">
              <w:rPr>
                <w:rFonts w:cs="Times New Roman"/>
                <w:color w:val="000000" w:themeColor="text1"/>
              </w:rPr>
              <w:lastRenderedPageBreak/>
              <w:t>performance interpretation</w:t>
            </w:r>
          </w:p>
        </w:tc>
        <w:tc>
          <w:tcPr>
            <w:tcW w:w="1560" w:type="dxa"/>
          </w:tcPr>
          <w:p w14:paraId="2E4C6878" w14:textId="77777777" w:rsidR="00CB7A6E" w:rsidRPr="004C486C" w:rsidRDefault="00000000">
            <w:pPr>
              <w:rPr>
                <w:rFonts w:cs="Times New Roman"/>
                <w:color w:val="000000" w:themeColor="text1"/>
              </w:rPr>
            </w:pPr>
            <w:r w:rsidRPr="004C486C">
              <w:rPr>
                <w:rFonts w:cs="Times New Roman"/>
                <w:color w:val="000000" w:themeColor="text1"/>
              </w:rPr>
              <w:lastRenderedPageBreak/>
              <w:t>Medium</w:t>
            </w:r>
          </w:p>
        </w:tc>
        <w:tc>
          <w:tcPr>
            <w:tcW w:w="1560" w:type="dxa"/>
          </w:tcPr>
          <w:p w14:paraId="44509843"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62EE25EB"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65319192" w14:textId="77777777" w:rsidR="00CB7A6E" w:rsidRPr="004C486C" w:rsidRDefault="00000000">
            <w:pPr>
              <w:rPr>
                <w:rFonts w:cs="Times New Roman"/>
                <w:color w:val="000000" w:themeColor="text1"/>
              </w:rPr>
            </w:pPr>
            <w:r w:rsidRPr="004C486C">
              <w:rPr>
                <w:rFonts w:cs="Times New Roman"/>
                <w:color w:val="000000" w:themeColor="text1"/>
              </w:rPr>
              <w:t xml:space="preserve">Compare </w:t>
            </w:r>
            <w:r w:rsidRPr="004C486C">
              <w:rPr>
                <w:rFonts w:cs="Times New Roman"/>
                <w:color w:val="000000" w:themeColor="text1"/>
              </w:rPr>
              <w:lastRenderedPageBreak/>
              <w:t>results across multiple test cases</w:t>
            </w:r>
          </w:p>
        </w:tc>
        <w:tc>
          <w:tcPr>
            <w:tcW w:w="1560" w:type="dxa"/>
          </w:tcPr>
          <w:p w14:paraId="39AA68C7" w14:textId="77777777" w:rsidR="00CB7A6E" w:rsidRPr="004C486C" w:rsidRDefault="00000000">
            <w:pPr>
              <w:rPr>
                <w:rFonts w:cs="Times New Roman"/>
                <w:color w:val="000000" w:themeColor="text1"/>
              </w:rPr>
            </w:pPr>
            <w:r w:rsidRPr="004C486C">
              <w:rPr>
                <w:rFonts w:cs="Times New Roman"/>
                <w:color w:val="000000" w:themeColor="text1"/>
              </w:rPr>
              <w:lastRenderedPageBreak/>
              <w:t>Low</w:t>
            </w:r>
          </w:p>
        </w:tc>
      </w:tr>
      <w:tr w:rsidR="00CB7A6E" w:rsidRPr="004C486C" w14:paraId="7A6FB680" w14:textId="77777777">
        <w:trPr>
          <w:jc w:val="center"/>
        </w:trPr>
        <w:tc>
          <w:tcPr>
            <w:tcW w:w="1560" w:type="dxa"/>
          </w:tcPr>
          <w:p w14:paraId="7C7D3038" w14:textId="77777777" w:rsidR="00CB7A6E" w:rsidRPr="004C486C" w:rsidRDefault="00000000">
            <w:pPr>
              <w:rPr>
                <w:rFonts w:cs="Times New Roman"/>
                <w:color w:val="000000" w:themeColor="text1"/>
              </w:rPr>
            </w:pPr>
            <w:r w:rsidRPr="004C486C">
              <w:rPr>
                <w:rFonts w:cs="Times New Roman"/>
                <w:color w:val="000000" w:themeColor="text1"/>
              </w:rPr>
              <w:t>Future IoT security vulnerabilities</w:t>
            </w:r>
          </w:p>
        </w:tc>
        <w:tc>
          <w:tcPr>
            <w:tcW w:w="1560" w:type="dxa"/>
          </w:tcPr>
          <w:p w14:paraId="69AFCD6D" w14:textId="77777777" w:rsidR="00CB7A6E" w:rsidRPr="004C486C" w:rsidRDefault="00000000">
            <w:pPr>
              <w:rPr>
                <w:rFonts w:cs="Times New Roman"/>
                <w:color w:val="000000" w:themeColor="text1"/>
              </w:rPr>
            </w:pPr>
            <w:r w:rsidRPr="004C486C">
              <w:rPr>
                <w:rFonts w:cs="Times New Roman"/>
                <w:color w:val="000000" w:themeColor="text1"/>
              </w:rPr>
              <w:t>Medium</w:t>
            </w:r>
          </w:p>
        </w:tc>
        <w:tc>
          <w:tcPr>
            <w:tcW w:w="1560" w:type="dxa"/>
          </w:tcPr>
          <w:p w14:paraId="1868BCD2"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05207F30" w14:textId="77777777" w:rsidR="00CB7A6E" w:rsidRPr="004C486C" w:rsidRDefault="00000000">
            <w:pPr>
              <w:rPr>
                <w:rFonts w:cs="Times New Roman"/>
                <w:color w:val="000000" w:themeColor="text1"/>
              </w:rPr>
            </w:pPr>
            <w:r w:rsidRPr="004C486C">
              <w:rPr>
                <w:rFonts w:cs="Times New Roman"/>
                <w:color w:val="000000" w:themeColor="text1"/>
              </w:rPr>
              <w:t>High</w:t>
            </w:r>
          </w:p>
        </w:tc>
        <w:tc>
          <w:tcPr>
            <w:tcW w:w="1560" w:type="dxa"/>
          </w:tcPr>
          <w:p w14:paraId="4ABBFF12" w14:textId="77777777" w:rsidR="00CB7A6E" w:rsidRPr="004C486C" w:rsidRDefault="00000000">
            <w:pPr>
              <w:rPr>
                <w:rFonts w:cs="Times New Roman"/>
                <w:color w:val="000000" w:themeColor="text1"/>
              </w:rPr>
            </w:pPr>
            <w:r w:rsidRPr="004C486C">
              <w:rPr>
                <w:rFonts w:cs="Times New Roman"/>
                <w:color w:val="000000" w:themeColor="text1"/>
              </w:rPr>
              <w:t>Apply authentication and secure communication in future versions</w:t>
            </w:r>
          </w:p>
        </w:tc>
        <w:tc>
          <w:tcPr>
            <w:tcW w:w="1560" w:type="dxa"/>
          </w:tcPr>
          <w:p w14:paraId="29353CF1" w14:textId="77777777" w:rsidR="00CB7A6E" w:rsidRPr="004C486C" w:rsidRDefault="00000000">
            <w:pPr>
              <w:rPr>
                <w:rFonts w:cs="Times New Roman"/>
                <w:color w:val="000000" w:themeColor="text1"/>
              </w:rPr>
            </w:pPr>
            <w:r w:rsidRPr="004C486C">
              <w:rPr>
                <w:rFonts w:cs="Times New Roman"/>
                <w:color w:val="000000" w:themeColor="text1"/>
              </w:rPr>
              <w:t>Medium</w:t>
            </w:r>
          </w:p>
        </w:tc>
      </w:tr>
    </w:tbl>
    <w:p w14:paraId="2AB93B3F" w14:textId="77777777" w:rsidR="00CB7A6E" w:rsidRPr="004C486C" w:rsidRDefault="00000000">
      <w:pPr>
        <w:rPr>
          <w:rFonts w:cs="Times New Roman"/>
          <w:color w:val="000000" w:themeColor="text1"/>
        </w:rPr>
      </w:pPr>
      <w:r w:rsidRPr="004C486C">
        <w:rPr>
          <w:rFonts w:cs="Times New Roman"/>
          <w:color w:val="000000" w:themeColor="text1"/>
        </w:rPr>
        <w:br w:type="page"/>
      </w:r>
    </w:p>
    <w:p w14:paraId="1F22A559"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CHAPTER 4</w:t>
      </w:r>
    </w:p>
    <w:p w14:paraId="0F2E096C"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t>IMPLEMENTATION, TESTING &amp; RESULTS, PROJECT MANAGEMENT</w:t>
      </w:r>
    </w:p>
    <w:p w14:paraId="742C2FA6"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4.1 Development Approach &amp; Resources</w:t>
      </w:r>
    </w:p>
    <w:p w14:paraId="5E2CF514" w14:textId="77777777" w:rsidR="00CB7A6E" w:rsidRPr="004C486C" w:rsidRDefault="00000000">
      <w:pPr>
        <w:spacing w:after="120"/>
        <w:rPr>
          <w:rFonts w:cs="Times New Roman"/>
          <w:color w:val="000000" w:themeColor="text1"/>
        </w:rPr>
      </w:pPr>
      <w:r w:rsidRPr="004C486C">
        <w:rPr>
          <w:rFonts w:cs="Times New Roman"/>
          <w:color w:val="000000" w:themeColor="text1"/>
        </w:rPr>
        <w:t>The project was developed using a modular approach. The first stage defined the emergency-event model and how each event could be represented as an interrupt. The second stage implemented interrupt generation, priority assignment, queue management and CPU processing. The third stage implemented bus-access and memory-usage simulation. Finally, performance information was collected and presented through suitable outputs and charts.</w:t>
      </w:r>
    </w:p>
    <w:tbl>
      <w:tblPr>
        <w:tblStyle w:val="TableGrid"/>
        <w:tblW w:w="0" w:type="auto"/>
        <w:jc w:val="center"/>
        <w:tblLook w:val="04A0" w:firstRow="1" w:lastRow="0" w:firstColumn="1" w:lastColumn="0" w:noHBand="0" w:noVBand="1"/>
      </w:tblPr>
      <w:tblGrid>
        <w:gridCol w:w="4676"/>
        <w:gridCol w:w="4674"/>
      </w:tblGrid>
      <w:tr w:rsidR="00CB7A6E" w:rsidRPr="004C486C" w14:paraId="5CB4218C" w14:textId="77777777">
        <w:trPr>
          <w:jc w:val="center"/>
        </w:trPr>
        <w:tc>
          <w:tcPr>
            <w:tcW w:w="4680" w:type="dxa"/>
          </w:tcPr>
          <w:p w14:paraId="7DC2F12E" w14:textId="77777777" w:rsidR="00CB7A6E" w:rsidRPr="004C486C" w:rsidRDefault="00000000">
            <w:pPr>
              <w:rPr>
                <w:rFonts w:cs="Times New Roman"/>
                <w:color w:val="000000" w:themeColor="text1"/>
              </w:rPr>
            </w:pPr>
            <w:r w:rsidRPr="004C486C">
              <w:rPr>
                <w:rFonts w:cs="Times New Roman"/>
                <w:b/>
                <w:color w:val="000000" w:themeColor="text1"/>
              </w:rPr>
              <w:t>Resource</w:t>
            </w:r>
          </w:p>
        </w:tc>
        <w:tc>
          <w:tcPr>
            <w:tcW w:w="4680" w:type="dxa"/>
          </w:tcPr>
          <w:p w14:paraId="3AAB67A6" w14:textId="77777777" w:rsidR="00CB7A6E" w:rsidRPr="004C486C" w:rsidRDefault="00000000">
            <w:pPr>
              <w:rPr>
                <w:rFonts w:cs="Times New Roman"/>
                <w:color w:val="000000" w:themeColor="text1"/>
              </w:rPr>
            </w:pPr>
            <w:r w:rsidRPr="004C486C">
              <w:rPr>
                <w:rFonts w:cs="Times New Roman"/>
                <w:b/>
                <w:color w:val="000000" w:themeColor="text1"/>
              </w:rPr>
              <w:t>Purpose</w:t>
            </w:r>
          </w:p>
        </w:tc>
      </w:tr>
      <w:tr w:rsidR="00CB7A6E" w:rsidRPr="004C486C" w14:paraId="1DE6D398" w14:textId="77777777">
        <w:trPr>
          <w:jc w:val="center"/>
        </w:trPr>
        <w:tc>
          <w:tcPr>
            <w:tcW w:w="4680" w:type="dxa"/>
          </w:tcPr>
          <w:p w14:paraId="0577D453" w14:textId="77777777" w:rsidR="00CB7A6E" w:rsidRPr="004C486C" w:rsidRDefault="00000000">
            <w:pPr>
              <w:rPr>
                <w:rFonts w:cs="Times New Roman"/>
                <w:color w:val="000000" w:themeColor="text1"/>
              </w:rPr>
            </w:pPr>
            <w:r w:rsidRPr="004C486C">
              <w:rPr>
                <w:rFonts w:cs="Times New Roman"/>
                <w:color w:val="000000" w:themeColor="text1"/>
              </w:rPr>
              <w:t>Computer system</w:t>
            </w:r>
          </w:p>
        </w:tc>
        <w:tc>
          <w:tcPr>
            <w:tcW w:w="4680" w:type="dxa"/>
          </w:tcPr>
          <w:p w14:paraId="61192D2C" w14:textId="77777777" w:rsidR="00CB7A6E" w:rsidRPr="004C486C" w:rsidRDefault="00000000">
            <w:pPr>
              <w:rPr>
                <w:rFonts w:cs="Times New Roman"/>
                <w:color w:val="000000" w:themeColor="text1"/>
              </w:rPr>
            </w:pPr>
            <w:r w:rsidRPr="004C486C">
              <w:rPr>
                <w:rFonts w:cs="Times New Roman"/>
                <w:color w:val="000000" w:themeColor="text1"/>
              </w:rPr>
              <w:t>Development and execution</w:t>
            </w:r>
          </w:p>
        </w:tc>
      </w:tr>
      <w:tr w:rsidR="00CB7A6E" w:rsidRPr="004C486C" w14:paraId="4BEDB172" w14:textId="77777777">
        <w:trPr>
          <w:jc w:val="center"/>
        </w:trPr>
        <w:tc>
          <w:tcPr>
            <w:tcW w:w="4680" w:type="dxa"/>
          </w:tcPr>
          <w:p w14:paraId="3B502332" w14:textId="77777777" w:rsidR="00CB7A6E" w:rsidRPr="004C486C" w:rsidRDefault="00000000">
            <w:pPr>
              <w:rPr>
                <w:rFonts w:cs="Times New Roman"/>
                <w:color w:val="000000" w:themeColor="text1"/>
              </w:rPr>
            </w:pPr>
            <w:r w:rsidRPr="004C486C">
              <w:rPr>
                <w:rFonts w:cs="Times New Roman"/>
                <w:color w:val="000000" w:themeColor="text1"/>
              </w:rPr>
              <w:t>Programming environment</w:t>
            </w:r>
          </w:p>
        </w:tc>
        <w:tc>
          <w:tcPr>
            <w:tcW w:w="4680" w:type="dxa"/>
          </w:tcPr>
          <w:p w14:paraId="0C62F8C1" w14:textId="77777777" w:rsidR="00CB7A6E" w:rsidRPr="004C486C" w:rsidRDefault="00000000">
            <w:pPr>
              <w:rPr>
                <w:rFonts w:cs="Times New Roman"/>
                <w:color w:val="000000" w:themeColor="text1"/>
              </w:rPr>
            </w:pPr>
            <w:r w:rsidRPr="004C486C">
              <w:rPr>
                <w:rFonts w:cs="Times New Roman"/>
                <w:color w:val="000000" w:themeColor="text1"/>
              </w:rPr>
              <w:t>System implementation</w:t>
            </w:r>
          </w:p>
        </w:tc>
      </w:tr>
      <w:tr w:rsidR="00CB7A6E" w:rsidRPr="004C486C" w14:paraId="604318FF" w14:textId="77777777">
        <w:trPr>
          <w:jc w:val="center"/>
        </w:trPr>
        <w:tc>
          <w:tcPr>
            <w:tcW w:w="4680" w:type="dxa"/>
          </w:tcPr>
          <w:p w14:paraId="78BD3821" w14:textId="77777777" w:rsidR="00CB7A6E" w:rsidRPr="004C486C" w:rsidRDefault="00000000">
            <w:pPr>
              <w:rPr>
                <w:rFonts w:cs="Times New Roman"/>
                <w:color w:val="000000" w:themeColor="text1"/>
              </w:rPr>
            </w:pPr>
            <w:r w:rsidRPr="004C486C">
              <w:rPr>
                <w:rFonts w:cs="Times New Roman"/>
                <w:color w:val="000000" w:themeColor="text1"/>
              </w:rPr>
              <w:t>CPU simulation logic</w:t>
            </w:r>
          </w:p>
        </w:tc>
        <w:tc>
          <w:tcPr>
            <w:tcW w:w="4680" w:type="dxa"/>
          </w:tcPr>
          <w:p w14:paraId="0E1F4267" w14:textId="77777777" w:rsidR="00CB7A6E" w:rsidRPr="004C486C" w:rsidRDefault="00000000">
            <w:pPr>
              <w:rPr>
                <w:rFonts w:cs="Times New Roman"/>
                <w:color w:val="000000" w:themeColor="text1"/>
              </w:rPr>
            </w:pPr>
            <w:r w:rsidRPr="004C486C">
              <w:rPr>
                <w:rFonts w:cs="Times New Roman"/>
                <w:color w:val="000000" w:themeColor="text1"/>
              </w:rPr>
              <w:t>Interrupt processing</w:t>
            </w:r>
          </w:p>
        </w:tc>
      </w:tr>
      <w:tr w:rsidR="00CB7A6E" w:rsidRPr="004C486C" w14:paraId="074E6988" w14:textId="77777777">
        <w:trPr>
          <w:jc w:val="center"/>
        </w:trPr>
        <w:tc>
          <w:tcPr>
            <w:tcW w:w="4680" w:type="dxa"/>
          </w:tcPr>
          <w:p w14:paraId="0922D598" w14:textId="77777777" w:rsidR="00CB7A6E" w:rsidRPr="004C486C" w:rsidRDefault="00000000">
            <w:pPr>
              <w:rPr>
                <w:rFonts w:cs="Times New Roman"/>
                <w:color w:val="000000" w:themeColor="text1"/>
              </w:rPr>
            </w:pPr>
            <w:r w:rsidRPr="004C486C">
              <w:rPr>
                <w:rFonts w:cs="Times New Roman"/>
                <w:color w:val="000000" w:themeColor="text1"/>
              </w:rPr>
              <w:t>Interrupt queue</w:t>
            </w:r>
          </w:p>
        </w:tc>
        <w:tc>
          <w:tcPr>
            <w:tcW w:w="4680" w:type="dxa"/>
          </w:tcPr>
          <w:p w14:paraId="1868CB5D" w14:textId="77777777" w:rsidR="00CB7A6E" w:rsidRPr="004C486C" w:rsidRDefault="00000000">
            <w:pPr>
              <w:rPr>
                <w:rFonts w:cs="Times New Roman"/>
                <w:color w:val="000000" w:themeColor="text1"/>
              </w:rPr>
            </w:pPr>
            <w:r w:rsidRPr="004C486C">
              <w:rPr>
                <w:rFonts w:cs="Times New Roman"/>
                <w:color w:val="000000" w:themeColor="text1"/>
              </w:rPr>
              <w:t>Pending event management</w:t>
            </w:r>
          </w:p>
        </w:tc>
      </w:tr>
      <w:tr w:rsidR="00CB7A6E" w:rsidRPr="004C486C" w14:paraId="189CE294" w14:textId="77777777">
        <w:trPr>
          <w:jc w:val="center"/>
        </w:trPr>
        <w:tc>
          <w:tcPr>
            <w:tcW w:w="4680" w:type="dxa"/>
          </w:tcPr>
          <w:p w14:paraId="66334977" w14:textId="77777777" w:rsidR="00CB7A6E" w:rsidRPr="004C486C" w:rsidRDefault="00000000">
            <w:pPr>
              <w:rPr>
                <w:rFonts w:cs="Times New Roman"/>
                <w:color w:val="000000" w:themeColor="text1"/>
              </w:rPr>
            </w:pPr>
            <w:r w:rsidRPr="004C486C">
              <w:rPr>
                <w:rFonts w:cs="Times New Roman"/>
                <w:color w:val="000000" w:themeColor="text1"/>
              </w:rPr>
              <w:t>Performance-analysis module</w:t>
            </w:r>
          </w:p>
        </w:tc>
        <w:tc>
          <w:tcPr>
            <w:tcW w:w="4680" w:type="dxa"/>
          </w:tcPr>
          <w:p w14:paraId="589649DF" w14:textId="77777777" w:rsidR="00CB7A6E" w:rsidRPr="004C486C" w:rsidRDefault="00000000">
            <w:pPr>
              <w:rPr>
                <w:rFonts w:cs="Times New Roman"/>
                <w:color w:val="000000" w:themeColor="text1"/>
              </w:rPr>
            </w:pPr>
            <w:r w:rsidRPr="004C486C">
              <w:rPr>
                <w:rFonts w:cs="Times New Roman"/>
                <w:color w:val="000000" w:themeColor="text1"/>
              </w:rPr>
              <w:t>CPU, bus and memory analysis</w:t>
            </w:r>
          </w:p>
        </w:tc>
      </w:tr>
      <w:tr w:rsidR="00CB7A6E" w:rsidRPr="004C486C" w14:paraId="25FCDFC6" w14:textId="77777777">
        <w:trPr>
          <w:jc w:val="center"/>
        </w:trPr>
        <w:tc>
          <w:tcPr>
            <w:tcW w:w="4680" w:type="dxa"/>
          </w:tcPr>
          <w:p w14:paraId="55AD1730" w14:textId="77777777" w:rsidR="00CB7A6E" w:rsidRPr="004C486C" w:rsidRDefault="00000000">
            <w:pPr>
              <w:rPr>
                <w:rFonts w:cs="Times New Roman"/>
                <w:color w:val="000000" w:themeColor="text1"/>
              </w:rPr>
            </w:pPr>
            <w:r w:rsidRPr="004C486C">
              <w:rPr>
                <w:rFonts w:cs="Times New Roman"/>
                <w:color w:val="000000" w:themeColor="text1"/>
              </w:rPr>
              <w:t>Visualization/dashboard</w:t>
            </w:r>
          </w:p>
        </w:tc>
        <w:tc>
          <w:tcPr>
            <w:tcW w:w="4680" w:type="dxa"/>
          </w:tcPr>
          <w:p w14:paraId="6C5F7AF4" w14:textId="77777777" w:rsidR="00CB7A6E" w:rsidRPr="004C486C" w:rsidRDefault="00000000">
            <w:pPr>
              <w:rPr>
                <w:rFonts w:cs="Times New Roman"/>
                <w:color w:val="000000" w:themeColor="text1"/>
              </w:rPr>
            </w:pPr>
            <w:r w:rsidRPr="004C486C">
              <w:rPr>
                <w:rFonts w:cs="Times New Roman"/>
                <w:color w:val="000000" w:themeColor="text1"/>
              </w:rPr>
              <w:t>Performance presentation</w:t>
            </w:r>
          </w:p>
        </w:tc>
      </w:tr>
      <w:tr w:rsidR="00CB7A6E" w:rsidRPr="004C486C" w14:paraId="12B26571" w14:textId="77777777">
        <w:trPr>
          <w:jc w:val="center"/>
        </w:trPr>
        <w:tc>
          <w:tcPr>
            <w:tcW w:w="4680" w:type="dxa"/>
          </w:tcPr>
          <w:p w14:paraId="71216F97" w14:textId="77777777" w:rsidR="00CB7A6E" w:rsidRPr="004C486C" w:rsidRDefault="00000000">
            <w:pPr>
              <w:rPr>
                <w:rFonts w:cs="Times New Roman"/>
                <w:color w:val="000000" w:themeColor="text1"/>
              </w:rPr>
            </w:pPr>
            <w:r w:rsidRPr="004C486C">
              <w:rPr>
                <w:rFonts w:cs="Times New Roman"/>
                <w:color w:val="000000" w:themeColor="text1"/>
              </w:rPr>
              <w:t>Documentation tools</w:t>
            </w:r>
          </w:p>
        </w:tc>
        <w:tc>
          <w:tcPr>
            <w:tcW w:w="4680" w:type="dxa"/>
          </w:tcPr>
          <w:p w14:paraId="2AC2EAB2" w14:textId="77777777" w:rsidR="00CB7A6E" w:rsidRPr="004C486C" w:rsidRDefault="00000000">
            <w:pPr>
              <w:rPr>
                <w:rFonts w:cs="Times New Roman"/>
                <w:color w:val="000000" w:themeColor="text1"/>
              </w:rPr>
            </w:pPr>
            <w:r w:rsidRPr="004C486C">
              <w:rPr>
                <w:rFonts w:cs="Times New Roman"/>
                <w:color w:val="000000" w:themeColor="text1"/>
              </w:rPr>
              <w:t>Report preparation</w:t>
            </w:r>
          </w:p>
        </w:tc>
      </w:tr>
    </w:tbl>
    <w:p w14:paraId="60EA4B0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4.2 Hardware / Software / Fabrication Implementation &amp; Modern Tools Used</w:t>
      </w:r>
    </w:p>
    <w:p w14:paraId="174E6255"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Software Implementation</w:t>
      </w:r>
    </w:p>
    <w:p w14:paraId="351F0F3A" w14:textId="77777777" w:rsidR="00CB7A6E" w:rsidRPr="004C486C" w:rsidRDefault="00000000">
      <w:pPr>
        <w:spacing w:after="120"/>
        <w:rPr>
          <w:rFonts w:cs="Times New Roman"/>
          <w:color w:val="000000" w:themeColor="text1"/>
        </w:rPr>
      </w:pPr>
      <w:r w:rsidRPr="004C486C">
        <w:rPr>
          <w:rFonts w:cs="Times New Roman"/>
          <w:color w:val="000000" w:themeColor="text1"/>
        </w:rPr>
        <w:t>Module 1 – Emergency Interrupt Management: creates emergency events, assigns priority levels, stores events in the interrupt queue, selects the appropriate interrupt for CPU processing, processes the interrupt, records completed events and maintains the execution log.</w:t>
      </w:r>
    </w:p>
    <w:p w14:paraId="0397EE54" w14:textId="77777777" w:rsidR="00CB7A6E" w:rsidRPr="004C486C" w:rsidRDefault="00000000">
      <w:pPr>
        <w:spacing w:after="120"/>
        <w:rPr>
          <w:rFonts w:cs="Times New Roman"/>
          <w:color w:val="000000" w:themeColor="text1"/>
        </w:rPr>
      </w:pPr>
      <w:r w:rsidRPr="004C486C">
        <w:rPr>
          <w:rFonts w:cs="Times New Roman"/>
          <w:color w:val="000000" w:themeColor="text1"/>
        </w:rPr>
        <w:t>Module 2 – Bus and Memory Performance Analysis: performs bus-access simulation, memory allocation, memory release, CPU usage calculation, performance-chart generation and performance-report generation.</w:t>
      </w:r>
    </w:p>
    <w:tbl>
      <w:tblPr>
        <w:tblStyle w:val="TableGrid"/>
        <w:tblW w:w="0" w:type="auto"/>
        <w:jc w:val="center"/>
        <w:tblLook w:val="04A0" w:firstRow="1" w:lastRow="0" w:firstColumn="1" w:lastColumn="0" w:noHBand="0" w:noVBand="1"/>
      </w:tblPr>
      <w:tblGrid>
        <w:gridCol w:w="3119"/>
        <w:gridCol w:w="3115"/>
        <w:gridCol w:w="3116"/>
      </w:tblGrid>
      <w:tr w:rsidR="00CB7A6E" w:rsidRPr="004C486C" w14:paraId="5D873C0A" w14:textId="77777777">
        <w:trPr>
          <w:jc w:val="center"/>
        </w:trPr>
        <w:tc>
          <w:tcPr>
            <w:tcW w:w="3120" w:type="dxa"/>
          </w:tcPr>
          <w:p w14:paraId="769EC037" w14:textId="77777777" w:rsidR="00CB7A6E" w:rsidRPr="004C486C" w:rsidRDefault="00000000">
            <w:pPr>
              <w:rPr>
                <w:rFonts w:cs="Times New Roman"/>
                <w:color w:val="000000" w:themeColor="text1"/>
              </w:rPr>
            </w:pPr>
            <w:r w:rsidRPr="004C486C">
              <w:rPr>
                <w:rFonts w:cs="Times New Roman"/>
                <w:b/>
                <w:color w:val="000000" w:themeColor="text1"/>
              </w:rPr>
              <w:t>Tool / Software / Equipment</w:t>
            </w:r>
          </w:p>
        </w:tc>
        <w:tc>
          <w:tcPr>
            <w:tcW w:w="3120" w:type="dxa"/>
          </w:tcPr>
          <w:p w14:paraId="4340E48F" w14:textId="77777777" w:rsidR="00CB7A6E" w:rsidRPr="004C486C" w:rsidRDefault="00000000">
            <w:pPr>
              <w:rPr>
                <w:rFonts w:cs="Times New Roman"/>
                <w:color w:val="000000" w:themeColor="text1"/>
              </w:rPr>
            </w:pPr>
            <w:r w:rsidRPr="004C486C">
              <w:rPr>
                <w:rFonts w:cs="Times New Roman"/>
                <w:b/>
                <w:color w:val="000000" w:themeColor="text1"/>
              </w:rPr>
              <w:t>Purpose</w:t>
            </w:r>
          </w:p>
        </w:tc>
        <w:tc>
          <w:tcPr>
            <w:tcW w:w="3120" w:type="dxa"/>
          </w:tcPr>
          <w:p w14:paraId="2B8D0F0D" w14:textId="77777777" w:rsidR="00CB7A6E" w:rsidRPr="004C486C" w:rsidRDefault="00000000">
            <w:pPr>
              <w:rPr>
                <w:rFonts w:cs="Times New Roman"/>
                <w:color w:val="000000" w:themeColor="text1"/>
              </w:rPr>
            </w:pPr>
            <w:r w:rsidRPr="004C486C">
              <w:rPr>
                <w:rFonts w:cs="Times New Roman"/>
                <w:b/>
                <w:color w:val="000000" w:themeColor="text1"/>
              </w:rPr>
              <w:t>Stage Used</w:t>
            </w:r>
          </w:p>
        </w:tc>
      </w:tr>
      <w:tr w:rsidR="00CB7A6E" w:rsidRPr="004C486C" w14:paraId="68CA98EA" w14:textId="77777777">
        <w:trPr>
          <w:jc w:val="center"/>
        </w:trPr>
        <w:tc>
          <w:tcPr>
            <w:tcW w:w="3120" w:type="dxa"/>
          </w:tcPr>
          <w:p w14:paraId="28172F10" w14:textId="77777777" w:rsidR="00CB7A6E" w:rsidRPr="004C486C" w:rsidRDefault="00000000">
            <w:pPr>
              <w:rPr>
                <w:rFonts w:cs="Times New Roman"/>
                <w:color w:val="000000" w:themeColor="text1"/>
              </w:rPr>
            </w:pPr>
            <w:r w:rsidRPr="004C486C">
              <w:rPr>
                <w:rFonts w:cs="Times New Roman"/>
                <w:color w:val="000000" w:themeColor="text1"/>
              </w:rPr>
              <w:t>Programming environment</w:t>
            </w:r>
          </w:p>
        </w:tc>
        <w:tc>
          <w:tcPr>
            <w:tcW w:w="3120" w:type="dxa"/>
          </w:tcPr>
          <w:p w14:paraId="1C755414" w14:textId="77777777" w:rsidR="00CB7A6E" w:rsidRPr="004C486C" w:rsidRDefault="00000000">
            <w:pPr>
              <w:rPr>
                <w:rFonts w:cs="Times New Roman"/>
                <w:color w:val="000000" w:themeColor="text1"/>
              </w:rPr>
            </w:pPr>
            <w:r w:rsidRPr="004C486C">
              <w:rPr>
                <w:rFonts w:cs="Times New Roman"/>
                <w:color w:val="000000" w:themeColor="text1"/>
              </w:rPr>
              <w:t>Software development</w:t>
            </w:r>
          </w:p>
        </w:tc>
        <w:tc>
          <w:tcPr>
            <w:tcW w:w="3120" w:type="dxa"/>
          </w:tcPr>
          <w:p w14:paraId="5C273FE2" w14:textId="77777777" w:rsidR="00CB7A6E" w:rsidRPr="004C486C" w:rsidRDefault="00000000">
            <w:pPr>
              <w:rPr>
                <w:rFonts w:cs="Times New Roman"/>
                <w:color w:val="000000" w:themeColor="text1"/>
              </w:rPr>
            </w:pPr>
            <w:r w:rsidRPr="004C486C">
              <w:rPr>
                <w:rFonts w:cs="Times New Roman"/>
                <w:color w:val="000000" w:themeColor="text1"/>
              </w:rPr>
              <w:t>Implementation</w:t>
            </w:r>
          </w:p>
        </w:tc>
      </w:tr>
      <w:tr w:rsidR="00CB7A6E" w:rsidRPr="004C486C" w14:paraId="6DBD0D7D" w14:textId="77777777">
        <w:trPr>
          <w:jc w:val="center"/>
        </w:trPr>
        <w:tc>
          <w:tcPr>
            <w:tcW w:w="3120" w:type="dxa"/>
          </w:tcPr>
          <w:p w14:paraId="3F5944B7" w14:textId="77777777" w:rsidR="00CB7A6E" w:rsidRPr="004C486C" w:rsidRDefault="00000000">
            <w:pPr>
              <w:rPr>
                <w:rFonts w:cs="Times New Roman"/>
                <w:color w:val="000000" w:themeColor="text1"/>
              </w:rPr>
            </w:pPr>
            <w:r w:rsidRPr="004C486C">
              <w:rPr>
                <w:rFonts w:cs="Times New Roman"/>
                <w:color w:val="000000" w:themeColor="text1"/>
              </w:rPr>
              <w:t>Computer system</w:t>
            </w:r>
          </w:p>
        </w:tc>
        <w:tc>
          <w:tcPr>
            <w:tcW w:w="3120" w:type="dxa"/>
          </w:tcPr>
          <w:p w14:paraId="5EADF60C" w14:textId="77777777" w:rsidR="00CB7A6E" w:rsidRPr="004C486C" w:rsidRDefault="00000000">
            <w:pPr>
              <w:rPr>
                <w:rFonts w:cs="Times New Roman"/>
                <w:color w:val="000000" w:themeColor="text1"/>
              </w:rPr>
            </w:pPr>
            <w:r w:rsidRPr="004C486C">
              <w:rPr>
                <w:rFonts w:cs="Times New Roman"/>
                <w:color w:val="000000" w:themeColor="text1"/>
              </w:rPr>
              <w:t>Execution and testing</w:t>
            </w:r>
          </w:p>
        </w:tc>
        <w:tc>
          <w:tcPr>
            <w:tcW w:w="3120" w:type="dxa"/>
          </w:tcPr>
          <w:p w14:paraId="52C514D5" w14:textId="77777777" w:rsidR="00CB7A6E" w:rsidRPr="004C486C" w:rsidRDefault="00000000">
            <w:pPr>
              <w:rPr>
                <w:rFonts w:cs="Times New Roman"/>
                <w:color w:val="000000" w:themeColor="text1"/>
              </w:rPr>
            </w:pPr>
            <w:r w:rsidRPr="004C486C">
              <w:rPr>
                <w:rFonts w:cs="Times New Roman"/>
                <w:color w:val="000000" w:themeColor="text1"/>
              </w:rPr>
              <w:t>All stages</w:t>
            </w:r>
          </w:p>
        </w:tc>
      </w:tr>
      <w:tr w:rsidR="00CB7A6E" w:rsidRPr="004C486C" w14:paraId="3174BB57" w14:textId="77777777">
        <w:trPr>
          <w:jc w:val="center"/>
        </w:trPr>
        <w:tc>
          <w:tcPr>
            <w:tcW w:w="3120" w:type="dxa"/>
          </w:tcPr>
          <w:p w14:paraId="08BB53A6" w14:textId="77777777" w:rsidR="00CB7A6E" w:rsidRPr="004C486C" w:rsidRDefault="00000000">
            <w:pPr>
              <w:rPr>
                <w:rFonts w:cs="Times New Roman"/>
                <w:color w:val="000000" w:themeColor="text1"/>
              </w:rPr>
            </w:pPr>
            <w:r w:rsidRPr="004C486C">
              <w:rPr>
                <w:rFonts w:cs="Times New Roman"/>
                <w:color w:val="000000" w:themeColor="text1"/>
              </w:rPr>
              <w:t>Simulation logic</w:t>
            </w:r>
          </w:p>
        </w:tc>
        <w:tc>
          <w:tcPr>
            <w:tcW w:w="3120" w:type="dxa"/>
          </w:tcPr>
          <w:p w14:paraId="1584B5B0" w14:textId="77777777" w:rsidR="00CB7A6E" w:rsidRPr="004C486C" w:rsidRDefault="00000000">
            <w:pPr>
              <w:rPr>
                <w:rFonts w:cs="Times New Roman"/>
                <w:color w:val="000000" w:themeColor="text1"/>
              </w:rPr>
            </w:pPr>
            <w:r w:rsidRPr="004C486C">
              <w:rPr>
                <w:rFonts w:cs="Times New Roman"/>
                <w:color w:val="000000" w:themeColor="text1"/>
              </w:rPr>
              <w:t>CPU, bus and memory modeling</w:t>
            </w:r>
          </w:p>
        </w:tc>
        <w:tc>
          <w:tcPr>
            <w:tcW w:w="3120" w:type="dxa"/>
          </w:tcPr>
          <w:p w14:paraId="1F3AE520" w14:textId="77777777" w:rsidR="00CB7A6E" w:rsidRPr="004C486C" w:rsidRDefault="00000000">
            <w:pPr>
              <w:rPr>
                <w:rFonts w:cs="Times New Roman"/>
                <w:color w:val="000000" w:themeColor="text1"/>
              </w:rPr>
            </w:pPr>
            <w:r w:rsidRPr="004C486C">
              <w:rPr>
                <w:rFonts w:cs="Times New Roman"/>
                <w:color w:val="000000" w:themeColor="text1"/>
              </w:rPr>
              <w:t>Implementation</w:t>
            </w:r>
          </w:p>
        </w:tc>
      </w:tr>
      <w:tr w:rsidR="00CB7A6E" w:rsidRPr="004C486C" w14:paraId="55F0BB46" w14:textId="77777777">
        <w:trPr>
          <w:jc w:val="center"/>
        </w:trPr>
        <w:tc>
          <w:tcPr>
            <w:tcW w:w="3120" w:type="dxa"/>
          </w:tcPr>
          <w:p w14:paraId="6643D3B7" w14:textId="77777777" w:rsidR="00CB7A6E" w:rsidRPr="004C486C" w:rsidRDefault="00000000">
            <w:pPr>
              <w:rPr>
                <w:rFonts w:cs="Times New Roman"/>
                <w:color w:val="000000" w:themeColor="text1"/>
              </w:rPr>
            </w:pPr>
            <w:r w:rsidRPr="004C486C">
              <w:rPr>
                <w:rFonts w:cs="Times New Roman"/>
                <w:color w:val="000000" w:themeColor="text1"/>
              </w:rPr>
              <w:t>Visualization/dashboard</w:t>
            </w:r>
          </w:p>
        </w:tc>
        <w:tc>
          <w:tcPr>
            <w:tcW w:w="3120" w:type="dxa"/>
          </w:tcPr>
          <w:p w14:paraId="531E0EE3" w14:textId="77777777" w:rsidR="00CB7A6E" w:rsidRPr="004C486C" w:rsidRDefault="00000000">
            <w:pPr>
              <w:rPr>
                <w:rFonts w:cs="Times New Roman"/>
                <w:color w:val="000000" w:themeColor="text1"/>
              </w:rPr>
            </w:pPr>
            <w:r w:rsidRPr="004C486C">
              <w:rPr>
                <w:rFonts w:cs="Times New Roman"/>
                <w:color w:val="000000" w:themeColor="text1"/>
              </w:rPr>
              <w:t>Performance display</w:t>
            </w:r>
          </w:p>
        </w:tc>
        <w:tc>
          <w:tcPr>
            <w:tcW w:w="3120" w:type="dxa"/>
          </w:tcPr>
          <w:p w14:paraId="432DFA86" w14:textId="77777777" w:rsidR="00CB7A6E" w:rsidRPr="004C486C" w:rsidRDefault="00000000">
            <w:pPr>
              <w:rPr>
                <w:rFonts w:cs="Times New Roman"/>
                <w:color w:val="000000" w:themeColor="text1"/>
              </w:rPr>
            </w:pPr>
            <w:r w:rsidRPr="004C486C">
              <w:rPr>
                <w:rFonts w:cs="Times New Roman"/>
                <w:color w:val="000000" w:themeColor="text1"/>
              </w:rPr>
              <w:t>Analysis</w:t>
            </w:r>
          </w:p>
        </w:tc>
      </w:tr>
      <w:tr w:rsidR="00CB7A6E" w:rsidRPr="004C486C" w14:paraId="227C1A74" w14:textId="77777777">
        <w:trPr>
          <w:jc w:val="center"/>
        </w:trPr>
        <w:tc>
          <w:tcPr>
            <w:tcW w:w="3120" w:type="dxa"/>
          </w:tcPr>
          <w:p w14:paraId="0F4D490B" w14:textId="77777777" w:rsidR="00CB7A6E" w:rsidRPr="004C486C" w:rsidRDefault="00000000">
            <w:pPr>
              <w:rPr>
                <w:rFonts w:cs="Times New Roman"/>
                <w:color w:val="000000" w:themeColor="text1"/>
              </w:rPr>
            </w:pPr>
            <w:r w:rsidRPr="004C486C">
              <w:rPr>
                <w:rFonts w:cs="Times New Roman"/>
                <w:color w:val="000000" w:themeColor="text1"/>
              </w:rPr>
              <w:t>Documentation tools</w:t>
            </w:r>
          </w:p>
        </w:tc>
        <w:tc>
          <w:tcPr>
            <w:tcW w:w="3120" w:type="dxa"/>
          </w:tcPr>
          <w:p w14:paraId="22F7F1F5" w14:textId="77777777" w:rsidR="00CB7A6E" w:rsidRPr="004C486C" w:rsidRDefault="00000000">
            <w:pPr>
              <w:rPr>
                <w:rFonts w:cs="Times New Roman"/>
                <w:color w:val="000000" w:themeColor="text1"/>
              </w:rPr>
            </w:pPr>
            <w:r w:rsidRPr="004C486C">
              <w:rPr>
                <w:rFonts w:cs="Times New Roman"/>
                <w:color w:val="000000" w:themeColor="text1"/>
              </w:rPr>
              <w:t>Report preparation</w:t>
            </w:r>
          </w:p>
        </w:tc>
        <w:tc>
          <w:tcPr>
            <w:tcW w:w="3120" w:type="dxa"/>
          </w:tcPr>
          <w:p w14:paraId="1D09F802" w14:textId="77777777" w:rsidR="00CB7A6E" w:rsidRPr="004C486C" w:rsidRDefault="00000000">
            <w:pPr>
              <w:rPr>
                <w:rFonts w:cs="Times New Roman"/>
                <w:color w:val="000000" w:themeColor="text1"/>
              </w:rPr>
            </w:pPr>
            <w:r w:rsidRPr="004C486C">
              <w:rPr>
                <w:rFonts w:cs="Times New Roman"/>
                <w:color w:val="000000" w:themeColor="text1"/>
              </w:rPr>
              <w:t>Documentation</w:t>
            </w:r>
          </w:p>
        </w:tc>
      </w:tr>
    </w:tbl>
    <w:p w14:paraId="0E0F90B0" w14:textId="77777777" w:rsidR="00CB7A6E" w:rsidRPr="004C486C" w:rsidRDefault="00000000">
      <w:pPr>
        <w:spacing w:after="120"/>
        <w:rPr>
          <w:rFonts w:cs="Times New Roman"/>
          <w:color w:val="000000" w:themeColor="text1"/>
        </w:rPr>
      </w:pPr>
      <w:r w:rsidRPr="004C486C">
        <w:rPr>
          <w:rFonts w:cs="Times New Roman"/>
          <w:color w:val="000000" w:themeColor="text1"/>
        </w:rPr>
        <w:t>Replace 'Programming environment' with the actual software name used in the implementation, if applicable.</w:t>
      </w:r>
    </w:p>
    <w:p w14:paraId="062E5A6D"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4.3 Test Plan &amp; Verification</w:t>
      </w:r>
    </w:p>
    <w:tbl>
      <w:tblPr>
        <w:tblStyle w:val="TableGrid"/>
        <w:tblW w:w="0" w:type="auto"/>
        <w:jc w:val="center"/>
        <w:tblLook w:val="04A0" w:firstRow="1" w:lastRow="0" w:firstColumn="1" w:lastColumn="0" w:noHBand="0" w:noVBand="1"/>
      </w:tblPr>
      <w:tblGrid>
        <w:gridCol w:w="3116"/>
        <w:gridCol w:w="3117"/>
        <w:gridCol w:w="3117"/>
      </w:tblGrid>
      <w:tr w:rsidR="00CB7A6E" w:rsidRPr="004C486C" w14:paraId="4D0E29F5" w14:textId="77777777">
        <w:trPr>
          <w:jc w:val="center"/>
        </w:trPr>
        <w:tc>
          <w:tcPr>
            <w:tcW w:w="3120" w:type="dxa"/>
          </w:tcPr>
          <w:p w14:paraId="3B4FBAB3" w14:textId="77777777" w:rsidR="00CB7A6E" w:rsidRPr="004C486C" w:rsidRDefault="00000000">
            <w:pPr>
              <w:rPr>
                <w:rFonts w:cs="Times New Roman"/>
                <w:color w:val="000000" w:themeColor="text1"/>
              </w:rPr>
            </w:pPr>
            <w:r w:rsidRPr="004C486C">
              <w:rPr>
                <w:rFonts w:cs="Times New Roman"/>
                <w:b/>
                <w:color w:val="000000" w:themeColor="text1"/>
              </w:rPr>
              <w:t>Requirement</w:t>
            </w:r>
          </w:p>
        </w:tc>
        <w:tc>
          <w:tcPr>
            <w:tcW w:w="3120" w:type="dxa"/>
          </w:tcPr>
          <w:p w14:paraId="7CBA3A38" w14:textId="77777777" w:rsidR="00CB7A6E" w:rsidRPr="004C486C" w:rsidRDefault="00000000">
            <w:pPr>
              <w:rPr>
                <w:rFonts w:cs="Times New Roman"/>
                <w:color w:val="000000" w:themeColor="text1"/>
              </w:rPr>
            </w:pPr>
            <w:r w:rsidRPr="004C486C">
              <w:rPr>
                <w:rFonts w:cs="Times New Roman"/>
                <w:b/>
                <w:color w:val="000000" w:themeColor="text1"/>
              </w:rPr>
              <w:t>Test Method</w:t>
            </w:r>
          </w:p>
        </w:tc>
        <w:tc>
          <w:tcPr>
            <w:tcW w:w="3120" w:type="dxa"/>
          </w:tcPr>
          <w:p w14:paraId="0F586457" w14:textId="77777777" w:rsidR="00CB7A6E" w:rsidRPr="004C486C" w:rsidRDefault="00000000">
            <w:pPr>
              <w:rPr>
                <w:rFonts w:cs="Times New Roman"/>
                <w:color w:val="000000" w:themeColor="text1"/>
              </w:rPr>
            </w:pPr>
            <w:r w:rsidRPr="004C486C">
              <w:rPr>
                <w:rFonts w:cs="Times New Roman"/>
                <w:b/>
                <w:color w:val="000000" w:themeColor="text1"/>
              </w:rPr>
              <w:t>Acceptance Criterion</w:t>
            </w:r>
          </w:p>
        </w:tc>
      </w:tr>
      <w:tr w:rsidR="00CB7A6E" w:rsidRPr="004C486C" w14:paraId="6F670259" w14:textId="77777777">
        <w:trPr>
          <w:jc w:val="center"/>
        </w:trPr>
        <w:tc>
          <w:tcPr>
            <w:tcW w:w="3120" w:type="dxa"/>
          </w:tcPr>
          <w:p w14:paraId="336C795E" w14:textId="77777777" w:rsidR="00CB7A6E" w:rsidRPr="004C486C" w:rsidRDefault="00000000">
            <w:pPr>
              <w:rPr>
                <w:rFonts w:cs="Times New Roman"/>
                <w:color w:val="000000" w:themeColor="text1"/>
              </w:rPr>
            </w:pPr>
            <w:r w:rsidRPr="004C486C">
              <w:rPr>
                <w:rFonts w:cs="Times New Roman"/>
                <w:color w:val="000000" w:themeColor="text1"/>
              </w:rPr>
              <w:t>Emergency event generation</w:t>
            </w:r>
          </w:p>
        </w:tc>
        <w:tc>
          <w:tcPr>
            <w:tcW w:w="3120" w:type="dxa"/>
          </w:tcPr>
          <w:p w14:paraId="6378CB0F" w14:textId="77777777" w:rsidR="00CB7A6E" w:rsidRPr="004C486C" w:rsidRDefault="00000000">
            <w:pPr>
              <w:rPr>
                <w:rFonts w:cs="Times New Roman"/>
                <w:color w:val="000000" w:themeColor="text1"/>
              </w:rPr>
            </w:pPr>
            <w:r w:rsidRPr="004C486C">
              <w:rPr>
                <w:rFonts w:cs="Times New Roman"/>
                <w:color w:val="000000" w:themeColor="text1"/>
              </w:rPr>
              <w:t>Generate each defined emergency event</w:t>
            </w:r>
          </w:p>
        </w:tc>
        <w:tc>
          <w:tcPr>
            <w:tcW w:w="3120" w:type="dxa"/>
          </w:tcPr>
          <w:p w14:paraId="2C12FC55" w14:textId="77777777" w:rsidR="00CB7A6E" w:rsidRPr="004C486C" w:rsidRDefault="00000000">
            <w:pPr>
              <w:rPr>
                <w:rFonts w:cs="Times New Roman"/>
                <w:color w:val="000000" w:themeColor="text1"/>
              </w:rPr>
            </w:pPr>
            <w:r w:rsidRPr="004C486C">
              <w:rPr>
                <w:rFonts w:cs="Times New Roman"/>
                <w:color w:val="000000" w:themeColor="text1"/>
              </w:rPr>
              <w:t>Event appears correctly</w:t>
            </w:r>
          </w:p>
        </w:tc>
      </w:tr>
      <w:tr w:rsidR="00CB7A6E" w:rsidRPr="004C486C" w14:paraId="32A1134B" w14:textId="77777777">
        <w:trPr>
          <w:jc w:val="center"/>
        </w:trPr>
        <w:tc>
          <w:tcPr>
            <w:tcW w:w="3120" w:type="dxa"/>
          </w:tcPr>
          <w:p w14:paraId="5DD1F662" w14:textId="77777777" w:rsidR="00CB7A6E" w:rsidRPr="004C486C" w:rsidRDefault="00000000">
            <w:pPr>
              <w:rPr>
                <w:rFonts w:cs="Times New Roman"/>
                <w:color w:val="000000" w:themeColor="text1"/>
              </w:rPr>
            </w:pPr>
            <w:r w:rsidRPr="004C486C">
              <w:rPr>
                <w:rFonts w:cs="Times New Roman"/>
                <w:color w:val="000000" w:themeColor="text1"/>
              </w:rPr>
              <w:lastRenderedPageBreak/>
              <w:t>Priority assignment</w:t>
            </w:r>
          </w:p>
        </w:tc>
        <w:tc>
          <w:tcPr>
            <w:tcW w:w="3120" w:type="dxa"/>
          </w:tcPr>
          <w:p w14:paraId="5AE5F6BA" w14:textId="77777777" w:rsidR="00CB7A6E" w:rsidRPr="004C486C" w:rsidRDefault="00000000">
            <w:pPr>
              <w:rPr>
                <w:rFonts w:cs="Times New Roman"/>
                <w:color w:val="000000" w:themeColor="text1"/>
              </w:rPr>
            </w:pPr>
            <w:r w:rsidRPr="004C486C">
              <w:rPr>
                <w:rFonts w:cs="Times New Roman"/>
                <w:color w:val="000000" w:themeColor="text1"/>
              </w:rPr>
              <w:t>Generate events with different priorities</w:t>
            </w:r>
          </w:p>
        </w:tc>
        <w:tc>
          <w:tcPr>
            <w:tcW w:w="3120" w:type="dxa"/>
          </w:tcPr>
          <w:p w14:paraId="43371157" w14:textId="77777777" w:rsidR="00CB7A6E" w:rsidRPr="004C486C" w:rsidRDefault="00000000">
            <w:pPr>
              <w:rPr>
                <w:rFonts w:cs="Times New Roman"/>
                <w:color w:val="000000" w:themeColor="text1"/>
              </w:rPr>
            </w:pPr>
            <w:r w:rsidRPr="004C486C">
              <w:rPr>
                <w:rFonts w:cs="Times New Roman"/>
                <w:color w:val="000000" w:themeColor="text1"/>
              </w:rPr>
              <w:t>Correct priority is assigned</w:t>
            </w:r>
          </w:p>
        </w:tc>
      </w:tr>
      <w:tr w:rsidR="00CB7A6E" w:rsidRPr="004C486C" w14:paraId="369091CA" w14:textId="77777777">
        <w:trPr>
          <w:jc w:val="center"/>
        </w:trPr>
        <w:tc>
          <w:tcPr>
            <w:tcW w:w="3120" w:type="dxa"/>
          </w:tcPr>
          <w:p w14:paraId="686DF22B" w14:textId="77777777" w:rsidR="00CB7A6E" w:rsidRPr="004C486C" w:rsidRDefault="00000000">
            <w:pPr>
              <w:rPr>
                <w:rFonts w:cs="Times New Roman"/>
                <w:color w:val="000000" w:themeColor="text1"/>
              </w:rPr>
            </w:pPr>
            <w:r w:rsidRPr="004C486C">
              <w:rPr>
                <w:rFonts w:cs="Times New Roman"/>
                <w:color w:val="000000" w:themeColor="text1"/>
              </w:rPr>
              <w:t>Interrupt queue</w:t>
            </w:r>
          </w:p>
        </w:tc>
        <w:tc>
          <w:tcPr>
            <w:tcW w:w="3120" w:type="dxa"/>
          </w:tcPr>
          <w:p w14:paraId="5CF0583A" w14:textId="77777777" w:rsidR="00CB7A6E" w:rsidRPr="004C486C" w:rsidRDefault="00000000">
            <w:pPr>
              <w:rPr>
                <w:rFonts w:cs="Times New Roman"/>
                <w:color w:val="000000" w:themeColor="text1"/>
              </w:rPr>
            </w:pPr>
            <w:r w:rsidRPr="004C486C">
              <w:rPr>
                <w:rFonts w:cs="Times New Roman"/>
                <w:color w:val="000000" w:themeColor="text1"/>
              </w:rPr>
              <w:t>Generate multiple events</w:t>
            </w:r>
          </w:p>
        </w:tc>
        <w:tc>
          <w:tcPr>
            <w:tcW w:w="3120" w:type="dxa"/>
          </w:tcPr>
          <w:p w14:paraId="0B758589" w14:textId="77777777" w:rsidR="00CB7A6E" w:rsidRPr="004C486C" w:rsidRDefault="00000000">
            <w:pPr>
              <w:rPr>
                <w:rFonts w:cs="Times New Roman"/>
                <w:color w:val="000000" w:themeColor="text1"/>
              </w:rPr>
            </w:pPr>
            <w:r w:rsidRPr="004C486C">
              <w:rPr>
                <w:rFonts w:cs="Times New Roman"/>
                <w:color w:val="000000" w:themeColor="text1"/>
              </w:rPr>
              <w:t>Events are stored in queue</w:t>
            </w:r>
          </w:p>
        </w:tc>
      </w:tr>
      <w:tr w:rsidR="00CB7A6E" w:rsidRPr="004C486C" w14:paraId="4EA26870" w14:textId="77777777">
        <w:trPr>
          <w:jc w:val="center"/>
        </w:trPr>
        <w:tc>
          <w:tcPr>
            <w:tcW w:w="3120" w:type="dxa"/>
          </w:tcPr>
          <w:p w14:paraId="6335D4FD" w14:textId="77777777" w:rsidR="00CB7A6E" w:rsidRPr="004C486C" w:rsidRDefault="00000000">
            <w:pPr>
              <w:rPr>
                <w:rFonts w:cs="Times New Roman"/>
                <w:color w:val="000000" w:themeColor="text1"/>
              </w:rPr>
            </w:pPr>
            <w:r w:rsidRPr="004C486C">
              <w:rPr>
                <w:rFonts w:cs="Times New Roman"/>
                <w:color w:val="000000" w:themeColor="text1"/>
              </w:rPr>
              <w:t>Priority processing</w:t>
            </w:r>
          </w:p>
        </w:tc>
        <w:tc>
          <w:tcPr>
            <w:tcW w:w="3120" w:type="dxa"/>
          </w:tcPr>
          <w:p w14:paraId="2338C940" w14:textId="77777777" w:rsidR="00CB7A6E" w:rsidRPr="004C486C" w:rsidRDefault="00000000">
            <w:pPr>
              <w:rPr>
                <w:rFonts w:cs="Times New Roman"/>
                <w:color w:val="000000" w:themeColor="text1"/>
              </w:rPr>
            </w:pPr>
            <w:r w:rsidRPr="004C486C">
              <w:rPr>
                <w:rFonts w:cs="Times New Roman"/>
                <w:color w:val="000000" w:themeColor="text1"/>
              </w:rPr>
              <w:t>Generate simultaneous events</w:t>
            </w:r>
          </w:p>
        </w:tc>
        <w:tc>
          <w:tcPr>
            <w:tcW w:w="3120" w:type="dxa"/>
          </w:tcPr>
          <w:p w14:paraId="548D5FD6" w14:textId="77777777" w:rsidR="00CB7A6E" w:rsidRPr="004C486C" w:rsidRDefault="00000000">
            <w:pPr>
              <w:rPr>
                <w:rFonts w:cs="Times New Roman"/>
                <w:color w:val="000000" w:themeColor="text1"/>
              </w:rPr>
            </w:pPr>
            <w:r w:rsidRPr="004C486C">
              <w:rPr>
                <w:rFonts w:cs="Times New Roman"/>
                <w:color w:val="000000" w:themeColor="text1"/>
              </w:rPr>
              <w:t>Higher-priority event is selected appropriately</w:t>
            </w:r>
          </w:p>
        </w:tc>
      </w:tr>
      <w:tr w:rsidR="00CB7A6E" w:rsidRPr="004C486C" w14:paraId="23098D16" w14:textId="77777777">
        <w:trPr>
          <w:jc w:val="center"/>
        </w:trPr>
        <w:tc>
          <w:tcPr>
            <w:tcW w:w="3120" w:type="dxa"/>
          </w:tcPr>
          <w:p w14:paraId="478D6668" w14:textId="77777777" w:rsidR="00CB7A6E" w:rsidRPr="004C486C" w:rsidRDefault="00000000">
            <w:pPr>
              <w:rPr>
                <w:rFonts w:cs="Times New Roman"/>
                <w:color w:val="000000" w:themeColor="text1"/>
              </w:rPr>
            </w:pPr>
            <w:r w:rsidRPr="004C486C">
              <w:rPr>
                <w:rFonts w:cs="Times New Roman"/>
                <w:color w:val="000000" w:themeColor="text1"/>
              </w:rPr>
              <w:t>CPU processing</w:t>
            </w:r>
          </w:p>
        </w:tc>
        <w:tc>
          <w:tcPr>
            <w:tcW w:w="3120" w:type="dxa"/>
          </w:tcPr>
          <w:p w14:paraId="169E75D5" w14:textId="77777777" w:rsidR="00CB7A6E" w:rsidRPr="004C486C" w:rsidRDefault="00000000">
            <w:pPr>
              <w:rPr>
                <w:rFonts w:cs="Times New Roman"/>
                <w:color w:val="000000" w:themeColor="text1"/>
              </w:rPr>
            </w:pPr>
            <w:r w:rsidRPr="004C486C">
              <w:rPr>
                <w:rFonts w:cs="Times New Roman"/>
                <w:color w:val="000000" w:themeColor="text1"/>
              </w:rPr>
              <w:t>Process queued interrupts</w:t>
            </w:r>
          </w:p>
        </w:tc>
        <w:tc>
          <w:tcPr>
            <w:tcW w:w="3120" w:type="dxa"/>
          </w:tcPr>
          <w:p w14:paraId="581B1BE2" w14:textId="77777777" w:rsidR="00CB7A6E" w:rsidRPr="004C486C" w:rsidRDefault="00000000">
            <w:pPr>
              <w:rPr>
                <w:rFonts w:cs="Times New Roman"/>
                <w:color w:val="000000" w:themeColor="text1"/>
              </w:rPr>
            </w:pPr>
            <w:r w:rsidRPr="004C486C">
              <w:rPr>
                <w:rFonts w:cs="Times New Roman"/>
                <w:color w:val="000000" w:themeColor="text1"/>
              </w:rPr>
              <w:t>Interrupt completes successfully</w:t>
            </w:r>
          </w:p>
        </w:tc>
      </w:tr>
      <w:tr w:rsidR="00CB7A6E" w:rsidRPr="004C486C" w14:paraId="1E8B6CB6" w14:textId="77777777">
        <w:trPr>
          <w:jc w:val="center"/>
        </w:trPr>
        <w:tc>
          <w:tcPr>
            <w:tcW w:w="3120" w:type="dxa"/>
          </w:tcPr>
          <w:p w14:paraId="4076529E" w14:textId="77777777" w:rsidR="00CB7A6E" w:rsidRPr="004C486C" w:rsidRDefault="00000000">
            <w:pPr>
              <w:rPr>
                <w:rFonts w:cs="Times New Roman"/>
                <w:color w:val="000000" w:themeColor="text1"/>
              </w:rPr>
            </w:pPr>
            <w:r w:rsidRPr="004C486C">
              <w:rPr>
                <w:rFonts w:cs="Times New Roman"/>
                <w:color w:val="000000" w:themeColor="text1"/>
              </w:rPr>
              <w:t>Execution logging</w:t>
            </w:r>
          </w:p>
        </w:tc>
        <w:tc>
          <w:tcPr>
            <w:tcW w:w="3120" w:type="dxa"/>
          </w:tcPr>
          <w:p w14:paraId="164C5822" w14:textId="77777777" w:rsidR="00CB7A6E" w:rsidRPr="004C486C" w:rsidRDefault="00000000">
            <w:pPr>
              <w:rPr>
                <w:rFonts w:cs="Times New Roman"/>
                <w:color w:val="000000" w:themeColor="text1"/>
              </w:rPr>
            </w:pPr>
            <w:r w:rsidRPr="004C486C">
              <w:rPr>
                <w:rFonts w:cs="Times New Roman"/>
                <w:color w:val="000000" w:themeColor="text1"/>
              </w:rPr>
              <w:t>Process multiple events</w:t>
            </w:r>
          </w:p>
        </w:tc>
        <w:tc>
          <w:tcPr>
            <w:tcW w:w="3120" w:type="dxa"/>
          </w:tcPr>
          <w:p w14:paraId="09DDD6F0" w14:textId="77777777" w:rsidR="00CB7A6E" w:rsidRPr="004C486C" w:rsidRDefault="00000000">
            <w:pPr>
              <w:rPr>
                <w:rFonts w:cs="Times New Roman"/>
                <w:color w:val="000000" w:themeColor="text1"/>
              </w:rPr>
            </w:pPr>
            <w:r w:rsidRPr="004C486C">
              <w:rPr>
                <w:rFonts w:cs="Times New Roman"/>
                <w:color w:val="000000" w:themeColor="text1"/>
              </w:rPr>
              <w:t>Processing activity appears in log</w:t>
            </w:r>
          </w:p>
        </w:tc>
      </w:tr>
      <w:tr w:rsidR="00CB7A6E" w:rsidRPr="004C486C" w14:paraId="676E9569" w14:textId="77777777">
        <w:trPr>
          <w:jc w:val="center"/>
        </w:trPr>
        <w:tc>
          <w:tcPr>
            <w:tcW w:w="3120" w:type="dxa"/>
          </w:tcPr>
          <w:p w14:paraId="65D64C72" w14:textId="77777777" w:rsidR="00CB7A6E" w:rsidRPr="004C486C" w:rsidRDefault="00000000">
            <w:pPr>
              <w:rPr>
                <w:rFonts w:cs="Times New Roman"/>
                <w:color w:val="000000" w:themeColor="text1"/>
              </w:rPr>
            </w:pPr>
            <w:r w:rsidRPr="004C486C">
              <w:rPr>
                <w:rFonts w:cs="Times New Roman"/>
                <w:color w:val="000000" w:themeColor="text1"/>
              </w:rPr>
              <w:t>Bus simulation</w:t>
            </w:r>
          </w:p>
        </w:tc>
        <w:tc>
          <w:tcPr>
            <w:tcW w:w="3120" w:type="dxa"/>
          </w:tcPr>
          <w:p w14:paraId="693F9272" w14:textId="77777777" w:rsidR="00CB7A6E" w:rsidRPr="004C486C" w:rsidRDefault="00000000">
            <w:pPr>
              <w:rPr>
                <w:rFonts w:cs="Times New Roman"/>
                <w:color w:val="000000" w:themeColor="text1"/>
              </w:rPr>
            </w:pPr>
            <w:r w:rsidRPr="004C486C">
              <w:rPr>
                <w:rFonts w:cs="Times New Roman"/>
                <w:color w:val="000000" w:themeColor="text1"/>
              </w:rPr>
              <w:t>Execute event processing</w:t>
            </w:r>
          </w:p>
        </w:tc>
        <w:tc>
          <w:tcPr>
            <w:tcW w:w="3120" w:type="dxa"/>
          </w:tcPr>
          <w:p w14:paraId="46E201DF" w14:textId="77777777" w:rsidR="00CB7A6E" w:rsidRPr="004C486C" w:rsidRDefault="00000000">
            <w:pPr>
              <w:rPr>
                <w:rFonts w:cs="Times New Roman"/>
                <w:color w:val="000000" w:themeColor="text1"/>
              </w:rPr>
            </w:pPr>
            <w:r w:rsidRPr="004C486C">
              <w:rPr>
                <w:rFonts w:cs="Times New Roman"/>
                <w:color w:val="000000" w:themeColor="text1"/>
              </w:rPr>
              <w:t>Bus activity is recorded</w:t>
            </w:r>
          </w:p>
        </w:tc>
      </w:tr>
      <w:tr w:rsidR="00CB7A6E" w:rsidRPr="004C486C" w14:paraId="60B9806B" w14:textId="77777777">
        <w:trPr>
          <w:jc w:val="center"/>
        </w:trPr>
        <w:tc>
          <w:tcPr>
            <w:tcW w:w="3120" w:type="dxa"/>
          </w:tcPr>
          <w:p w14:paraId="1866CF57" w14:textId="77777777" w:rsidR="00CB7A6E" w:rsidRPr="004C486C" w:rsidRDefault="00000000">
            <w:pPr>
              <w:rPr>
                <w:rFonts w:cs="Times New Roman"/>
                <w:color w:val="000000" w:themeColor="text1"/>
              </w:rPr>
            </w:pPr>
            <w:r w:rsidRPr="004C486C">
              <w:rPr>
                <w:rFonts w:cs="Times New Roman"/>
                <w:color w:val="000000" w:themeColor="text1"/>
              </w:rPr>
              <w:t>Memory allocation</w:t>
            </w:r>
          </w:p>
        </w:tc>
        <w:tc>
          <w:tcPr>
            <w:tcW w:w="3120" w:type="dxa"/>
          </w:tcPr>
          <w:p w14:paraId="3B2CE930" w14:textId="77777777" w:rsidR="00CB7A6E" w:rsidRPr="004C486C" w:rsidRDefault="00000000">
            <w:pPr>
              <w:rPr>
                <w:rFonts w:cs="Times New Roman"/>
                <w:color w:val="000000" w:themeColor="text1"/>
              </w:rPr>
            </w:pPr>
            <w:r w:rsidRPr="004C486C">
              <w:rPr>
                <w:rFonts w:cs="Times New Roman"/>
                <w:color w:val="000000" w:themeColor="text1"/>
              </w:rPr>
              <w:t>Start emergency processing</w:t>
            </w:r>
          </w:p>
        </w:tc>
        <w:tc>
          <w:tcPr>
            <w:tcW w:w="3120" w:type="dxa"/>
          </w:tcPr>
          <w:p w14:paraId="44FAB333" w14:textId="77777777" w:rsidR="00CB7A6E" w:rsidRPr="004C486C" w:rsidRDefault="00000000">
            <w:pPr>
              <w:rPr>
                <w:rFonts w:cs="Times New Roman"/>
                <w:color w:val="000000" w:themeColor="text1"/>
              </w:rPr>
            </w:pPr>
            <w:r w:rsidRPr="004C486C">
              <w:rPr>
                <w:rFonts w:cs="Times New Roman"/>
                <w:color w:val="000000" w:themeColor="text1"/>
              </w:rPr>
              <w:t>Required memory is allocated</w:t>
            </w:r>
          </w:p>
        </w:tc>
      </w:tr>
      <w:tr w:rsidR="00CB7A6E" w:rsidRPr="004C486C" w14:paraId="31BB7C16" w14:textId="77777777">
        <w:trPr>
          <w:jc w:val="center"/>
        </w:trPr>
        <w:tc>
          <w:tcPr>
            <w:tcW w:w="3120" w:type="dxa"/>
          </w:tcPr>
          <w:p w14:paraId="4780815B" w14:textId="77777777" w:rsidR="00CB7A6E" w:rsidRPr="004C486C" w:rsidRDefault="00000000">
            <w:pPr>
              <w:rPr>
                <w:rFonts w:cs="Times New Roman"/>
                <w:color w:val="000000" w:themeColor="text1"/>
              </w:rPr>
            </w:pPr>
            <w:r w:rsidRPr="004C486C">
              <w:rPr>
                <w:rFonts w:cs="Times New Roman"/>
                <w:color w:val="000000" w:themeColor="text1"/>
              </w:rPr>
              <w:t>Memory release</w:t>
            </w:r>
          </w:p>
        </w:tc>
        <w:tc>
          <w:tcPr>
            <w:tcW w:w="3120" w:type="dxa"/>
          </w:tcPr>
          <w:p w14:paraId="27EF5CE6" w14:textId="77777777" w:rsidR="00CB7A6E" w:rsidRPr="004C486C" w:rsidRDefault="00000000">
            <w:pPr>
              <w:rPr>
                <w:rFonts w:cs="Times New Roman"/>
                <w:color w:val="000000" w:themeColor="text1"/>
              </w:rPr>
            </w:pPr>
            <w:r w:rsidRPr="004C486C">
              <w:rPr>
                <w:rFonts w:cs="Times New Roman"/>
                <w:color w:val="000000" w:themeColor="text1"/>
              </w:rPr>
              <w:t>Complete event processing</w:t>
            </w:r>
          </w:p>
        </w:tc>
        <w:tc>
          <w:tcPr>
            <w:tcW w:w="3120" w:type="dxa"/>
          </w:tcPr>
          <w:p w14:paraId="24CB990E" w14:textId="77777777" w:rsidR="00CB7A6E" w:rsidRPr="004C486C" w:rsidRDefault="00000000">
            <w:pPr>
              <w:rPr>
                <w:rFonts w:cs="Times New Roman"/>
                <w:color w:val="000000" w:themeColor="text1"/>
              </w:rPr>
            </w:pPr>
            <w:r w:rsidRPr="004C486C">
              <w:rPr>
                <w:rFonts w:cs="Times New Roman"/>
                <w:color w:val="000000" w:themeColor="text1"/>
              </w:rPr>
              <w:t>Allocated memory is released</w:t>
            </w:r>
          </w:p>
        </w:tc>
      </w:tr>
      <w:tr w:rsidR="00CB7A6E" w:rsidRPr="004C486C" w14:paraId="42F9C159" w14:textId="77777777">
        <w:trPr>
          <w:jc w:val="center"/>
        </w:trPr>
        <w:tc>
          <w:tcPr>
            <w:tcW w:w="3120" w:type="dxa"/>
          </w:tcPr>
          <w:p w14:paraId="00943535" w14:textId="77777777" w:rsidR="00CB7A6E" w:rsidRPr="004C486C" w:rsidRDefault="00000000">
            <w:pPr>
              <w:rPr>
                <w:rFonts w:cs="Times New Roman"/>
                <w:color w:val="000000" w:themeColor="text1"/>
              </w:rPr>
            </w:pPr>
            <w:r w:rsidRPr="004C486C">
              <w:rPr>
                <w:rFonts w:cs="Times New Roman"/>
                <w:color w:val="000000" w:themeColor="text1"/>
              </w:rPr>
              <w:t>CPU analysis</w:t>
            </w:r>
          </w:p>
        </w:tc>
        <w:tc>
          <w:tcPr>
            <w:tcW w:w="3120" w:type="dxa"/>
          </w:tcPr>
          <w:p w14:paraId="50C9E43B" w14:textId="77777777" w:rsidR="00CB7A6E" w:rsidRPr="004C486C" w:rsidRDefault="00000000">
            <w:pPr>
              <w:rPr>
                <w:rFonts w:cs="Times New Roman"/>
                <w:color w:val="000000" w:themeColor="text1"/>
              </w:rPr>
            </w:pPr>
            <w:r w:rsidRPr="004C486C">
              <w:rPr>
                <w:rFonts w:cs="Times New Roman"/>
                <w:color w:val="000000" w:themeColor="text1"/>
              </w:rPr>
              <w:t>Run workload</w:t>
            </w:r>
          </w:p>
        </w:tc>
        <w:tc>
          <w:tcPr>
            <w:tcW w:w="3120" w:type="dxa"/>
          </w:tcPr>
          <w:p w14:paraId="6C458B31" w14:textId="77777777" w:rsidR="00CB7A6E" w:rsidRPr="004C486C" w:rsidRDefault="00000000">
            <w:pPr>
              <w:rPr>
                <w:rFonts w:cs="Times New Roman"/>
                <w:color w:val="000000" w:themeColor="text1"/>
              </w:rPr>
            </w:pPr>
            <w:r w:rsidRPr="004C486C">
              <w:rPr>
                <w:rFonts w:cs="Times New Roman"/>
                <w:color w:val="000000" w:themeColor="text1"/>
              </w:rPr>
              <w:t>CPU usage is displayed</w:t>
            </w:r>
          </w:p>
        </w:tc>
      </w:tr>
      <w:tr w:rsidR="00CB7A6E" w:rsidRPr="004C486C" w14:paraId="5773D348" w14:textId="77777777">
        <w:trPr>
          <w:jc w:val="center"/>
        </w:trPr>
        <w:tc>
          <w:tcPr>
            <w:tcW w:w="3120" w:type="dxa"/>
          </w:tcPr>
          <w:p w14:paraId="027B5890" w14:textId="77777777" w:rsidR="00CB7A6E" w:rsidRPr="004C486C" w:rsidRDefault="00000000">
            <w:pPr>
              <w:rPr>
                <w:rFonts w:cs="Times New Roman"/>
                <w:color w:val="000000" w:themeColor="text1"/>
              </w:rPr>
            </w:pPr>
            <w:r w:rsidRPr="004C486C">
              <w:rPr>
                <w:rFonts w:cs="Times New Roman"/>
                <w:color w:val="000000" w:themeColor="text1"/>
              </w:rPr>
              <w:t>Bus analysis</w:t>
            </w:r>
          </w:p>
        </w:tc>
        <w:tc>
          <w:tcPr>
            <w:tcW w:w="3120" w:type="dxa"/>
          </w:tcPr>
          <w:p w14:paraId="51014EFF" w14:textId="77777777" w:rsidR="00CB7A6E" w:rsidRPr="004C486C" w:rsidRDefault="00000000">
            <w:pPr>
              <w:rPr>
                <w:rFonts w:cs="Times New Roman"/>
                <w:color w:val="000000" w:themeColor="text1"/>
              </w:rPr>
            </w:pPr>
            <w:r w:rsidRPr="004C486C">
              <w:rPr>
                <w:rFonts w:cs="Times New Roman"/>
                <w:color w:val="000000" w:themeColor="text1"/>
              </w:rPr>
              <w:t>Run workload</w:t>
            </w:r>
          </w:p>
        </w:tc>
        <w:tc>
          <w:tcPr>
            <w:tcW w:w="3120" w:type="dxa"/>
          </w:tcPr>
          <w:p w14:paraId="3A407FCE" w14:textId="77777777" w:rsidR="00CB7A6E" w:rsidRPr="004C486C" w:rsidRDefault="00000000">
            <w:pPr>
              <w:rPr>
                <w:rFonts w:cs="Times New Roman"/>
                <w:color w:val="000000" w:themeColor="text1"/>
              </w:rPr>
            </w:pPr>
            <w:r w:rsidRPr="004C486C">
              <w:rPr>
                <w:rFonts w:cs="Times New Roman"/>
                <w:color w:val="000000" w:themeColor="text1"/>
              </w:rPr>
              <w:t>Bus usage is displayed</w:t>
            </w:r>
          </w:p>
        </w:tc>
      </w:tr>
      <w:tr w:rsidR="00CB7A6E" w:rsidRPr="004C486C" w14:paraId="410F089C" w14:textId="77777777">
        <w:trPr>
          <w:jc w:val="center"/>
        </w:trPr>
        <w:tc>
          <w:tcPr>
            <w:tcW w:w="3120" w:type="dxa"/>
          </w:tcPr>
          <w:p w14:paraId="117D5C02" w14:textId="77777777" w:rsidR="00CB7A6E" w:rsidRPr="004C486C" w:rsidRDefault="00000000">
            <w:pPr>
              <w:rPr>
                <w:rFonts w:cs="Times New Roman"/>
                <w:color w:val="000000" w:themeColor="text1"/>
              </w:rPr>
            </w:pPr>
            <w:r w:rsidRPr="004C486C">
              <w:rPr>
                <w:rFonts w:cs="Times New Roman"/>
                <w:color w:val="000000" w:themeColor="text1"/>
              </w:rPr>
              <w:t>Memory analysis</w:t>
            </w:r>
          </w:p>
        </w:tc>
        <w:tc>
          <w:tcPr>
            <w:tcW w:w="3120" w:type="dxa"/>
          </w:tcPr>
          <w:p w14:paraId="113F6CF4" w14:textId="77777777" w:rsidR="00CB7A6E" w:rsidRPr="004C486C" w:rsidRDefault="00000000">
            <w:pPr>
              <w:rPr>
                <w:rFonts w:cs="Times New Roman"/>
                <w:color w:val="000000" w:themeColor="text1"/>
              </w:rPr>
            </w:pPr>
            <w:r w:rsidRPr="004C486C">
              <w:rPr>
                <w:rFonts w:cs="Times New Roman"/>
                <w:color w:val="000000" w:themeColor="text1"/>
              </w:rPr>
              <w:t>Run workload</w:t>
            </w:r>
          </w:p>
        </w:tc>
        <w:tc>
          <w:tcPr>
            <w:tcW w:w="3120" w:type="dxa"/>
          </w:tcPr>
          <w:p w14:paraId="49439745" w14:textId="77777777" w:rsidR="00CB7A6E" w:rsidRPr="004C486C" w:rsidRDefault="00000000">
            <w:pPr>
              <w:rPr>
                <w:rFonts w:cs="Times New Roman"/>
                <w:color w:val="000000" w:themeColor="text1"/>
              </w:rPr>
            </w:pPr>
            <w:r w:rsidRPr="004C486C">
              <w:rPr>
                <w:rFonts w:cs="Times New Roman"/>
                <w:color w:val="000000" w:themeColor="text1"/>
              </w:rPr>
              <w:t>Memory usage is displayed</w:t>
            </w:r>
          </w:p>
        </w:tc>
      </w:tr>
      <w:tr w:rsidR="00CB7A6E" w:rsidRPr="004C486C" w14:paraId="58C53AD0" w14:textId="77777777">
        <w:trPr>
          <w:jc w:val="center"/>
        </w:trPr>
        <w:tc>
          <w:tcPr>
            <w:tcW w:w="3120" w:type="dxa"/>
          </w:tcPr>
          <w:p w14:paraId="78CA1AA4" w14:textId="77777777" w:rsidR="00CB7A6E" w:rsidRPr="004C486C" w:rsidRDefault="00000000">
            <w:pPr>
              <w:rPr>
                <w:rFonts w:cs="Times New Roman"/>
                <w:color w:val="000000" w:themeColor="text1"/>
              </w:rPr>
            </w:pPr>
            <w:r w:rsidRPr="004C486C">
              <w:rPr>
                <w:rFonts w:cs="Times New Roman"/>
                <w:color w:val="000000" w:themeColor="text1"/>
              </w:rPr>
              <w:t>Performance report</w:t>
            </w:r>
          </w:p>
        </w:tc>
        <w:tc>
          <w:tcPr>
            <w:tcW w:w="3120" w:type="dxa"/>
          </w:tcPr>
          <w:p w14:paraId="7C6CFAD6" w14:textId="77777777" w:rsidR="00CB7A6E" w:rsidRPr="004C486C" w:rsidRDefault="00000000">
            <w:pPr>
              <w:rPr>
                <w:rFonts w:cs="Times New Roman"/>
                <w:color w:val="000000" w:themeColor="text1"/>
              </w:rPr>
            </w:pPr>
            <w:r w:rsidRPr="004C486C">
              <w:rPr>
                <w:rFonts w:cs="Times New Roman"/>
                <w:color w:val="000000" w:themeColor="text1"/>
              </w:rPr>
              <w:t>Complete simulation</w:t>
            </w:r>
          </w:p>
        </w:tc>
        <w:tc>
          <w:tcPr>
            <w:tcW w:w="3120" w:type="dxa"/>
          </w:tcPr>
          <w:p w14:paraId="7BDFEE48" w14:textId="77777777" w:rsidR="00CB7A6E" w:rsidRPr="004C486C" w:rsidRDefault="00000000">
            <w:pPr>
              <w:rPr>
                <w:rFonts w:cs="Times New Roman"/>
                <w:color w:val="000000" w:themeColor="text1"/>
              </w:rPr>
            </w:pPr>
            <w:r w:rsidRPr="004C486C">
              <w:rPr>
                <w:rFonts w:cs="Times New Roman"/>
                <w:color w:val="000000" w:themeColor="text1"/>
              </w:rPr>
              <w:t>Performance report is generated</w:t>
            </w:r>
          </w:p>
        </w:tc>
      </w:tr>
    </w:tbl>
    <w:p w14:paraId="216E24BE"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Specification Verification</w:t>
      </w:r>
    </w:p>
    <w:tbl>
      <w:tblPr>
        <w:tblStyle w:val="TableGrid"/>
        <w:tblW w:w="0" w:type="auto"/>
        <w:jc w:val="center"/>
        <w:tblLook w:val="04A0" w:firstRow="1" w:lastRow="0" w:firstColumn="1" w:lastColumn="0" w:noHBand="0" w:noVBand="1"/>
      </w:tblPr>
      <w:tblGrid>
        <w:gridCol w:w="2339"/>
        <w:gridCol w:w="2337"/>
        <w:gridCol w:w="2337"/>
        <w:gridCol w:w="2337"/>
      </w:tblGrid>
      <w:tr w:rsidR="00CB7A6E" w:rsidRPr="004C486C" w14:paraId="0F93DFB6" w14:textId="77777777">
        <w:trPr>
          <w:jc w:val="center"/>
        </w:trPr>
        <w:tc>
          <w:tcPr>
            <w:tcW w:w="2340" w:type="dxa"/>
          </w:tcPr>
          <w:p w14:paraId="19844513" w14:textId="77777777" w:rsidR="00CB7A6E" w:rsidRPr="004C486C" w:rsidRDefault="00000000">
            <w:pPr>
              <w:rPr>
                <w:rFonts w:cs="Times New Roman"/>
                <w:color w:val="000000" w:themeColor="text1"/>
              </w:rPr>
            </w:pPr>
            <w:r w:rsidRPr="004C486C">
              <w:rPr>
                <w:rFonts w:cs="Times New Roman"/>
                <w:b/>
                <w:color w:val="000000" w:themeColor="text1"/>
              </w:rPr>
              <w:t>Specification</w:t>
            </w:r>
          </w:p>
        </w:tc>
        <w:tc>
          <w:tcPr>
            <w:tcW w:w="2340" w:type="dxa"/>
          </w:tcPr>
          <w:p w14:paraId="025A9849" w14:textId="77777777" w:rsidR="00CB7A6E" w:rsidRPr="004C486C" w:rsidRDefault="00000000">
            <w:pPr>
              <w:rPr>
                <w:rFonts w:cs="Times New Roman"/>
                <w:color w:val="000000" w:themeColor="text1"/>
              </w:rPr>
            </w:pPr>
            <w:r w:rsidRPr="004C486C">
              <w:rPr>
                <w:rFonts w:cs="Times New Roman"/>
                <w:b/>
                <w:color w:val="000000" w:themeColor="text1"/>
              </w:rPr>
              <w:t>Required Value</w:t>
            </w:r>
          </w:p>
        </w:tc>
        <w:tc>
          <w:tcPr>
            <w:tcW w:w="2340" w:type="dxa"/>
          </w:tcPr>
          <w:p w14:paraId="6890ECB4" w14:textId="77777777" w:rsidR="00CB7A6E" w:rsidRPr="004C486C" w:rsidRDefault="00000000">
            <w:pPr>
              <w:rPr>
                <w:rFonts w:cs="Times New Roman"/>
                <w:color w:val="000000" w:themeColor="text1"/>
              </w:rPr>
            </w:pPr>
            <w:r w:rsidRPr="004C486C">
              <w:rPr>
                <w:rFonts w:cs="Times New Roman"/>
                <w:b/>
                <w:color w:val="000000" w:themeColor="text1"/>
              </w:rPr>
              <w:t>Achieved Value</w:t>
            </w:r>
          </w:p>
        </w:tc>
        <w:tc>
          <w:tcPr>
            <w:tcW w:w="2340" w:type="dxa"/>
          </w:tcPr>
          <w:p w14:paraId="1AD59A79" w14:textId="77777777" w:rsidR="00CB7A6E" w:rsidRPr="004C486C" w:rsidRDefault="00000000">
            <w:pPr>
              <w:rPr>
                <w:rFonts w:cs="Times New Roman"/>
                <w:color w:val="000000" w:themeColor="text1"/>
              </w:rPr>
            </w:pPr>
            <w:r w:rsidRPr="004C486C">
              <w:rPr>
                <w:rFonts w:cs="Times New Roman"/>
                <w:b/>
                <w:color w:val="000000" w:themeColor="text1"/>
              </w:rPr>
              <w:t>Status</w:t>
            </w:r>
          </w:p>
        </w:tc>
      </w:tr>
      <w:tr w:rsidR="00CB7A6E" w:rsidRPr="004C486C" w14:paraId="2D7FC874" w14:textId="77777777">
        <w:trPr>
          <w:jc w:val="center"/>
        </w:trPr>
        <w:tc>
          <w:tcPr>
            <w:tcW w:w="2340" w:type="dxa"/>
          </w:tcPr>
          <w:p w14:paraId="36FA1518" w14:textId="77777777" w:rsidR="00CB7A6E" w:rsidRPr="004C486C" w:rsidRDefault="00000000">
            <w:pPr>
              <w:rPr>
                <w:rFonts w:cs="Times New Roman"/>
                <w:color w:val="000000" w:themeColor="text1"/>
              </w:rPr>
            </w:pPr>
            <w:r w:rsidRPr="004C486C">
              <w:rPr>
                <w:rFonts w:cs="Times New Roman"/>
                <w:color w:val="000000" w:themeColor="text1"/>
              </w:rPr>
              <w:t>Emergency event generation</w:t>
            </w:r>
          </w:p>
        </w:tc>
        <w:tc>
          <w:tcPr>
            <w:tcW w:w="2340" w:type="dxa"/>
          </w:tcPr>
          <w:p w14:paraId="33081A9A" w14:textId="77777777" w:rsidR="00CB7A6E" w:rsidRPr="004C486C" w:rsidRDefault="00000000">
            <w:pPr>
              <w:rPr>
                <w:rFonts w:cs="Times New Roman"/>
                <w:color w:val="000000" w:themeColor="text1"/>
              </w:rPr>
            </w:pPr>
            <w:r w:rsidRPr="004C486C">
              <w:rPr>
                <w:rFonts w:cs="Times New Roman"/>
                <w:color w:val="000000" w:themeColor="text1"/>
              </w:rPr>
              <w:t>Multiple events</w:t>
            </w:r>
          </w:p>
        </w:tc>
        <w:tc>
          <w:tcPr>
            <w:tcW w:w="2340" w:type="dxa"/>
          </w:tcPr>
          <w:p w14:paraId="58F15A77" w14:textId="77777777" w:rsidR="00CB7A6E" w:rsidRPr="004C486C" w:rsidRDefault="00000000">
            <w:pPr>
              <w:rPr>
                <w:rFonts w:cs="Times New Roman"/>
                <w:color w:val="000000" w:themeColor="text1"/>
              </w:rPr>
            </w:pPr>
            <w:r w:rsidRPr="004C486C">
              <w:rPr>
                <w:rFonts w:cs="Times New Roman"/>
                <w:color w:val="000000" w:themeColor="text1"/>
              </w:rPr>
              <w:t>[Insert actual value]</w:t>
            </w:r>
          </w:p>
        </w:tc>
        <w:tc>
          <w:tcPr>
            <w:tcW w:w="2340" w:type="dxa"/>
          </w:tcPr>
          <w:p w14:paraId="3E285CE0"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66731A5A" w14:textId="77777777">
        <w:trPr>
          <w:jc w:val="center"/>
        </w:trPr>
        <w:tc>
          <w:tcPr>
            <w:tcW w:w="2340" w:type="dxa"/>
          </w:tcPr>
          <w:p w14:paraId="1A39E422" w14:textId="77777777" w:rsidR="00CB7A6E" w:rsidRPr="004C486C" w:rsidRDefault="00000000">
            <w:pPr>
              <w:rPr>
                <w:rFonts w:cs="Times New Roman"/>
                <w:color w:val="000000" w:themeColor="text1"/>
              </w:rPr>
            </w:pPr>
            <w:r w:rsidRPr="004C486C">
              <w:rPr>
                <w:rFonts w:cs="Times New Roman"/>
                <w:color w:val="000000" w:themeColor="text1"/>
              </w:rPr>
              <w:t>Priority assignment</w:t>
            </w:r>
          </w:p>
        </w:tc>
        <w:tc>
          <w:tcPr>
            <w:tcW w:w="2340" w:type="dxa"/>
          </w:tcPr>
          <w:p w14:paraId="39F1A599" w14:textId="77777777" w:rsidR="00CB7A6E" w:rsidRPr="004C486C" w:rsidRDefault="00000000">
            <w:pPr>
              <w:rPr>
                <w:rFonts w:cs="Times New Roman"/>
                <w:color w:val="000000" w:themeColor="text1"/>
              </w:rPr>
            </w:pPr>
            <w:r w:rsidRPr="004C486C">
              <w:rPr>
                <w:rFonts w:cs="Times New Roman"/>
                <w:color w:val="000000" w:themeColor="text1"/>
              </w:rPr>
              <w:t>Priority for every event</w:t>
            </w:r>
          </w:p>
        </w:tc>
        <w:tc>
          <w:tcPr>
            <w:tcW w:w="2340" w:type="dxa"/>
          </w:tcPr>
          <w:p w14:paraId="066AAFBC"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45E467E8"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4E80472F" w14:textId="77777777">
        <w:trPr>
          <w:jc w:val="center"/>
        </w:trPr>
        <w:tc>
          <w:tcPr>
            <w:tcW w:w="2340" w:type="dxa"/>
          </w:tcPr>
          <w:p w14:paraId="68C6DE30" w14:textId="77777777" w:rsidR="00CB7A6E" w:rsidRPr="004C486C" w:rsidRDefault="00000000">
            <w:pPr>
              <w:rPr>
                <w:rFonts w:cs="Times New Roman"/>
                <w:color w:val="000000" w:themeColor="text1"/>
              </w:rPr>
            </w:pPr>
            <w:r w:rsidRPr="004C486C">
              <w:rPr>
                <w:rFonts w:cs="Times New Roman"/>
                <w:color w:val="000000" w:themeColor="text1"/>
              </w:rPr>
              <w:t>Interrupt queue</w:t>
            </w:r>
          </w:p>
        </w:tc>
        <w:tc>
          <w:tcPr>
            <w:tcW w:w="2340" w:type="dxa"/>
          </w:tcPr>
          <w:p w14:paraId="3046BC11" w14:textId="77777777" w:rsidR="00CB7A6E" w:rsidRPr="004C486C" w:rsidRDefault="00000000">
            <w:pPr>
              <w:rPr>
                <w:rFonts w:cs="Times New Roman"/>
                <w:color w:val="000000" w:themeColor="text1"/>
              </w:rPr>
            </w:pPr>
            <w:r w:rsidRPr="004C486C">
              <w:rPr>
                <w:rFonts w:cs="Times New Roman"/>
                <w:color w:val="000000" w:themeColor="text1"/>
              </w:rPr>
              <w:t>Pending events stored</w:t>
            </w:r>
          </w:p>
        </w:tc>
        <w:tc>
          <w:tcPr>
            <w:tcW w:w="2340" w:type="dxa"/>
          </w:tcPr>
          <w:p w14:paraId="24A9AFD8"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1CCBB8E1"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5F046CF6" w14:textId="77777777">
        <w:trPr>
          <w:jc w:val="center"/>
        </w:trPr>
        <w:tc>
          <w:tcPr>
            <w:tcW w:w="2340" w:type="dxa"/>
          </w:tcPr>
          <w:p w14:paraId="2A37BFCD" w14:textId="77777777" w:rsidR="00CB7A6E" w:rsidRPr="004C486C" w:rsidRDefault="00000000">
            <w:pPr>
              <w:rPr>
                <w:rFonts w:cs="Times New Roman"/>
                <w:color w:val="000000" w:themeColor="text1"/>
              </w:rPr>
            </w:pPr>
            <w:r w:rsidRPr="004C486C">
              <w:rPr>
                <w:rFonts w:cs="Times New Roman"/>
                <w:color w:val="000000" w:themeColor="text1"/>
              </w:rPr>
              <w:t>CPU processing</w:t>
            </w:r>
          </w:p>
        </w:tc>
        <w:tc>
          <w:tcPr>
            <w:tcW w:w="2340" w:type="dxa"/>
          </w:tcPr>
          <w:p w14:paraId="37C5DA43" w14:textId="77777777" w:rsidR="00CB7A6E" w:rsidRPr="004C486C" w:rsidRDefault="00000000">
            <w:pPr>
              <w:rPr>
                <w:rFonts w:cs="Times New Roman"/>
                <w:color w:val="000000" w:themeColor="text1"/>
              </w:rPr>
            </w:pPr>
            <w:r w:rsidRPr="004C486C">
              <w:rPr>
                <w:rFonts w:cs="Times New Roman"/>
                <w:color w:val="000000" w:themeColor="text1"/>
              </w:rPr>
              <w:t>Interrupts processed</w:t>
            </w:r>
          </w:p>
        </w:tc>
        <w:tc>
          <w:tcPr>
            <w:tcW w:w="2340" w:type="dxa"/>
          </w:tcPr>
          <w:p w14:paraId="3C531E6C"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5BC2E628"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26557EB9" w14:textId="77777777">
        <w:trPr>
          <w:jc w:val="center"/>
        </w:trPr>
        <w:tc>
          <w:tcPr>
            <w:tcW w:w="2340" w:type="dxa"/>
          </w:tcPr>
          <w:p w14:paraId="47D510CD" w14:textId="77777777" w:rsidR="00CB7A6E" w:rsidRPr="004C486C" w:rsidRDefault="00000000">
            <w:pPr>
              <w:rPr>
                <w:rFonts w:cs="Times New Roman"/>
                <w:color w:val="000000" w:themeColor="text1"/>
              </w:rPr>
            </w:pPr>
            <w:r w:rsidRPr="004C486C">
              <w:rPr>
                <w:rFonts w:cs="Times New Roman"/>
                <w:color w:val="000000" w:themeColor="text1"/>
              </w:rPr>
              <w:t>Bus analysis</w:t>
            </w:r>
          </w:p>
        </w:tc>
        <w:tc>
          <w:tcPr>
            <w:tcW w:w="2340" w:type="dxa"/>
          </w:tcPr>
          <w:p w14:paraId="53F276D7" w14:textId="77777777" w:rsidR="00CB7A6E" w:rsidRPr="004C486C" w:rsidRDefault="00000000">
            <w:pPr>
              <w:rPr>
                <w:rFonts w:cs="Times New Roman"/>
                <w:color w:val="000000" w:themeColor="text1"/>
              </w:rPr>
            </w:pPr>
            <w:r w:rsidRPr="004C486C">
              <w:rPr>
                <w:rFonts w:cs="Times New Roman"/>
                <w:color w:val="000000" w:themeColor="text1"/>
              </w:rPr>
              <w:t>Bus usage displayed</w:t>
            </w:r>
          </w:p>
        </w:tc>
        <w:tc>
          <w:tcPr>
            <w:tcW w:w="2340" w:type="dxa"/>
          </w:tcPr>
          <w:p w14:paraId="17C6054D"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22C623BB"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2DAC0D58" w14:textId="77777777">
        <w:trPr>
          <w:jc w:val="center"/>
        </w:trPr>
        <w:tc>
          <w:tcPr>
            <w:tcW w:w="2340" w:type="dxa"/>
          </w:tcPr>
          <w:p w14:paraId="38EB451E" w14:textId="77777777" w:rsidR="00CB7A6E" w:rsidRPr="004C486C" w:rsidRDefault="00000000">
            <w:pPr>
              <w:rPr>
                <w:rFonts w:cs="Times New Roman"/>
                <w:color w:val="000000" w:themeColor="text1"/>
              </w:rPr>
            </w:pPr>
            <w:r w:rsidRPr="004C486C">
              <w:rPr>
                <w:rFonts w:cs="Times New Roman"/>
                <w:color w:val="000000" w:themeColor="text1"/>
              </w:rPr>
              <w:t>Memory analysis</w:t>
            </w:r>
          </w:p>
        </w:tc>
        <w:tc>
          <w:tcPr>
            <w:tcW w:w="2340" w:type="dxa"/>
          </w:tcPr>
          <w:p w14:paraId="34C7556F" w14:textId="77777777" w:rsidR="00CB7A6E" w:rsidRPr="004C486C" w:rsidRDefault="00000000">
            <w:pPr>
              <w:rPr>
                <w:rFonts w:cs="Times New Roman"/>
                <w:color w:val="000000" w:themeColor="text1"/>
              </w:rPr>
            </w:pPr>
            <w:r w:rsidRPr="004C486C">
              <w:rPr>
                <w:rFonts w:cs="Times New Roman"/>
                <w:color w:val="000000" w:themeColor="text1"/>
              </w:rPr>
              <w:t>Memory usage displayed</w:t>
            </w:r>
          </w:p>
        </w:tc>
        <w:tc>
          <w:tcPr>
            <w:tcW w:w="2340" w:type="dxa"/>
          </w:tcPr>
          <w:p w14:paraId="5E254C61"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57F002E6"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3C097914" w14:textId="77777777">
        <w:trPr>
          <w:jc w:val="center"/>
        </w:trPr>
        <w:tc>
          <w:tcPr>
            <w:tcW w:w="2340" w:type="dxa"/>
          </w:tcPr>
          <w:p w14:paraId="3C88B000" w14:textId="77777777" w:rsidR="00CB7A6E" w:rsidRPr="004C486C" w:rsidRDefault="00000000">
            <w:pPr>
              <w:rPr>
                <w:rFonts w:cs="Times New Roman"/>
                <w:color w:val="000000" w:themeColor="text1"/>
              </w:rPr>
            </w:pPr>
            <w:r w:rsidRPr="004C486C">
              <w:rPr>
                <w:rFonts w:cs="Times New Roman"/>
                <w:color w:val="000000" w:themeColor="text1"/>
              </w:rPr>
              <w:t>CPU analysis</w:t>
            </w:r>
          </w:p>
        </w:tc>
        <w:tc>
          <w:tcPr>
            <w:tcW w:w="2340" w:type="dxa"/>
          </w:tcPr>
          <w:p w14:paraId="62D4D154" w14:textId="77777777" w:rsidR="00CB7A6E" w:rsidRPr="004C486C" w:rsidRDefault="00000000">
            <w:pPr>
              <w:rPr>
                <w:rFonts w:cs="Times New Roman"/>
                <w:color w:val="000000" w:themeColor="text1"/>
              </w:rPr>
            </w:pPr>
            <w:r w:rsidRPr="004C486C">
              <w:rPr>
                <w:rFonts w:cs="Times New Roman"/>
                <w:color w:val="000000" w:themeColor="text1"/>
              </w:rPr>
              <w:t>CPU usage displayed</w:t>
            </w:r>
          </w:p>
        </w:tc>
        <w:tc>
          <w:tcPr>
            <w:tcW w:w="2340" w:type="dxa"/>
          </w:tcPr>
          <w:p w14:paraId="196F81D9"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65D51EBF"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5933E06C" w14:textId="77777777">
        <w:trPr>
          <w:jc w:val="center"/>
        </w:trPr>
        <w:tc>
          <w:tcPr>
            <w:tcW w:w="2340" w:type="dxa"/>
          </w:tcPr>
          <w:p w14:paraId="5276B920" w14:textId="77777777" w:rsidR="00CB7A6E" w:rsidRPr="004C486C" w:rsidRDefault="00000000">
            <w:pPr>
              <w:rPr>
                <w:rFonts w:cs="Times New Roman"/>
                <w:color w:val="000000" w:themeColor="text1"/>
              </w:rPr>
            </w:pPr>
            <w:r w:rsidRPr="004C486C">
              <w:rPr>
                <w:rFonts w:cs="Times New Roman"/>
                <w:color w:val="000000" w:themeColor="text1"/>
              </w:rPr>
              <w:t>Performance charts</w:t>
            </w:r>
          </w:p>
        </w:tc>
        <w:tc>
          <w:tcPr>
            <w:tcW w:w="2340" w:type="dxa"/>
          </w:tcPr>
          <w:p w14:paraId="2FA8D7B1" w14:textId="77777777" w:rsidR="00CB7A6E" w:rsidRPr="004C486C" w:rsidRDefault="00000000">
            <w:pPr>
              <w:rPr>
                <w:rFonts w:cs="Times New Roman"/>
                <w:color w:val="000000" w:themeColor="text1"/>
              </w:rPr>
            </w:pPr>
            <w:r w:rsidRPr="004C486C">
              <w:rPr>
                <w:rFonts w:cs="Times New Roman"/>
                <w:color w:val="000000" w:themeColor="text1"/>
              </w:rPr>
              <w:t>Charts generated</w:t>
            </w:r>
          </w:p>
        </w:tc>
        <w:tc>
          <w:tcPr>
            <w:tcW w:w="2340" w:type="dxa"/>
          </w:tcPr>
          <w:p w14:paraId="7B677DAF"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4C4DA15A" w14:textId="77777777" w:rsidR="00CB7A6E" w:rsidRPr="004C486C" w:rsidRDefault="00000000">
            <w:pPr>
              <w:rPr>
                <w:rFonts w:cs="Times New Roman"/>
                <w:color w:val="000000" w:themeColor="text1"/>
              </w:rPr>
            </w:pPr>
            <w:r w:rsidRPr="004C486C">
              <w:rPr>
                <w:rFonts w:cs="Times New Roman"/>
                <w:color w:val="000000" w:themeColor="text1"/>
              </w:rPr>
              <w:t>[Pass/Fail]</w:t>
            </w:r>
          </w:p>
        </w:tc>
      </w:tr>
      <w:tr w:rsidR="00CB7A6E" w:rsidRPr="004C486C" w14:paraId="36825ABF" w14:textId="77777777">
        <w:trPr>
          <w:jc w:val="center"/>
        </w:trPr>
        <w:tc>
          <w:tcPr>
            <w:tcW w:w="2340" w:type="dxa"/>
          </w:tcPr>
          <w:p w14:paraId="36356A33" w14:textId="77777777" w:rsidR="00CB7A6E" w:rsidRPr="004C486C" w:rsidRDefault="00000000">
            <w:pPr>
              <w:rPr>
                <w:rFonts w:cs="Times New Roman"/>
                <w:color w:val="000000" w:themeColor="text1"/>
              </w:rPr>
            </w:pPr>
            <w:r w:rsidRPr="004C486C">
              <w:rPr>
                <w:rFonts w:cs="Times New Roman"/>
                <w:color w:val="000000" w:themeColor="text1"/>
              </w:rPr>
              <w:t>Performance report</w:t>
            </w:r>
          </w:p>
        </w:tc>
        <w:tc>
          <w:tcPr>
            <w:tcW w:w="2340" w:type="dxa"/>
          </w:tcPr>
          <w:p w14:paraId="3A37EDA3" w14:textId="77777777" w:rsidR="00CB7A6E" w:rsidRPr="004C486C" w:rsidRDefault="00000000">
            <w:pPr>
              <w:rPr>
                <w:rFonts w:cs="Times New Roman"/>
                <w:color w:val="000000" w:themeColor="text1"/>
              </w:rPr>
            </w:pPr>
            <w:r w:rsidRPr="004C486C">
              <w:rPr>
                <w:rFonts w:cs="Times New Roman"/>
                <w:color w:val="000000" w:themeColor="text1"/>
              </w:rPr>
              <w:t>Report generated</w:t>
            </w:r>
          </w:p>
        </w:tc>
        <w:tc>
          <w:tcPr>
            <w:tcW w:w="2340" w:type="dxa"/>
          </w:tcPr>
          <w:p w14:paraId="0EA44828" w14:textId="77777777" w:rsidR="00CB7A6E" w:rsidRPr="004C486C" w:rsidRDefault="00000000">
            <w:pPr>
              <w:rPr>
                <w:rFonts w:cs="Times New Roman"/>
                <w:color w:val="000000" w:themeColor="text1"/>
              </w:rPr>
            </w:pPr>
            <w:r w:rsidRPr="004C486C">
              <w:rPr>
                <w:rFonts w:cs="Times New Roman"/>
                <w:color w:val="000000" w:themeColor="text1"/>
              </w:rPr>
              <w:t>[Insert actual result]</w:t>
            </w:r>
          </w:p>
        </w:tc>
        <w:tc>
          <w:tcPr>
            <w:tcW w:w="2340" w:type="dxa"/>
          </w:tcPr>
          <w:p w14:paraId="4F70D403" w14:textId="77777777" w:rsidR="00CB7A6E" w:rsidRPr="004C486C" w:rsidRDefault="00000000">
            <w:pPr>
              <w:rPr>
                <w:rFonts w:cs="Times New Roman"/>
                <w:color w:val="000000" w:themeColor="text1"/>
              </w:rPr>
            </w:pPr>
            <w:r w:rsidRPr="004C486C">
              <w:rPr>
                <w:rFonts w:cs="Times New Roman"/>
                <w:color w:val="000000" w:themeColor="text1"/>
              </w:rPr>
              <w:t>[Pass/Fail]</w:t>
            </w:r>
          </w:p>
        </w:tc>
      </w:tr>
    </w:tbl>
    <w:p w14:paraId="4E1227FD" w14:textId="0172E4FE" w:rsidR="00647159" w:rsidRDefault="00647159" w:rsidP="00647159">
      <w:pPr>
        <w:pStyle w:val="Heading2"/>
        <w:jc w:val="center"/>
        <w:rPr>
          <w:rFonts w:ascii="Times New Roman" w:hAnsi="Times New Roman" w:cs="Times New Roman"/>
          <w:color w:val="000000" w:themeColor="text1"/>
        </w:rPr>
      </w:pPr>
    </w:p>
    <w:p w14:paraId="2D074838" w14:textId="77777777" w:rsidR="00647159" w:rsidRPr="00647159" w:rsidRDefault="00647159" w:rsidP="00647159"/>
    <w:p w14:paraId="41E01B31" w14:textId="1B05F199"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4.4 Results</w:t>
      </w:r>
    </w:p>
    <w:p w14:paraId="4D7FFD6B" w14:textId="77777777" w:rsidR="00CB7A6E" w:rsidRPr="004C486C" w:rsidRDefault="00000000">
      <w:pPr>
        <w:spacing w:after="120"/>
        <w:rPr>
          <w:rFonts w:cs="Times New Roman"/>
          <w:color w:val="000000" w:themeColor="text1"/>
        </w:rPr>
      </w:pPr>
      <w:r w:rsidRPr="004C486C">
        <w:rPr>
          <w:rFonts w:cs="Times New Roman"/>
          <w:color w:val="000000" w:themeColor="text1"/>
        </w:rPr>
        <w:t>The implemented system generates emergency events and represents them as interrupt requests. The events are assigned priorities and stored in the interrupt queue before being processed by the CPU. During execution, the system records interrupt-processing activity and generates CPU, bus and memory performance information.</w:t>
      </w:r>
    </w:p>
    <w:p w14:paraId="4229CAD0" w14:textId="77777777" w:rsidR="00CB7A6E" w:rsidRPr="004C486C" w:rsidRDefault="00000000">
      <w:pPr>
        <w:spacing w:after="120"/>
        <w:rPr>
          <w:rFonts w:cs="Times New Roman"/>
          <w:color w:val="000000" w:themeColor="text1"/>
        </w:rPr>
      </w:pPr>
      <w:r w:rsidRPr="004C486C">
        <w:rPr>
          <w:rFonts w:cs="Times New Roman"/>
          <w:color w:val="000000" w:themeColor="text1"/>
        </w:rPr>
        <w:t>Expected output sequence: Emergency Event Generation → Priority Assignment → Interrupt Queue → CPU Interrupt Processing → Bus/Memory Activity → Performance Analysis → Performance Report.</w:t>
      </w:r>
    </w:p>
    <w:p w14:paraId="58565857" w14:textId="77777777" w:rsidR="00CB7A6E" w:rsidRPr="004C486C" w:rsidRDefault="00000000">
      <w:pPr>
        <w:spacing w:after="120"/>
        <w:rPr>
          <w:rFonts w:cs="Times New Roman"/>
          <w:color w:val="000000" w:themeColor="text1"/>
        </w:rPr>
      </w:pPr>
      <w:r w:rsidRPr="004C486C">
        <w:rPr>
          <w:rFonts w:cs="Times New Roman"/>
          <w:color w:val="000000" w:themeColor="text1"/>
        </w:rPr>
        <w:lastRenderedPageBreak/>
        <w:t>Performance Results — enter measurements from the actual implementation. Do not fabricate numerical values.</w:t>
      </w:r>
    </w:p>
    <w:tbl>
      <w:tblPr>
        <w:tblStyle w:val="TableGrid"/>
        <w:tblW w:w="0" w:type="auto"/>
        <w:jc w:val="center"/>
        <w:tblLook w:val="04A0" w:firstRow="1" w:lastRow="0" w:firstColumn="1" w:lastColumn="0" w:noHBand="0" w:noVBand="1"/>
      </w:tblPr>
      <w:tblGrid>
        <w:gridCol w:w="1557"/>
        <w:gridCol w:w="1559"/>
        <w:gridCol w:w="1558"/>
        <w:gridCol w:w="1558"/>
        <w:gridCol w:w="1559"/>
        <w:gridCol w:w="1559"/>
      </w:tblGrid>
      <w:tr w:rsidR="00CB7A6E" w:rsidRPr="004C486C" w14:paraId="0620AC51" w14:textId="77777777">
        <w:trPr>
          <w:jc w:val="center"/>
        </w:trPr>
        <w:tc>
          <w:tcPr>
            <w:tcW w:w="1560" w:type="dxa"/>
          </w:tcPr>
          <w:p w14:paraId="0387E617" w14:textId="77777777" w:rsidR="00CB7A6E" w:rsidRPr="004C486C" w:rsidRDefault="00000000">
            <w:pPr>
              <w:rPr>
                <w:rFonts w:cs="Times New Roman"/>
                <w:color w:val="000000" w:themeColor="text1"/>
              </w:rPr>
            </w:pPr>
            <w:r w:rsidRPr="004C486C">
              <w:rPr>
                <w:rFonts w:cs="Times New Roman"/>
                <w:b/>
                <w:color w:val="000000" w:themeColor="text1"/>
              </w:rPr>
              <w:t>Test Case</w:t>
            </w:r>
          </w:p>
        </w:tc>
        <w:tc>
          <w:tcPr>
            <w:tcW w:w="1560" w:type="dxa"/>
          </w:tcPr>
          <w:p w14:paraId="0F92A3BA" w14:textId="77777777" w:rsidR="00CB7A6E" w:rsidRPr="004C486C" w:rsidRDefault="00000000">
            <w:pPr>
              <w:rPr>
                <w:rFonts w:cs="Times New Roman"/>
                <w:color w:val="000000" w:themeColor="text1"/>
              </w:rPr>
            </w:pPr>
            <w:r w:rsidRPr="004C486C">
              <w:rPr>
                <w:rFonts w:cs="Times New Roman"/>
                <w:b/>
                <w:color w:val="000000" w:themeColor="text1"/>
              </w:rPr>
              <w:t>Number of Events</w:t>
            </w:r>
          </w:p>
        </w:tc>
        <w:tc>
          <w:tcPr>
            <w:tcW w:w="1560" w:type="dxa"/>
          </w:tcPr>
          <w:p w14:paraId="079FBFDC" w14:textId="77777777" w:rsidR="00CB7A6E" w:rsidRPr="004C486C" w:rsidRDefault="00000000">
            <w:pPr>
              <w:rPr>
                <w:rFonts w:cs="Times New Roman"/>
                <w:color w:val="000000" w:themeColor="text1"/>
              </w:rPr>
            </w:pPr>
            <w:r w:rsidRPr="004C486C">
              <w:rPr>
                <w:rFonts w:cs="Times New Roman"/>
                <w:b/>
                <w:color w:val="000000" w:themeColor="text1"/>
              </w:rPr>
              <w:t>CPU Usage (%)</w:t>
            </w:r>
          </w:p>
        </w:tc>
        <w:tc>
          <w:tcPr>
            <w:tcW w:w="1560" w:type="dxa"/>
          </w:tcPr>
          <w:p w14:paraId="1690119F" w14:textId="77777777" w:rsidR="00CB7A6E" w:rsidRPr="004C486C" w:rsidRDefault="00000000">
            <w:pPr>
              <w:rPr>
                <w:rFonts w:cs="Times New Roman"/>
                <w:color w:val="000000" w:themeColor="text1"/>
              </w:rPr>
            </w:pPr>
            <w:r w:rsidRPr="004C486C">
              <w:rPr>
                <w:rFonts w:cs="Times New Roman"/>
                <w:b/>
                <w:color w:val="000000" w:themeColor="text1"/>
              </w:rPr>
              <w:t>Bus Usage (%)</w:t>
            </w:r>
          </w:p>
        </w:tc>
        <w:tc>
          <w:tcPr>
            <w:tcW w:w="1560" w:type="dxa"/>
          </w:tcPr>
          <w:p w14:paraId="3000CB2B" w14:textId="77777777" w:rsidR="00CB7A6E" w:rsidRPr="004C486C" w:rsidRDefault="00000000">
            <w:pPr>
              <w:rPr>
                <w:rFonts w:cs="Times New Roman"/>
                <w:color w:val="000000" w:themeColor="text1"/>
              </w:rPr>
            </w:pPr>
            <w:r w:rsidRPr="004C486C">
              <w:rPr>
                <w:rFonts w:cs="Times New Roman"/>
                <w:b/>
                <w:color w:val="000000" w:themeColor="text1"/>
              </w:rPr>
              <w:t>Memory Usage (%)</w:t>
            </w:r>
          </w:p>
        </w:tc>
        <w:tc>
          <w:tcPr>
            <w:tcW w:w="1560" w:type="dxa"/>
          </w:tcPr>
          <w:p w14:paraId="297EF243" w14:textId="77777777" w:rsidR="00CB7A6E" w:rsidRPr="004C486C" w:rsidRDefault="00000000">
            <w:pPr>
              <w:rPr>
                <w:rFonts w:cs="Times New Roman"/>
                <w:color w:val="000000" w:themeColor="text1"/>
              </w:rPr>
            </w:pPr>
            <w:r w:rsidRPr="004C486C">
              <w:rPr>
                <w:rFonts w:cs="Times New Roman"/>
                <w:b/>
                <w:color w:val="000000" w:themeColor="text1"/>
              </w:rPr>
              <w:t>Interrupt Processing Result</w:t>
            </w:r>
          </w:p>
        </w:tc>
      </w:tr>
      <w:tr w:rsidR="00CB7A6E" w:rsidRPr="004C486C" w14:paraId="6793F7EF" w14:textId="77777777">
        <w:trPr>
          <w:jc w:val="center"/>
        </w:trPr>
        <w:tc>
          <w:tcPr>
            <w:tcW w:w="1560" w:type="dxa"/>
          </w:tcPr>
          <w:p w14:paraId="2E7F46D7" w14:textId="77777777" w:rsidR="00CB7A6E" w:rsidRPr="004C486C" w:rsidRDefault="00000000">
            <w:pPr>
              <w:rPr>
                <w:rFonts w:cs="Times New Roman"/>
                <w:color w:val="000000" w:themeColor="text1"/>
              </w:rPr>
            </w:pPr>
            <w:r w:rsidRPr="004C486C">
              <w:rPr>
                <w:rFonts w:cs="Times New Roman"/>
                <w:color w:val="000000" w:themeColor="text1"/>
              </w:rPr>
              <w:t>Test Case 1</w:t>
            </w:r>
          </w:p>
        </w:tc>
        <w:tc>
          <w:tcPr>
            <w:tcW w:w="1560" w:type="dxa"/>
          </w:tcPr>
          <w:p w14:paraId="63CD6E69" w14:textId="71D5DE98" w:rsidR="00CB7A6E" w:rsidRPr="004C486C" w:rsidRDefault="00C916E3" w:rsidP="00C916E3">
            <w:pPr>
              <w:jc w:val="center"/>
              <w:rPr>
                <w:rFonts w:cs="Times New Roman"/>
                <w:color w:val="000000" w:themeColor="text1"/>
              </w:rPr>
            </w:pPr>
            <w:r>
              <w:rPr>
                <w:rFonts w:cs="Times New Roman"/>
                <w:color w:val="000000" w:themeColor="text1"/>
              </w:rPr>
              <w:t>5</w:t>
            </w:r>
          </w:p>
        </w:tc>
        <w:tc>
          <w:tcPr>
            <w:tcW w:w="1560" w:type="dxa"/>
          </w:tcPr>
          <w:p w14:paraId="5B1196D9" w14:textId="7A3A695B" w:rsidR="00CB7A6E" w:rsidRPr="004C486C" w:rsidRDefault="00C916E3" w:rsidP="00C916E3">
            <w:pPr>
              <w:jc w:val="center"/>
              <w:rPr>
                <w:rFonts w:cs="Times New Roman"/>
                <w:color w:val="000000" w:themeColor="text1"/>
              </w:rPr>
            </w:pPr>
            <w:r>
              <w:rPr>
                <w:rFonts w:cs="Times New Roman"/>
                <w:color w:val="000000" w:themeColor="text1"/>
              </w:rPr>
              <w:t>58%</w:t>
            </w:r>
          </w:p>
        </w:tc>
        <w:tc>
          <w:tcPr>
            <w:tcW w:w="1560" w:type="dxa"/>
          </w:tcPr>
          <w:p w14:paraId="4CD4E177" w14:textId="55C5F65E" w:rsidR="00CB7A6E" w:rsidRPr="004C486C" w:rsidRDefault="00C916E3" w:rsidP="00C916E3">
            <w:pPr>
              <w:jc w:val="center"/>
              <w:rPr>
                <w:rFonts w:cs="Times New Roman"/>
                <w:color w:val="000000" w:themeColor="text1"/>
              </w:rPr>
            </w:pPr>
            <w:r>
              <w:rPr>
                <w:rFonts w:cs="Times New Roman"/>
                <w:color w:val="000000" w:themeColor="text1"/>
              </w:rPr>
              <w:t>59.25%</w:t>
            </w:r>
          </w:p>
        </w:tc>
        <w:tc>
          <w:tcPr>
            <w:tcW w:w="1560" w:type="dxa"/>
          </w:tcPr>
          <w:p w14:paraId="1DDA7BE2" w14:textId="6D1D0A37" w:rsidR="00CB7A6E" w:rsidRPr="004C486C" w:rsidRDefault="00C916E3" w:rsidP="00C916E3">
            <w:pPr>
              <w:jc w:val="center"/>
              <w:rPr>
                <w:rFonts w:cs="Times New Roman"/>
                <w:color w:val="000000" w:themeColor="text1"/>
              </w:rPr>
            </w:pPr>
            <w:r>
              <w:rPr>
                <w:rFonts w:cs="Times New Roman"/>
                <w:color w:val="000000" w:themeColor="text1"/>
              </w:rPr>
              <w:t>36%</w:t>
            </w:r>
          </w:p>
        </w:tc>
        <w:tc>
          <w:tcPr>
            <w:tcW w:w="1560" w:type="dxa"/>
          </w:tcPr>
          <w:p w14:paraId="61CF44EC" w14:textId="47E3FED0" w:rsidR="00CB7A6E" w:rsidRPr="004C486C" w:rsidRDefault="00C916E3" w:rsidP="00C916E3">
            <w:pPr>
              <w:jc w:val="center"/>
              <w:rPr>
                <w:rFonts w:cs="Times New Roman"/>
                <w:color w:val="000000" w:themeColor="text1"/>
              </w:rPr>
            </w:pPr>
            <w:r>
              <w:rPr>
                <w:rFonts w:cs="Times New Roman"/>
                <w:color w:val="000000" w:themeColor="text1"/>
              </w:rPr>
              <w:t>98%</w:t>
            </w:r>
          </w:p>
        </w:tc>
      </w:tr>
      <w:tr w:rsidR="00CB7A6E" w:rsidRPr="004C486C" w14:paraId="346231B9" w14:textId="77777777">
        <w:trPr>
          <w:jc w:val="center"/>
        </w:trPr>
        <w:tc>
          <w:tcPr>
            <w:tcW w:w="1560" w:type="dxa"/>
          </w:tcPr>
          <w:p w14:paraId="329B82BD" w14:textId="77777777" w:rsidR="00CB7A6E" w:rsidRPr="004C486C" w:rsidRDefault="00000000">
            <w:pPr>
              <w:rPr>
                <w:rFonts w:cs="Times New Roman"/>
                <w:color w:val="000000" w:themeColor="text1"/>
              </w:rPr>
            </w:pPr>
            <w:r w:rsidRPr="004C486C">
              <w:rPr>
                <w:rFonts w:cs="Times New Roman"/>
                <w:color w:val="000000" w:themeColor="text1"/>
              </w:rPr>
              <w:t>Test Case 2</w:t>
            </w:r>
          </w:p>
        </w:tc>
        <w:tc>
          <w:tcPr>
            <w:tcW w:w="1560" w:type="dxa"/>
          </w:tcPr>
          <w:p w14:paraId="12F34A41" w14:textId="102FEEF0" w:rsidR="00CB7A6E" w:rsidRPr="004C486C" w:rsidRDefault="00CB7A6E">
            <w:pPr>
              <w:rPr>
                <w:rFonts w:cs="Times New Roman"/>
                <w:color w:val="000000" w:themeColor="text1"/>
              </w:rPr>
            </w:pPr>
          </w:p>
        </w:tc>
        <w:tc>
          <w:tcPr>
            <w:tcW w:w="1560" w:type="dxa"/>
          </w:tcPr>
          <w:p w14:paraId="1A745EEE" w14:textId="25F702B7" w:rsidR="00CB7A6E" w:rsidRPr="004C486C" w:rsidRDefault="00CB7A6E">
            <w:pPr>
              <w:rPr>
                <w:rFonts w:cs="Times New Roman"/>
                <w:color w:val="000000" w:themeColor="text1"/>
              </w:rPr>
            </w:pPr>
          </w:p>
        </w:tc>
        <w:tc>
          <w:tcPr>
            <w:tcW w:w="1560" w:type="dxa"/>
          </w:tcPr>
          <w:p w14:paraId="7D6A9697" w14:textId="3F1BBB8E" w:rsidR="00CB7A6E" w:rsidRPr="004C486C" w:rsidRDefault="00CB7A6E">
            <w:pPr>
              <w:rPr>
                <w:rFonts w:cs="Times New Roman"/>
                <w:color w:val="000000" w:themeColor="text1"/>
              </w:rPr>
            </w:pPr>
          </w:p>
        </w:tc>
        <w:tc>
          <w:tcPr>
            <w:tcW w:w="1560" w:type="dxa"/>
          </w:tcPr>
          <w:p w14:paraId="7D201FA7" w14:textId="67D05A0E" w:rsidR="00CB7A6E" w:rsidRPr="004C486C" w:rsidRDefault="00CB7A6E">
            <w:pPr>
              <w:rPr>
                <w:rFonts w:cs="Times New Roman"/>
                <w:color w:val="000000" w:themeColor="text1"/>
              </w:rPr>
            </w:pPr>
          </w:p>
        </w:tc>
        <w:tc>
          <w:tcPr>
            <w:tcW w:w="1560" w:type="dxa"/>
          </w:tcPr>
          <w:p w14:paraId="546B5329" w14:textId="3675FF4F" w:rsidR="00CB7A6E" w:rsidRPr="004C486C" w:rsidRDefault="00CB7A6E">
            <w:pPr>
              <w:rPr>
                <w:rFonts w:cs="Times New Roman"/>
                <w:color w:val="000000" w:themeColor="text1"/>
              </w:rPr>
            </w:pPr>
          </w:p>
        </w:tc>
      </w:tr>
      <w:tr w:rsidR="00CB7A6E" w:rsidRPr="004C486C" w14:paraId="56E0D5D2" w14:textId="77777777">
        <w:trPr>
          <w:jc w:val="center"/>
        </w:trPr>
        <w:tc>
          <w:tcPr>
            <w:tcW w:w="1560" w:type="dxa"/>
          </w:tcPr>
          <w:p w14:paraId="361A5A47" w14:textId="77777777" w:rsidR="00CB7A6E" w:rsidRPr="004C486C" w:rsidRDefault="00000000">
            <w:pPr>
              <w:rPr>
                <w:rFonts w:cs="Times New Roman"/>
                <w:color w:val="000000" w:themeColor="text1"/>
              </w:rPr>
            </w:pPr>
            <w:r w:rsidRPr="004C486C">
              <w:rPr>
                <w:rFonts w:cs="Times New Roman"/>
                <w:color w:val="000000" w:themeColor="text1"/>
              </w:rPr>
              <w:t>Test Case 3</w:t>
            </w:r>
          </w:p>
        </w:tc>
        <w:tc>
          <w:tcPr>
            <w:tcW w:w="1560" w:type="dxa"/>
          </w:tcPr>
          <w:p w14:paraId="2C0627FE" w14:textId="0717D6A1" w:rsidR="00CB7A6E" w:rsidRPr="004C486C" w:rsidRDefault="00CB7A6E">
            <w:pPr>
              <w:rPr>
                <w:rFonts w:cs="Times New Roman"/>
                <w:color w:val="000000" w:themeColor="text1"/>
              </w:rPr>
            </w:pPr>
          </w:p>
        </w:tc>
        <w:tc>
          <w:tcPr>
            <w:tcW w:w="1560" w:type="dxa"/>
          </w:tcPr>
          <w:p w14:paraId="0338F8B8" w14:textId="0922620A" w:rsidR="00CB7A6E" w:rsidRPr="004C486C" w:rsidRDefault="00CB7A6E">
            <w:pPr>
              <w:rPr>
                <w:rFonts w:cs="Times New Roman"/>
                <w:color w:val="000000" w:themeColor="text1"/>
              </w:rPr>
            </w:pPr>
          </w:p>
        </w:tc>
        <w:tc>
          <w:tcPr>
            <w:tcW w:w="1560" w:type="dxa"/>
          </w:tcPr>
          <w:p w14:paraId="3BAA5C39" w14:textId="45CA9E29" w:rsidR="00CB7A6E" w:rsidRPr="004C486C" w:rsidRDefault="00CB7A6E">
            <w:pPr>
              <w:rPr>
                <w:rFonts w:cs="Times New Roman"/>
                <w:color w:val="000000" w:themeColor="text1"/>
              </w:rPr>
            </w:pPr>
          </w:p>
        </w:tc>
        <w:tc>
          <w:tcPr>
            <w:tcW w:w="1560" w:type="dxa"/>
          </w:tcPr>
          <w:p w14:paraId="11A0C516" w14:textId="631F609F" w:rsidR="00CB7A6E" w:rsidRPr="004C486C" w:rsidRDefault="00CB7A6E">
            <w:pPr>
              <w:rPr>
                <w:rFonts w:cs="Times New Roman"/>
                <w:color w:val="000000" w:themeColor="text1"/>
              </w:rPr>
            </w:pPr>
          </w:p>
        </w:tc>
        <w:tc>
          <w:tcPr>
            <w:tcW w:w="1560" w:type="dxa"/>
          </w:tcPr>
          <w:p w14:paraId="5FB5A752" w14:textId="19EE3978" w:rsidR="00CB7A6E" w:rsidRPr="004C486C" w:rsidRDefault="00CB7A6E">
            <w:pPr>
              <w:rPr>
                <w:rFonts w:cs="Times New Roman"/>
                <w:color w:val="000000" w:themeColor="text1"/>
              </w:rPr>
            </w:pPr>
          </w:p>
        </w:tc>
      </w:tr>
      <w:tr w:rsidR="00CB7A6E" w:rsidRPr="004C486C" w14:paraId="1985A83C" w14:textId="77777777">
        <w:trPr>
          <w:jc w:val="center"/>
        </w:trPr>
        <w:tc>
          <w:tcPr>
            <w:tcW w:w="1560" w:type="dxa"/>
          </w:tcPr>
          <w:p w14:paraId="0A77BBC0" w14:textId="77777777" w:rsidR="00CB7A6E" w:rsidRPr="004C486C" w:rsidRDefault="00000000">
            <w:pPr>
              <w:rPr>
                <w:rFonts w:cs="Times New Roman"/>
                <w:color w:val="000000" w:themeColor="text1"/>
              </w:rPr>
            </w:pPr>
            <w:r w:rsidRPr="004C486C">
              <w:rPr>
                <w:rFonts w:cs="Times New Roman"/>
                <w:color w:val="000000" w:themeColor="text1"/>
              </w:rPr>
              <w:t>Test Case 4</w:t>
            </w:r>
          </w:p>
        </w:tc>
        <w:tc>
          <w:tcPr>
            <w:tcW w:w="1560" w:type="dxa"/>
          </w:tcPr>
          <w:p w14:paraId="2E6A5BCA" w14:textId="58C8990B" w:rsidR="00CB7A6E" w:rsidRPr="004C486C" w:rsidRDefault="00CB7A6E">
            <w:pPr>
              <w:rPr>
                <w:rFonts w:cs="Times New Roman"/>
                <w:color w:val="000000" w:themeColor="text1"/>
              </w:rPr>
            </w:pPr>
          </w:p>
        </w:tc>
        <w:tc>
          <w:tcPr>
            <w:tcW w:w="1560" w:type="dxa"/>
          </w:tcPr>
          <w:p w14:paraId="41502036" w14:textId="1993DE6C" w:rsidR="00CB7A6E" w:rsidRPr="004C486C" w:rsidRDefault="00CB7A6E">
            <w:pPr>
              <w:rPr>
                <w:rFonts w:cs="Times New Roman"/>
                <w:color w:val="000000" w:themeColor="text1"/>
              </w:rPr>
            </w:pPr>
          </w:p>
        </w:tc>
        <w:tc>
          <w:tcPr>
            <w:tcW w:w="1560" w:type="dxa"/>
          </w:tcPr>
          <w:p w14:paraId="39F08A90" w14:textId="12D1E6E7" w:rsidR="00CB7A6E" w:rsidRPr="004C486C" w:rsidRDefault="00CB7A6E">
            <w:pPr>
              <w:rPr>
                <w:rFonts w:cs="Times New Roman"/>
                <w:color w:val="000000" w:themeColor="text1"/>
              </w:rPr>
            </w:pPr>
          </w:p>
        </w:tc>
        <w:tc>
          <w:tcPr>
            <w:tcW w:w="1560" w:type="dxa"/>
          </w:tcPr>
          <w:p w14:paraId="5C009313" w14:textId="42C4CBF9" w:rsidR="00CB7A6E" w:rsidRPr="004C486C" w:rsidRDefault="00CB7A6E">
            <w:pPr>
              <w:rPr>
                <w:rFonts w:cs="Times New Roman"/>
                <w:color w:val="000000" w:themeColor="text1"/>
              </w:rPr>
            </w:pPr>
          </w:p>
        </w:tc>
        <w:tc>
          <w:tcPr>
            <w:tcW w:w="1560" w:type="dxa"/>
          </w:tcPr>
          <w:p w14:paraId="1D1714CC" w14:textId="38918C6C" w:rsidR="00CB7A6E" w:rsidRPr="004C486C" w:rsidRDefault="00CB7A6E">
            <w:pPr>
              <w:rPr>
                <w:rFonts w:cs="Times New Roman"/>
                <w:color w:val="000000" w:themeColor="text1"/>
              </w:rPr>
            </w:pPr>
          </w:p>
        </w:tc>
      </w:tr>
      <w:tr w:rsidR="00CB7A6E" w:rsidRPr="004C486C" w14:paraId="64650642" w14:textId="77777777">
        <w:trPr>
          <w:jc w:val="center"/>
        </w:trPr>
        <w:tc>
          <w:tcPr>
            <w:tcW w:w="1560" w:type="dxa"/>
          </w:tcPr>
          <w:p w14:paraId="3793BC45" w14:textId="77777777" w:rsidR="00CB7A6E" w:rsidRPr="004C486C" w:rsidRDefault="00000000">
            <w:pPr>
              <w:rPr>
                <w:rFonts w:cs="Times New Roman"/>
                <w:color w:val="000000" w:themeColor="text1"/>
              </w:rPr>
            </w:pPr>
            <w:r w:rsidRPr="004C486C">
              <w:rPr>
                <w:rFonts w:cs="Times New Roman"/>
                <w:color w:val="000000" w:themeColor="text1"/>
              </w:rPr>
              <w:t>Test Case 5</w:t>
            </w:r>
          </w:p>
        </w:tc>
        <w:tc>
          <w:tcPr>
            <w:tcW w:w="1560" w:type="dxa"/>
          </w:tcPr>
          <w:p w14:paraId="39AA7EEE" w14:textId="1C31271A" w:rsidR="00CB7A6E" w:rsidRPr="004C486C" w:rsidRDefault="00CB7A6E">
            <w:pPr>
              <w:rPr>
                <w:rFonts w:cs="Times New Roman"/>
                <w:color w:val="000000" w:themeColor="text1"/>
              </w:rPr>
            </w:pPr>
          </w:p>
        </w:tc>
        <w:tc>
          <w:tcPr>
            <w:tcW w:w="1560" w:type="dxa"/>
          </w:tcPr>
          <w:p w14:paraId="5CD43E76" w14:textId="71C48BB9" w:rsidR="00CB7A6E" w:rsidRPr="004C486C" w:rsidRDefault="00CB7A6E">
            <w:pPr>
              <w:rPr>
                <w:rFonts w:cs="Times New Roman"/>
                <w:color w:val="000000" w:themeColor="text1"/>
              </w:rPr>
            </w:pPr>
          </w:p>
        </w:tc>
        <w:tc>
          <w:tcPr>
            <w:tcW w:w="1560" w:type="dxa"/>
          </w:tcPr>
          <w:p w14:paraId="556D1214" w14:textId="41E4635C" w:rsidR="00CB7A6E" w:rsidRPr="004C486C" w:rsidRDefault="00CB7A6E">
            <w:pPr>
              <w:rPr>
                <w:rFonts w:cs="Times New Roman"/>
                <w:color w:val="000000" w:themeColor="text1"/>
              </w:rPr>
            </w:pPr>
          </w:p>
        </w:tc>
        <w:tc>
          <w:tcPr>
            <w:tcW w:w="1560" w:type="dxa"/>
          </w:tcPr>
          <w:p w14:paraId="545B619B" w14:textId="0DF66DF1" w:rsidR="00CB7A6E" w:rsidRPr="004C486C" w:rsidRDefault="00CB7A6E">
            <w:pPr>
              <w:rPr>
                <w:rFonts w:cs="Times New Roman"/>
                <w:color w:val="000000" w:themeColor="text1"/>
              </w:rPr>
            </w:pPr>
          </w:p>
        </w:tc>
        <w:tc>
          <w:tcPr>
            <w:tcW w:w="1560" w:type="dxa"/>
          </w:tcPr>
          <w:p w14:paraId="50BC5711" w14:textId="22A42399" w:rsidR="00CB7A6E" w:rsidRPr="004C486C" w:rsidRDefault="00CB7A6E">
            <w:pPr>
              <w:rPr>
                <w:rFonts w:cs="Times New Roman"/>
                <w:color w:val="000000" w:themeColor="text1"/>
              </w:rPr>
            </w:pPr>
          </w:p>
        </w:tc>
      </w:tr>
    </w:tbl>
    <w:p w14:paraId="12ADFF13" w14:textId="77777777" w:rsidR="00CB7A6E" w:rsidRDefault="00000000">
      <w:pPr>
        <w:spacing w:after="120"/>
        <w:rPr>
          <w:rFonts w:cs="Times New Roman"/>
          <w:color w:val="000000" w:themeColor="text1"/>
        </w:rPr>
      </w:pPr>
      <w:r w:rsidRPr="004C486C">
        <w:rPr>
          <w:rFonts w:cs="Times New Roman"/>
          <w:color w:val="000000" w:themeColor="text1"/>
        </w:rPr>
        <w:t>Insert actual project screenshots/graphs for emergency interrupt management, bus and memory analysis, CPU usage, bus usage, memory usage and final performance report.</w:t>
      </w:r>
    </w:p>
    <w:p w14:paraId="04919B87" w14:textId="66FEE93C" w:rsidR="00BA0745" w:rsidRDefault="00BA0745" w:rsidP="00BA0745">
      <w:pPr>
        <w:spacing w:after="120"/>
        <w:jc w:val="center"/>
        <w:rPr>
          <w:rFonts w:cs="Times New Roman"/>
          <w:color w:val="000000" w:themeColor="text1"/>
        </w:rPr>
      </w:pPr>
      <w:r w:rsidRPr="00BA0745">
        <w:rPr>
          <w:rFonts w:cs="Times New Roman"/>
          <w:color w:val="000000" w:themeColor="text1"/>
        </w:rPr>
        <w:drawing>
          <wp:inline distT="0" distB="0" distL="0" distR="0" wp14:anchorId="5C468C85" wp14:editId="1B74AEAF">
            <wp:extent cx="3124200" cy="1836420"/>
            <wp:effectExtent l="0" t="0" r="0" b="0"/>
            <wp:docPr id="11" name="Picture 10">
              <a:extLst xmlns:a="http://schemas.openxmlformats.org/drawingml/2006/main">
                <a:ext uri="{FF2B5EF4-FFF2-40B4-BE49-F238E27FC236}">
                  <a16:creationId xmlns:a16="http://schemas.microsoft.com/office/drawing/2014/main" id="{63D7A6F9-F28D-F5F4-43F1-144F90A34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3D7A6F9-F28D-F5F4-43F1-144F90A34EB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24200" cy="1836420"/>
                    </a:xfrm>
                    <a:prstGeom prst="rect">
                      <a:avLst/>
                    </a:prstGeom>
                  </pic:spPr>
                </pic:pic>
              </a:graphicData>
            </a:graphic>
          </wp:inline>
        </w:drawing>
      </w:r>
    </w:p>
    <w:p w14:paraId="43BE638B" w14:textId="07B0AC5E" w:rsidR="00BA0745" w:rsidRPr="004C486C" w:rsidRDefault="00BA0745" w:rsidP="00BA0745">
      <w:pPr>
        <w:spacing w:after="120"/>
        <w:jc w:val="center"/>
        <w:rPr>
          <w:rFonts w:cs="Times New Roman"/>
          <w:color w:val="000000" w:themeColor="text1"/>
        </w:rPr>
      </w:pPr>
      <w:r>
        <w:rPr>
          <w:rFonts w:cs="Times New Roman"/>
          <w:color w:val="000000" w:themeColor="text1"/>
        </w:rPr>
        <w:t>Fig no:</w:t>
      </w:r>
      <w:r w:rsidR="009D52D7">
        <w:rPr>
          <w:rFonts w:cs="Times New Roman"/>
          <w:color w:val="000000" w:themeColor="text1"/>
        </w:rPr>
        <w:t>4.4</w:t>
      </w:r>
    </w:p>
    <w:p w14:paraId="381F415D"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4.5 Data Analysis &amp; Engineering Judgment</w:t>
      </w:r>
    </w:p>
    <w:p w14:paraId="221B4EE0" w14:textId="77777777" w:rsidR="00CB7A6E" w:rsidRPr="004C486C" w:rsidRDefault="00000000">
      <w:pPr>
        <w:spacing w:after="120"/>
        <w:rPr>
          <w:rFonts w:cs="Times New Roman"/>
          <w:color w:val="000000" w:themeColor="text1"/>
        </w:rPr>
      </w:pPr>
      <w:r w:rsidRPr="004C486C">
        <w:rPr>
          <w:rFonts w:cs="Times New Roman"/>
          <w:color w:val="000000" w:themeColor="text1"/>
        </w:rPr>
        <w:t>The performance analysis focuses on three primary system resources: CPU, bus and memory. CPU utilization indicates the processing load associated with handling emergency interrupts. As the number of emergency events increases, the CPU may experience increased activity because more interrupt-processing operations must be performed.</w:t>
      </w:r>
    </w:p>
    <w:p w14:paraId="0CADA2CC" w14:textId="77777777" w:rsidR="00CB7A6E" w:rsidRPr="004C486C" w:rsidRDefault="00000000">
      <w:pPr>
        <w:spacing w:after="120"/>
        <w:rPr>
          <w:rFonts w:cs="Times New Roman"/>
          <w:color w:val="000000" w:themeColor="text1"/>
        </w:rPr>
      </w:pPr>
      <w:r w:rsidRPr="004C486C">
        <w:rPr>
          <w:rFonts w:cs="Times New Roman"/>
          <w:color w:val="000000" w:themeColor="text1"/>
        </w:rPr>
        <w:t>Bus usage represents the simulated communication activity associated with the processing of emergency events. Increased event-processing activity may produce additional bus operations depending on the implementation.</w:t>
      </w:r>
    </w:p>
    <w:p w14:paraId="7C4B2128" w14:textId="77777777" w:rsidR="00CB7A6E" w:rsidRPr="004C486C" w:rsidRDefault="00000000">
      <w:pPr>
        <w:spacing w:after="120"/>
        <w:rPr>
          <w:rFonts w:cs="Times New Roman"/>
          <w:color w:val="000000" w:themeColor="text1"/>
        </w:rPr>
      </w:pPr>
      <w:r w:rsidRPr="004C486C">
        <w:rPr>
          <w:rFonts w:cs="Times New Roman"/>
          <w:color w:val="000000" w:themeColor="text1"/>
        </w:rPr>
        <w:t>Memory usage represents the memory resources associated with storing and processing emergency events. Memory allocation increases when events require storage, while memory release after event completion helps prevent unnecessary resource occupation.</w:t>
      </w:r>
    </w:p>
    <w:p w14:paraId="6943EC72" w14:textId="77777777" w:rsidR="00CB7A6E" w:rsidRPr="004C486C" w:rsidRDefault="00000000">
      <w:pPr>
        <w:spacing w:after="120"/>
        <w:rPr>
          <w:rFonts w:cs="Times New Roman"/>
          <w:color w:val="000000" w:themeColor="text1"/>
        </w:rPr>
      </w:pPr>
      <w:r w:rsidRPr="004C486C">
        <w:rPr>
          <w:rFonts w:cs="Times New Roman"/>
          <w:color w:val="000000" w:themeColor="text1"/>
        </w:rPr>
        <w:t>The actual measured values should be analyzed using the following observations: CPU Usage – [Describe increase/decrease from your graph]; Bus Usage – [Describe increase/decrease from your graph]; Memory Usage – [Describe increase/decrease from your graph]; Interrupt Processing – [Describe priority-processing behavior]; Maximum observed utilization – [Insert value]; Minimum observed utilization – [Insert value].</w:t>
      </w:r>
    </w:p>
    <w:p w14:paraId="6DD2C76C"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4.6 Comparison with Existing Solutions &amp; Achievement of Objectives</w:t>
      </w:r>
    </w:p>
    <w:tbl>
      <w:tblPr>
        <w:tblStyle w:val="TableGrid"/>
        <w:tblW w:w="0" w:type="auto"/>
        <w:jc w:val="center"/>
        <w:tblLook w:val="04A0" w:firstRow="1" w:lastRow="0" w:firstColumn="1" w:lastColumn="0" w:noHBand="0" w:noVBand="1"/>
      </w:tblPr>
      <w:tblGrid>
        <w:gridCol w:w="3115"/>
        <w:gridCol w:w="3118"/>
        <w:gridCol w:w="3117"/>
      </w:tblGrid>
      <w:tr w:rsidR="00CB7A6E" w:rsidRPr="004C486C" w14:paraId="45A26C4A" w14:textId="77777777">
        <w:trPr>
          <w:jc w:val="center"/>
        </w:trPr>
        <w:tc>
          <w:tcPr>
            <w:tcW w:w="3120" w:type="dxa"/>
          </w:tcPr>
          <w:p w14:paraId="4A397DA9" w14:textId="77777777" w:rsidR="00CB7A6E" w:rsidRPr="004C486C" w:rsidRDefault="00000000">
            <w:pPr>
              <w:rPr>
                <w:rFonts w:cs="Times New Roman"/>
                <w:color w:val="000000" w:themeColor="text1"/>
              </w:rPr>
            </w:pPr>
            <w:r w:rsidRPr="004C486C">
              <w:rPr>
                <w:rFonts w:cs="Times New Roman"/>
                <w:b/>
                <w:color w:val="000000" w:themeColor="text1"/>
              </w:rPr>
              <w:t>Objective</w:t>
            </w:r>
          </w:p>
        </w:tc>
        <w:tc>
          <w:tcPr>
            <w:tcW w:w="3120" w:type="dxa"/>
          </w:tcPr>
          <w:p w14:paraId="1A9686F3" w14:textId="77777777" w:rsidR="00CB7A6E" w:rsidRPr="004C486C" w:rsidRDefault="00000000">
            <w:pPr>
              <w:rPr>
                <w:rFonts w:cs="Times New Roman"/>
                <w:color w:val="000000" w:themeColor="text1"/>
              </w:rPr>
            </w:pPr>
            <w:r w:rsidRPr="004C486C">
              <w:rPr>
                <w:rFonts w:cs="Times New Roman"/>
                <w:b/>
                <w:color w:val="000000" w:themeColor="text1"/>
              </w:rPr>
              <w:t>Evidence</w:t>
            </w:r>
          </w:p>
        </w:tc>
        <w:tc>
          <w:tcPr>
            <w:tcW w:w="3120" w:type="dxa"/>
          </w:tcPr>
          <w:p w14:paraId="1BC3E7DB" w14:textId="77777777" w:rsidR="00CB7A6E" w:rsidRPr="004C486C" w:rsidRDefault="00000000">
            <w:pPr>
              <w:rPr>
                <w:rFonts w:cs="Times New Roman"/>
                <w:color w:val="000000" w:themeColor="text1"/>
              </w:rPr>
            </w:pPr>
            <w:r w:rsidRPr="004C486C">
              <w:rPr>
                <w:rFonts w:cs="Times New Roman"/>
                <w:b/>
                <w:color w:val="000000" w:themeColor="text1"/>
              </w:rPr>
              <w:t>Achievement (Fully/Partially/Not Achieved)</w:t>
            </w:r>
          </w:p>
        </w:tc>
      </w:tr>
      <w:tr w:rsidR="00CB7A6E" w:rsidRPr="004C486C" w14:paraId="673B6B99" w14:textId="77777777">
        <w:trPr>
          <w:jc w:val="center"/>
        </w:trPr>
        <w:tc>
          <w:tcPr>
            <w:tcW w:w="3120" w:type="dxa"/>
          </w:tcPr>
          <w:p w14:paraId="03212169" w14:textId="77777777" w:rsidR="00CB7A6E" w:rsidRPr="004C486C" w:rsidRDefault="00000000">
            <w:pPr>
              <w:rPr>
                <w:rFonts w:cs="Times New Roman"/>
                <w:color w:val="000000" w:themeColor="text1"/>
              </w:rPr>
            </w:pPr>
            <w:r w:rsidRPr="004C486C">
              <w:rPr>
                <w:rFonts w:cs="Times New Roman"/>
                <w:color w:val="000000" w:themeColor="text1"/>
              </w:rPr>
              <w:t>Generate emergency events</w:t>
            </w:r>
          </w:p>
        </w:tc>
        <w:tc>
          <w:tcPr>
            <w:tcW w:w="3120" w:type="dxa"/>
          </w:tcPr>
          <w:p w14:paraId="290B7A69" w14:textId="77777777" w:rsidR="00CB7A6E" w:rsidRPr="004C486C" w:rsidRDefault="00000000">
            <w:pPr>
              <w:rPr>
                <w:rFonts w:cs="Times New Roman"/>
                <w:color w:val="000000" w:themeColor="text1"/>
              </w:rPr>
            </w:pPr>
            <w:r w:rsidRPr="004C486C">
              <w:rPr>
                <w:rFonts w:cs="Times New Roman"/>
                <w:color w:val="000000" w:themeColor="text1"/>
              </w:rPr>
              <w:t>Emergency event-generation module</w:t>
            </w:r>
          </w:p>
        </w:tc>
        <w:tc>
          <w:tcPr>
            <w:tcW w:w="3120" w:type="dxa"/>
          </w:tcPr>
          <w:p w14:paraId="3863C9A4"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029EF638" w14:textId="77777777">
        <w:trPr>
          <w:jc w:val="center"/>
        </w:trPr>
        <w:tc>
          <w:tcPr>
            <w:tcW w:w="3120" w:type="dxa"/>
          </w:tcPr>
          <w:p w14:paraId="6D9BB04F" w14:textId="77777777" w:rsidR="00CB7A6E" w:rsidRPr="004C486C" w:rsidRDefault="00000000">
            <w:pPr>
              <w:rPr>
                <w:rFonts w:cs="Times New Roman"/>
                <w:color w:val="000000" w:themeColor="text1"/>
              </w:rPr>
            </w:pPr>
            <w:r w:rsidRPr="004C486C">
              <w:rPr>
                <w:rFonts w:cs="Times New Roman"/>
                <w:color w:val="000000" w:themeColor="text1"/>
              </w:rPr>
              <w:t>Process events using CPU interrupts</w:t>
            </w:r>
          </w:p>
        </w:tc>
        <w:tc>
          <w:tcPr>
            <w:tcW w:w="3120" w:type="dxa"/>
          </w:tcPr>
          <w:p w14:paraId="08C7BDD7" w14:textId="77777777" w:rsidR="00CB7A6E" w:rsidRPr="004C486C" w:rsidRDefault="00000000">
            <w:pPr>
              <w:rPr>
                <w:rFonts w:cs="Times New Roman"/>
                <w:color w:val="000000" w:themeColor="text1"/>
              </w:rPr>
            </w:pPr>
            <w:r w:rsidRPr="004C486C">
              <w:rPr>
                <w:rFonts w:cs="Times New Roman"/>
                <w:color w:val="000000" w:themeColor="text1"/>
              </w:rPr>
              <w:t>Interrupt-processing module</w:t>
            </w:r>
          </w:p>
        </w:tc>
        <w:tc>
          <w:tcPr>
            <w:tcW w:w="3120" w:type="dxa"/>
          </w:tcPr>
          <w:p w14:paraId="71CA8D63"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30FCF0A2" w14:textId="77777777">
        <w:trPr>
          <w:jc w:val="center"/>
        </w:trPr>
        <w:tc>
          <w:tcPr>
            <w:tcW w:w="3120" w:type="dxa"/>
          </w:tcPr>
          <w:p w14:paraId="27588183" w14:textId="77777777" w:rsidR="00CB7A6E" w:rsidRPr="004C486C" w:rsidRDefault="00000000">
            <w:pPr>
              <w:rPr>
                <w:rFonts w:cs="Times New Roman"/>
                <w:color w:val="000000" w:themeColor="text1"/>
              </w:rPr>
            </w:pPr>
            <w:r w:rsidRPr="004C486C">
              <w:rPr>
                <w:rFonts w:cs="Times New Roman"/>
                <w:color w:val="000000" w:themeColor="text1"/>
              </w:rPr>
              <w:t>Give higher priority to critical emergencies</w:t>
            </w:r>
          </w:p>
        </w:tc>
        <w:tc>
          <w:tcPr>
            <w:tcW w:w="3120" w:type="dxa"/>
          </w:tcPr>
          <w:p w14:paraId="096D36CB" w14:textId="77777777" w:rsidR="00CB7A6E" w:rsidRPr="004C486C" w:rsidRDefault="00000000">
            <w:pPr>
              <w:rPr>
                <w:rFonts w:cs="Times New Roman"/>
                <w:color w:val="000000" w:themeColor="text1"/>
              </w:rPr>
            </w:pPr>
            <w:r w:rsidRPr="004C486C">
              <w:rPr>
                <w:rFonts w:cs="Times New Roman"/>
                <w:color w:val="000000" w:themeColor="text1"/>
              </w:rPr>
              <w:t>Priority assignment and queue</w:t>
            </w:r>
          </w:p>
        </w:tc>
        <w:tc>
          <w:tcPr>
            <w:tcW w:w="3120" w:type="dxa"/>
          </w:tcPr>
          <w:p w14:paraId="3DDBB6B4"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7BC021C8" w14:textId="77777777">
        <w:trPr>
          <w:jc w:val="center"/>
        </w:trPr>
        <w:tc>
          <w:tcPr>
            <w:tcW w:w="3120" w:type="dxa"/>
          </w:tcPr>
          <w:p w14:paraId="72A83723" w14:textId="77777777" w:rsidR="00CB7A6E" w:rsidRPr="004C486C" w:rsidRDefault="00000000">
            <w:pPr>
              <w:rPr>
                <w:rFonts w:cs="Times New Roman"/>
                <w:color w:val="000000" w:themeColor="text1"/>
              </w:rPr>
            </w:pPr>
            <w:r w:rsidRPr="004C486C">
              <w:rPr>
                <w:rFonts w:cs="Times New Roman"/>
                <w:color w:val="000000" w:themeColor="text1"/>
              </w:rPr>
              <w:t>Simulate CPU processing</w:t>
            </w:r>
          </w:p>
        </w:tc>
        <w:tc>
          <w:tcPr>
            <w:tcW w:w="3120" w:type="dxa"/>
          </w:tcPr>
          <w:p w14:paraId="3A583413" w14:textId="77777777" w:rsidR="00CB7A6E" w:rsidRPr="004C486C" w:rsidRDefault="00000000">
            <w:pPr>
              <w:rPr>
                <w:rFonts w:cs="Times New Roman"/>
                <w:color w:val="000000" w:themeColor="text1"/>
              </w:rPr>
            </w:pPr>
            <w:r w:rsidRPr="004C486C">
              <w:rPr>
                <w:rFonts w:cs="Times New Roman"/>
                <w:color w:val="000000" w:themeColor="text1"/>
              </w:rPr>
              <w:t>CPU processing logic</w:t>
            </w:r>
          </w:p>
        </w:tc>
        <w:tc>
          <w:tcPr>
            <w:tcW w:w="3120" w:type="dxa"/>
          </w:tcPr>
          <w:p w14:paraId="64D28834"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1EF0C119" w14:textId="77777777">
        <w:trPr>
          <w:jc w:val="center"/>
        </w:trPr>
        <w:tc>
          <w:tcPr>
            <w:tcW w:w="3120" w:type="dxa"/>
          </w:tcPr>
          <w:p w14:paraId="14DCEF45" w14:textId="77777777" w:rsidR="00CB7A6E" w:rsidRPr="004C486C" w:rsidRDefault="00000000">
            <w:pPr>
              <w:rPr>
                <w:rFonts w:cs="Times New Roman"/>
                <w:color w:val="000000" w:themeColor="text1"/>
              </w:rPr>
            </w:pPr>
            <w:r w:rsidRPr="004C486C">
              <w:rPr>
                <w:rFonts w:cs="Times New Roman"/>
                <w:color w:val="000000" w:themeColor="text1"/>
              </w:rPr>
              <w:t>Analyze bus usage</w:t>
            </w:r>
          </w:p>
        </w:tc>
        <w:tc>
          <w:tcPr>
            <w:tcW w:w="3120" w:type="dxa"/>
          </w:tcPr>
          <w:p w14:paraId="7AD3D60C" w14:textId="77777777" w:rsidR="00CB7A6E" w:rsidRPr="004C486C" w:rsidRDefault="00000000">
            <w:pPr>
              <w:rPr>
                <w:rFonts w:cs="Times New Roman"/>
                <w:color w:val="000000" w:themeColor="text1"/>
              </w:rPr>
            </w:pPr>
            <w:r w:rsidRPr="004C486C">
              <w:rPr>
                <w:rFonts w:cs="Times New Roman"/>
                <w:color w:val="000000" w:themeColor="text1"/>
              </w:rPr>
              <w:t>Bus-performance module</w:t>
            </w:r>
          </w:p>
        </w:tc>
        <w:tc>
          <w:tcPr>
            <w:tcW w:w="3120" w:type="dxa"/>
          </w:tcPr>
          <w:p w14:paraId="2BC77C1A"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24E23A1D" w14:textId="77777777">
        <w:trPr>
          <w:jc w:val="center"/>
        </w:trPr>
        <w:tc>
          <w:tcPr>
            <w:tcW w:w="3120" w:type="dxa"/>
          </w:tcPr>
          <w:p w14:paraId="152C92C8" w14:textId="77777777" w:rsidR="00CB7A6E" w:rsidRPr="004C486C" w:rsidRDefault="00000000">
            <w:pPr>
              <w:rPr>
                <w:rFonts w:cs="Times New Roman"/>
                <w:color w:val="000000" w:themeColor="text1"/>
              </w:rPr>
            </w:pPr>
            <w:r w:rsidRPr="004C486C">
              <w:rPr>
                <w:rFonts w:cs="Times New Roman"/>
                <w:color w:val="000000" w:themeColor="text1"/>
              </w:rPr>
              <w:t>Analyze memory usage</w:t>
            </w:r>
          </w:p>
        </w:tc>
        <w:tc>
          <w:tcPr>
            <w:tcW w:w="3120" w:type="dxa"/>
          </w:tcPr>
          <w:p w14:paraId="6A07CD0F" w14:textId="77777777" w:rsidR="00CB7A6E" w:rsidRPr="004C486C" w:rsidRDefault="00000000">
            <w:pPr>
              <w:rPr>
                <w:rFonts w:cs="Times New Roman"/>
                <w:color w:val="000000" w:themeColor="text1"/>
              </w:rPr>
            </w:pPr>
            <w:r w:rsidRPr="004C486C">
              <w:rPr>
                <w:rFonts w:cs="Times New Roman"/>
                <w:color w:val="000000" w:themeColor="text1"/>
              </w:rPr>
              <w:t>Memory-performance module</w:t>
            </w:r>
          </w:p>
        </w:tc>
        <w:tc>
          <w:tcPr>
            <w:tcW w:w="3120" w:type="dxa"/>
          </w:tcPr>
          <w:p w14:paraId="4852A073"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r w:rsidR="00CB7A6E" w:rsidRPr="004C486C" w14:paraId="210720D5" w14:textId="77777777">
        <w:trPr>
          <w:jc w:val="center"/>
        </w:trPr>
        <w:tc>
          <w:tcPr>
            <w:tcW w:w="3120" w:type="dxa"/>
          </w:tcPr>
          <w:p w14:paraId="15DC3850" w14:textId="77777777" w:rsidR="00CB7A6E" w:rsidRPr="004C486C" w:rsidRDefault="00000000">
            <w:pPr>
              <w:rPr>
                <w:rFonts w:cs="Times New Roman"/>
                <w:color w:val="000000" w:themeColor="text1"/>
              </w:rPr>
            </w:pPr>
            <w:r w:rsidRPr="004C486C">
              <w:rPr>
                <w:rFonts w:cs="Times New Roman"/>
                <w:color w:val="000000" w:themeColor="text1"/>
              </w:rPr>
              <w:t>Display system performance</w:t>
            </w:r>
          </w:p>
        </w:tc>
        <w:tc>
          <w:tcPr>
            <w:tcW w:w="3120" w:type="dxa"/>
          </w:tcPr>
          <w:p w14:paraId="3C691D5E" w14:textId="77777777" w:rsidR="00CB7A6E" w:rsidRPr="004C486C" w:rsidRDefault="00000000">
            <w:pPr>
              <w:rPr>
                <w:rFonts w:cs="Times New Roman"/>
                <w:color w:val="000000" w:themeColor="text1"/>
              </w:rPr>
            </w:pPr>
            <w:r w:rsidRPr="004C486C">
              <w:rPr>
                <w:rFonts w:cs="Times New Roman"/>
                <w:color w:val="000000" w:themeColor="text1"/>
              </w:rPr>
              <w:t>Dashboard/charts/report</w:t>
            </w:r>
          </w:p>
        </w:tc>
        <w:tc>
          <w:tcPr>
            <w:tcW w:w="3120" w:type="dxa"/>
          </w:tcPr>
          <w:p w14:paraId="279883DB" w14:textId="77777777" w:rsidR="00CB7A6E" w:rsidRPr="004C486C" w:rsidRDefault="00000000">
            <w:pPr>
              <w:rPr>
                <w:rFonts w:cs="Times New Roman"/>
                <w:color w:val="000000" w:themeColor="text1"/>
              </w:rPr>
            </w:pPr>
            <w:r w:rsidRPr="004C486C">
              <w:rPr>
                <w:rFonts w:cs="Times New Roman"/>
                <w:color w:val="000000" w:themeColor="text1"/>
              </w:rPr>
              <w:t>Fully Achieved</w:t>
            </w:r>
          </w:p>
        </w:tc>
      </w:tr>
    </w:tbl>
    <w:p w14:paraId="330C9611" w14:textId="72A2B70E" w:rsidR="009D52D7" w:rsidRDefault="009D52D7" w:rsidP="009D52D7">
      <w:pPr>
        <w:pStyle w:val="Heading2"/>
        <w:jc w:val="center"/>
        <w:rPr>
          <w:rFonts w:ascii="Times New Roman" w:hAnsi="Times New Roman" w:cs="Times New Roman"/>
          <w:color w:val="000000" w:themeColor="text1"/>
        </w:rPr>
      </w:pPr>
      <w:r w:rsidRPr="009D52D7">
        <w:rPr>
          <w:rFonts w:ascii="Times New Roman" w:hAnsi="Times New Roman" w:cs="Times New Roman"/>
          <w:color w:val="000000" w:themeColor="text1"/>
        </w:rPr>
        <w:drawing>
          <wp:inline distT="0" distB="0" distL="0" distR="0" wp14:anchorId="67559290" wp14:editId="7D71E84F">
            <wp:extent cx="4701540" cy="2346960"/>
            <wp:effectExtent l="0" t="0" r="3810" b="0"/>
            <wp:docPr id="10" name="Picture 9">
              <a:extLst xmlns:a="http://schemas.openxmlformats.org/drawingml/2006/main">
                <a:ext uri="{FF2B5EF4-FFF2-40B4-BE49-F238E27FC236}">
                  <a16:creationId xmlns:a16="http://schemas.microsoft.com/office/drawing/2014/main" id="{7EBAFA87-2F7D-C9D6-A50F-B27F4E031E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EBAFA87-2F7D-C9D6-A50F-B27F4E031E1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01540" cy="2346960"/>
                    </a:xfrm>
                    <a:prstGeom prst="rect">
                      <a:avLst/>
                    </a:prstGeom>
                  </pic:spPr>
                </pic:pic>
              </a:graphicData>
            </a:graphic>
          </wp:inline>
        </w:drawing>
      </w:r>
    </w:p>
    <w:p w14:paraId="50F29E33" w14:textId="39F4D5B2" w:rsidR="009D52D7" w:rsidRPr="009D52D7" w:rsidRDefault="009D52D7" w:rsidP="009D52D7">
      <w:pPr>
        <w:jc w:val="center"/>
      </w:pPr>
      <w:r>
        <w:t>Fig no:4.5</w:t>
      </w:r>
    </w:p>
    <w:p w14:paraId="29834EAB" w14:textId="6242ADA6"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4.7 Strengths &amp; Limitations</w:t>
      </w:r>
    </w:p>
    <w:p w14:paraId="2D6DADF2" w14:textId="77777777" w:rsidR="00CB7A6E" w:rsidRPr="004C486C" w:rsidRDefault="00000000">
      <w:pPr>
        <w:spacing w:after="120"/>
        <w:rPr>
          <w:rFonts w:cs="Times New Roman"/>
          <w:color w:val="000000" w:themeColor="text1"/>
        </w:rPr>
      </w:pPr>
      <w:r w:rsidRPr="004C486C">
        <w:rPr>
          <w:rFonts w:cs="Times New Roman"/>
          <w:color w:val="000000" w:themeColor="text1"/>
        </w:rPr>
        <w:t>Strengths:</w:t>
      </w:r>
    </w:p>
    <w:p w14:paraId="63B6DCC0" w14:textId="77777777" w:rsidR="00CB7A6E" w:rsidRPr="004C486C" w:rsidRDefault="00000000">
      <w:pPr>
        <w:spacing w:after="120"/>
        <w:rPr>
          <w:rFonts w:cs="Times New Roman"/>
          <w:color w:val="000000" w:themeColor="text1"/>
        </w:rPr>
      </w:pPr>
      <w:r w:rsidRPr="004C486C">
        <w:rPr>
          <w:rFonts w:cs="Times New Roman"/>
          <w:color w:val="000000" w:themeColor="text1"/>
        </w:rPr>
        <w:t>• Uses interrupt-driven processing to represent emergency events.</w:t>
      </w:r>
    </w:p>
    <w:p w14:paraId="793FA8A8" w14:textId="77777777" w:rsidR="00CB7A6E" w:rsidRPr="004C486C" w:rsidRDefault="00000000">
      <w:pPr>
        <w:spacing w:after="120"/>
        <w:rPr>
          <w:rFonts w:cs="Times New Roman"/>
          <w:color w:val="000000" w:themeColor="text1"/>
        </w:rPr>
      </w:pPr>
      <w:r w:rsidRPr="004C486C">
        <w:rPr>
          <w:rFonts w:cs="Times New Roman"/>
          <w:color w:val="000000" w:themeColor="text1"/>
        </w:rPr>
        <w:t>• Supports priority-based emergency processing.</w:t>
      </w:r>
    </w:p>
    <w:p w14:paraId="1A363F5A" w14:textId="77777777" w:rsidR="00CB7A6E" w:rsidRPr="004C486C" w:rsidRDefault="00000000">
      <w:pPr>
        <w:spacing w:after="120"/>
        <w:rPr>
          <w:rFonts w:cs="Times New Roman"/>
          <w:color w:val="000000" w:themeColor="text1"/>
        </w:rPr>
      </w:pPr>
      <w:r w:rsidRPr="004C486C">
        <w:rPr>
          <w:rFonts w:cs="Times New Roman"/>
          <w:color w:val="000000" w:themeColor="text1"/>
        </w:rPr>
        <w:t>• Maintains an interrupt queue.</w:t>
      </w:r>
    </w:p>
    <w:p w14:paraId="2E291F29" w14:textId="77777777" w:rsidR="00CB7A6E" w:rsidRPr="004C486C" w:rsidRDefault="00000000">
      <w:pPr>
        <w:spacing w:after="120"/>
        <w:rPr>
          <w:rFonts w:cs="Times New Roman"/>
          <w:color w:val="000000" w:themeColor="text1"/>
        </w:rPr>
      </w:pPr>
      <w:r w:rsidRPr="004C486C">
        <w:rPr>
          <w:rFonts w:cs="Times New Roman"/>
          <w:color w:val="000000" w:themeColor="text1"/>
        </w:rPr>
        <w:t>• Demonstrates CPU interrupt processing.</w:t>
      </w:r>
    </w:p>
    <w:p w14:paraId="7A9D3BF6" w14:textId="77777777" w:rsidR="00CB7A6E" w:rsidRPr="004C486C" w:rsidRDefault="00000000">
      <w:pPr>
        <w:spacing w:after="120"/>
        <w:rPr>
          <w:rFonts w:cs="Times New Roman"/>
          <w:color w:val="000000" w:themeColor="text1"/>
        </w:rPr>
      </w:pPr>
      <w:r w:rsidRPr="004C486C">
        <w:rPr>
          <w:rFonts w:cs="Times New Roman"/>
          <w:color w:val="000000" w:themeColor="text1"/>
        </w:rPr>
        <w:t>• Integrates bus and memory performance analysis.</w:t>
      </w:r>
    </w:p>
    <w:p w14:paraId="7D1244EC" w14:textId="77777777" w:rsidR="00CB7A6E" w:rsidRPr="004C486C" w:rsidRDefault="00000000">
      <w:pPr>
        <w:spacing w:after="120"/>
        <w:rPr>
          <w:rFonts w:cs="Times New Roman"/>
          <w:color w:val="000000" w:themeColor="text1"/>
        </w:rPr>
      </w:pPr>
      <w:r w:rsidRPr="004C486C">
        <w:rPr>
          <w:rFonts w:cs="Times New Roman"/>
          <w:color w:val="000000" w:themeColor="text1"/>
        </w:rPr>
        <w:t>• Provides CPU, bus and memory performance outputs.</w:t>
      </w:r>
    </w:p>
    <w:p w14:paraId="40EB1BFA" w14:textId="77777777" w:rsidR="00CB7A6E" w:rsidRPr="004C486C" w:rsidRDefault="00000000">
      <w:pPr>
        <w:spacing w:after="120"/>
        <w:rPr>
          <w:rFonts w:cs="Times New Roman"/>
          <w:color w:val="000000" w:themeColor="text1"/>
        </w:rPr>
      </w:pPr>
      <w:r w:rsidRPr="004C486C">
        <w:rPr>
          <w:rFonts w:cs="Times New Roman"/>
          <w:color w:val="000000" w:themeColor="text1"/>
        </w:rPr>
        <w:t>• Uses a modular architecture.</w:t>
      </w:r>
    </w:p>
    <w:p w14:paraId="169D249C" w14:textId="77777777" w:rsidR="00CB7A6E" w:rsidRPr="004C486C" w:rsidRDefault="00000000">
      <w:pPr>
        <w:spacing w:after="120"/>
        <w:rPr>
          <w:rFonts w:cs="Times New Roman"/>
          <w:color w:val="000000" w:themeColor="text1"/>
        </w:rPr>
      </w:pPr>
      <w:r w:rsidRPr="004C486C">
        <w:rPr>
          <w:rFonts w:cs="Times New Roman"/>
          <w:color w:val="000000" w:themeColor="text1"/>
        </w:rPr>
        <w:t>• Provides an educational demonstration of computer architecture concepts.</w:t>
      </w:r>
    </w:p>
    <w:p w14:paraId="25921F88" w14:textId="77777777" w:rsidR="00CB7A6E" w:rsidRPr="004C486C" w:rsidRDefault="00000000">
      <w:pPr>
        <w:spacing w:after="120"/>
        <w:rPr>
          <w:rFonts w:cs="Times New Roman"/>
          <w:color w:val="000000" w:themeColor="text1"/>
        </w:rPr>
      </w:pPr>
      <w:r w:rsidRPr="004C486C">
        <w:rPr>
          <w:rFonts w:cs="Times New Roman"/>
          <w:color w:val="000000" w:themeColor="text1"/>
        </w:rPr>
        <w:t>• Can be extended toward IoT and AI-based systems.</w:t>
      </w:r>
    </w:p>
    <w:p w14:paraId="71D07A59" w14:textId="77777777" w:rsidR="00CB7A6E" w:rsidRPr="004C486C" w:rsidRDefault="00000000">
      <w:pPr>
        <w:spacing w:after="120"/>
        <w:rPr>
          <w:rFonts w:cs="Times New Roman"/>
          <w:color w:val="000000" w:themeColor="text1"/>
        </w:rPr>
      </w:pPr>
      <w:r w:rsidRPr="004C486C">
        <w:rPr>
          <w:rFonts w:cs="Times New Roman"/>
          <w:color w:val="000000" w:themeColor="text1"/>
        </w:rPr>
        <w:lastRenderedPageBreak/>
        <w:t>Limitations:</w:t>
      </w:r>
    </w:p>
    <w:p w14:paraId="65F28F48" w14:textId="77777777" w:rsidR="00CB7A6E" w:rsidRPr="004C486C" w:rsidRDefault="00000000">
      <w:pPr>
        <w:spacing w:after="120"/>
        <w:rPr>
          <w:rFonts w:cs="Times New Roman"/>
          <w:color w:val="000000" w:themeColor="text1"/>
        </w:rPr>
      </w:pPr>
      <w:r w:rsidRPr="004C486C">
        <w:rPr>
          <w:rFonts w:cs="Times New Roman"/>
          <w:color w:val="000000" w:themeColor="text1"/>
        </w:rPr>
        <w:t>• The current implementation is simulation-based.</w:t>
      </w:r>
    </w:p>
    <w:p w14:paraId="256FAD2D" w14:textId="77777777" w:rsidR="00CB7A6E" w:rsidRPr="004C486C" w:rsidRDefault="00000000">
      <w:pPr>
        <w:spacing w:after="120"/>
        <w:rPr>
          <w:rFonts w:cs="Times New Roman"/>
          <w:color w:val="000000" w:themeColor="text1"/>
        </w:rPr>
      </w:pPr>
      <w:r w:rsidRPr="004C486C">
        <w:rPr>
          <w:rFonts w:cs="Times New Roman"/>
          <w:color w:val="000000" w:themeColor="text1"/>
        </w:rPr>
        <w:t>• It does not directly connect to real hospital devices.</w:t>
      </w:r>
    </w:p>
    <w:p w14:paraId="48536007" w14:textId="77777777" w:rsidR="00CB7A6E" w:rsidRPr="004C486C" w:rsidRDefault="00000000">
      <w:pPr>
        <w:spacing w:after="120"/>
        <w:rPr>
          <w:rFonts w:cs="Times New Roman"/>
          <w:color w:val="000000" w:themeColor="text1"/>
        </w:rPr>
      </w:pPr>
      <w:r w:rsidRPr="004C486C">
        <w:rPr>
          <w:rFonts w:cs="Times New Roman"/>
          <w:color w:val="000000" w:themeColor="text1"/>
        </w:rPr>
        <w:t>• It does not process real patient data.</w:t>
      </w:r>
    </w:p>
    <w:p w14:paraId="4197CDBA" w14:textId="77777777" w:rsidR="00CB7A6E" w:rsidRPr="004C486C" w:rsidRDefault="00000000">
      <w:pPr>
        <w:spacing w:after="120"/>
        <w:rPr>
          <w:rFonts w:cs="Times New Roman"/>
          <w:color w:val="000000" w:themeColor="text1"/>
        </w:rPr>
      </w:pPr>
      <w:r w:rsidRPr="004C486C">
        <w:rPr>
          <w:rFonts w:cs="Times New Roman"/>
          <w:color w:val="000000" w:themeColor="text1"/>
        </w:rPr>
        <w:t>• It does not perform medical diagnosis.</w:t>
      </w:r>
    </w:p>
    <w:p w14:paraId="77BC2299" w14:textId="77777777" w:rsidR="00CB7A6E" w:rsidRPr="004C486C" w:rsidRDefault="00000000">
      <w:pPr>
        <w:spacing w:after="120"/>
        <w:rPr>
          <w:rFonts w:cs="Times New Roman"/>
          <w:color w:val="000000" w:themeColor="text1"/>
        </w:rPr>
      </w:pPr>
      <w:r w:rsidRPr="004C486C">
        <w:rPr>
          <w:rFonts w:cs="Times New Roman"/>
          <w:color w:val="000000" w:themeColor="text1"/>
        </w:rPr>
        <w:t>• Bus and memory measurements represent the simulation rather than complete physical hardware behavior.</w:t>
      </w:r>
    </w:p>
    <w:p w14:paraId="0788331C" w14:textId="77777777" w:rsidR="00CB7A6E" w:rsidRPr="004C486C" w:rsidRDefault="00000000">
      <w:pPr>
        <w:spacing w:after="120"/>
        <w:rPr>
          <w:rFonts w:cs="Times New Roman"/>
          <w:color w:val="000000" w:themeColor="text1"/>
        </w:rPr>
      </w:pPr>
      <w:r w:rsidRPr="004C486C">
        <w:rPr>
          <w:rFonts w:cs="Times New Roman"/>
          <w:color w:val="000000" w:themeColor="text1"/>
        </w:rPr>
        <w:t>• Real-world interrupt latency may differ from simulated values.</w:t>
      </w:r>
    </w:p>
    <w:p w14:paraId="0F1D5F77" w14:textId="77777777" w:rsidR="00CB7A6E" w:rsidRPr="004C486C" w:rsidRDefault="00000000">
      <w:pPr>
        <w:spacing w:after="120"/>
        <w:rPr>
          <w:rFonts w:cs="Times New Roman"/>
          <w:color w:val="000000" w:themeColor="text1"/>
        </w:rPr>
      </w:pPr>
      <w:r w:rsidRPr="004C486C">
        <w:rPr>
          <w:rFonts w:cs="Times New Roman"/>
          <w:color w:val="000000" w:themeColor="text1"/>
        </w:rPr>
        <w:t>• The system has not been clinically validated.</w:t>
      </w:r>
    </w:p>
    <w:p w14:paraId="74E404BC" w14:textId="77777777" w:rsidR="00CB7A6E" w:rsidRDefault="00000000">
      <w:pPr>
        <w:spacing w:after="120"/>
        <w:rPr>
          <w:rFonts w:cs="Times New Roman"/>
          <w:color w:val="000000" w:themeColor="text1"/>
        </w:rPr>
      </w:pPr>
      <w:r w:rsidRPr="004C486C">
        <w:rPr>
          <w:rFonts w:cs="Times New Roman"/>
          <w:color w:val="000000" w:themeColor="text1"/>
        </w:rPr>
        <w:t>• AI-based automatic prioritization is not currently implemented.</w:t>
      </w:r>
    </w:p>
    <w:p w14:paraId="054EE0DB" w14:textId="4E1B30CD" w:rsidR="009D52D7" w:rsidRDefault="009D52D7">
      <w:pPr>
        <w:spacing w:after="120"/>
        <w:rPr>
          <w:rFonts w:cs="Times New Roman"/>
          <w:color w:val="000000" w:themeColor="text1"/>
        </w:rPr>
      </w:pPr>
      <w:r w:rsidRPr="009D52D7">
        <w:rPr>
          <w:rFonts w:cs="Times New Roman"/>
          <w:color w:val="000000" w:themeColor="text1"/>
        </w:rPr>
        <w:drawing>
          <wp:inline distT="0" distB="0" distL="0" distR="0" wp14:anchorId="042C13D9" wp14:editId="54847F5D">
            <wp:extent cx="5943600" cy="2308860"/>
            <wp:effectExtent l="0" t="0" r="0" b="0"/>
            <wp:docPr id="12" name="Picture 11">
              <a:extLst xmlns:a="http://schemas.openxmlformats.org/drawingml/2006/main">
                <a:ext uri="{FF2B5EF4-FFF2-40B4-BE49-F238E27FC236}">
                  <a16:creationId xmlns:a16="http://schemas.microsoft.com/office/drawing/2014/main" id="{1E4E89EA-4A47-9C49-7A21-4A96BBD865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E4E89EA-4A47-9C49-7A21-4A96BBD865F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inline>
        </w:drawing>
      </w:r>
    </w:p>
    <w:p w14:paraId="5CCB446F" w14:textId="551B7DDF" w:rsidR="009D52D7" w:rsidRPr="004C486C" w:rsidRDefault="009D52D7" w:rsidP="009D52D7">
      <w:pPr>
        <w:spacing w:after="120"/>
        <w:jc w:val="center"/>
        <w:rPr>
          <w:rFonts w:cs="Times New Roman"/>
          <w:color w:val="000000" w:themeColor="text1"/>
        </w:rPr>
      </w:pPr>
      <w:r>
        <w:rPr>
          <w:rFonts w:cs="Times New Roman"/>
          <w:color w:val="000000" w:themeColor="text1"/>
        </w:rPr>
        <w:t>Fig no :4.6</w:t>
      </w:r>
    </w:p>
    <w:p w14:paraId="6A969C7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4.8 Project Planning, Roles &amp; Budget</w:t>
      </w:r>
    </w:p>
    <w:tbl>
      <w:tblPr>
        <w:tblStyle w:val="TableGrid"/>
        <w:tblW w:w="0" w:type="auto"/>
        <w:jc w:val="center"/>
        <w:tblLook w:val="04A0" w:firstRow="1" w:lastRow="0" w:firstColumn="1" w:lastColumn="0" w:noHBand="0" w:noVBand="1"/>
      </w:tblPr>
      <w:tblGrid>
        <w:gridCol w:w="3116"/>
        <w:gridCol w:w="3117"/>
        <w:gridCol w:w="3117"/>
      </w:tblGrid>
      <w:tr w:rsidR="00CB7A6E" w:rsidRPr="004C486C" w14:paraId="2D3FB97A" w14:textId="77777777">
        <w:trPr>
          <w:jc w:val="center"/>
        </w:trPr>
        <w:tc>
          <w:tcPr>
            <w:tcW w:w="3120" w:type="dxa"/>
          </w:tcPr>
          <w:p w14:paraId="2EFCE73B" w14:textId="77777777" w:rsidR="00CB7A6E" w:rsidRPr="004C486C" w:rsidRDefault="00000000">
            <w:pPr>
              <w:rPr>
                <w:rFonts w:cs="Times New Roman"/>
                <w:color w:val="000000" w:themeColor="text1"/>
              </w:rPr>
            </w:pPr>
            <w:r w:rsidRPr="004C486C">
              <w:rPr>
                <w:rFonts w:cs="Times New Roman"/>
                <w:b/>
                <w:color w:val="000000" w:themeColor="text1"/>
              </w:rPr>
              <w:t>Phase</w:t>
            </w:r>
          </w:p>
        </w:tc>
        <w:tc>
          <w:tcPr>
            <w:tcW w:w="3120" w:type="dxa"/>
          </w:tcPr>
          <w:p w14:paraId="373F9B26" w14:textId="77777777" w:rsidR="00CB7A6E" w:rsidRPr="004C486C" w:rsidRDefault="00000000">
            <w:pPr>
              <w:rPr>
                <w:rFonts w:cs="Times New Roman"/>
                <w:color w:val="000000" w:themeColor="text1"/>
              </w:rPr>
            </w:pPr>
            <w:r w:rsidRPr="004C486C">
              <w:rPr>
                <w:rFonts w:cs="Times New Roman"/>
                <w:b/>
                <w:color w:val="000000" w:themeColor="text1"/>
              </w:rPr>
              <w:t>Activity</w:t>
            </w:r>
          </w:p>
        </w:tc>
        <w:tc>
          <w:tcPr>
            <w:tcW w:w="3120" w:type="dxa"/>
          </w:tcPr>
          <w:p w14:paraId="1E2FDD0B" w14:textId="77777777" w:rsidR="00CB7A6E" w:rsidRPr="004C486C" w:rsidRDefault="00000000">
            <w:pPr>
              <w:rPr>
                <w:rFonts w:cs="Times New Roman"/>
                <w:color w:val="000000" w:themeColor="text1"/>
              </w:rPr>
            </w:pPr>
            <w:r w:rsidRPr="004C486C">
              <w:rPr>
                <w:rFonts w:cs="Times New Roman"/>
                <w:b/>
                <w:color w:val="000000" w:themeColor="text1"/>
              </w:rPr>
              <w:t>Duration</w:t>
            </w:r>
          </w:p>
        </w:tc>
      </w:tr>
      <w:tr w:rsidR="00CB7A6E" w:rsidRPr="004C486C" w14:paraId="0228F445" w14:textId="77777777">
        <w:trPr>
          <w:jc w:val="center"/>
        </w:trPr>
        <w:tc>
          <w:tcPr>
            <w:tcW w:w="3120" w:type="dxa"/>
          </w:tcPr>
          <w:p w14:paraId="00BB45EE" w14:textId="77777777" w:rsidR="00CB7A6E" w:rsidRPr="004C486C" w:rsidRDefault="00000000">
            <w:pPr>
              <w:rPr>
                <w:rFonts w:cs="Times New Roman"/>
                <w:color w:val="000000" w:themeColor="text1"/>
              </w:rPr>
            </w:pPr>
            <w:r w:rsidRPr="004C486C">
              <w:rPr>
                <w:rFonts w:cs="Times New Roman"/>
                <w:color w:val="000000" w:themeColor="text1"/>
              </w:rPr>
              <w:t>Phase 1</w:t>
            </w:r>
          </w:p>
        </w:tc>
        <w:tc>
          <w:tcPr>
            <w:tcW w:w="3120" w:type="dxa"/>
          </w:tcPr>
          <w:p w14:paraId="2B766F50" w14:textId="77777777" w:rsidR="00CB7A6E" w:rsidRPr="004C486C" w:rsidRDefault="00000000">
            <w:pPr>
              <w:rPr>
                <w:rFonts w:cs="Times New Roman"/>
                <w:color w:val="000000" w:themeColor="text1"/>
              </w:rPr>
            </w:pPr>
            <w:r w:rsidRPr="004C486C">
              <w:rPr>
                <w:rFonts w:cs="Times New Roman"/>
                <w:color w:val="000000" w:themeColor="text1"/>
              </w:rPr>
              <w:t>Problem identification and topic selection</w:t>
            </w:r>
          </w:p>
        </w:tc>
        <w:tc>
          <w:tcPr>
            <w:tcW w:w="3120" w:type="dxa"/>
          </w:tcPr>
          <w:p w14:paraId="79991E36" w14:textId="77777777" w:rsidR="00CB7A6E" w:rsidRPr="004C486C" w:rsidRDefault="00000000">
            <w:pPr>
              <w:rPr>
                <w:rFonts w:cs="Times New Roman"/>
                <w:color w:val="000000" w:themeColor="text1"/>
              </w:rPr>
            </w:pPr>
            <w:r w:rsidRPr="004C486C">
              <w:rPr>
                <w:rFonts w:cs="Times New Roman"/>
                <w:color w:val="000000" w:themeColor="text1"/>
              </w:rPr>
              <w:t>Week 1</w:t>
            </w:r>
          </w:p>
        </w:tc>
      </w:tr>
      <w:tr w:rsidR="00CB7A6E" w:rsidRPr="004C486C" w14:paraId="2D2B41DE" w14:textId="77777777">
        <w:trPr>
          <w:jc w:val="center"/>
        </w:trPr>
        <w:tc>
          <w:tcPr>
            <w:tcW w:w="3120" w:type="dxa"/>
          </w:tcPr>
          <w:p w14:paraId="782FB37C" w14:textId="77777777" w:rsidR="00CB7A6E" w:rsidRPr="004C486C" w:rsidRDefault="00000000">
            <w:pPr>
              <w:rPr>
                <w:rFonts w:cs="Times New Roman"/>
                <w:color w:val="000000" w:themeColor="text1"/>
              </w:rPr>
            </w:pPr>
            <w:r w:rsidRPr="004C486C">
              <w:rPr>
                <w:rFonts w:cs="Times New Roman"/>
                <w:color w:val="000000" w:themeColor="text1"/>
              </w:rPr>
              <w:t>Phase 2</w:t>
            </w:r>
          </w:p>
        </w:tc>
        <w:tc>
          <w:tcPr>
            <w:tcW w:w="3120" w:type="dxa"/>
          </w:tcPr>
          <w:p w14:paraId="590593A2" w14:textId="77777777" w:rsidR="00CB7A6E" w:rsidRPr="004C486C" w:rsidRDefault="00000000">
            <w:pPr>
              <w:rPr>
                <w:rFonts w:cs="Times New Roman"/>
                <w:color w:val="000000" w:themeColor="text1"/>
              </w:rPr>
            </w:pPr>
            <w:r w:rsidRPr="004C486C">
              <w:rPr>
                <w:rFonts w:cs="Times New Roman"/>
                <w:color w:val="000000" w:themeColor="text1"/>
              </w:rPr>
              <w:t>Literature review</w:t>
            </w:r>
          </w:p>
        </w:tc>
        <w:tc>
          <w:tcPr>
            <w:tcW w:w="3120" w:type="dxa"/>
          </w:tcPr>
          <w:p w14:paraId="45FD9ADF" w14:textId="77777777" w:rsidR="00CB7A6E" w:rsidRPr="004C486C" w:rsidRDefault="00000000">
            <w:pPr>
              <w:rPr>
                <w:rFonts w:cs="Times New Roman"/>
                <w:color w:val="000000" w:themeColor="text1"/>
              </w:rPr>
            </w:pPr>
            <w:r w:rsidRPr="004C486C">
              <w:rPr>
                <w:rFonts w:cs="Times New Roman"/>
                <w:color w:val="000000" w:themeColor="text1"/>
              </w:rPr>
              <w:t>Week 2</w:t>
            </w:r>
          </w:p>
        </w:tc>
      </w:tr>
      <w:tr w:rsidR="00CB7A6E" w:rsidRPr="004C486C" w14:paraId="6A4977EA" w14:textId="77777777">
        <w:trPr>
          <w:jc w:val="center"/>
        </w:trPr>
        <w:tc>
          <w:tcPr>
            <w:tcW w:w="3120" w:type="dxa"/>
          </w:tcPr>
          <w:p w14:paraId="6F8AA7DB" w14:textId="77777777" w:rsidR="00CB7A6E" w:rsidRPr="004C486C" w:rsidRDefault="00000000">
            <w:pPr>
              <w:rPr>
                <w:rFonts w:cs="Times New Roman"/>
                <w:color w:val="000000" w:themeColor="text1"/>
              </w:rPr>
            </w:pPr>
            <w:r w:rsidRPr="004C486C">
              <w:rPr>
                <w:rFonts w:cs="Times New Roman"/>
                <w:color w:val="000000" w:themeColor="text1"/>
              </w:rPr>
              <w:t>Phase 3</w:t>
            </w:r>
          </w:p>
        </w:tc>
        <w:tc>
          <w:tcPr>
            <w:tcW w:w="3120" w:type="dxa"/>
          </w:tcPr>
          <w:p w14:paraId="35565DF7" w14:textId="77777777" w:rsidR="00CB7A6E" w:rsidRPr="004C486C" w:rsidRDefault="00000000">
            <w:pPr>
              <w:rPr>
                <w:rFonts w:cs="Times New Roman"/>
                <w:color w:val="000000" w:themeColor="text1"/>
              </w:rPr>
            </w:pPr>
            <w:r w:rsidRPr="004C486C">
              <w:rPr>
                <w:rFonts w:cs="Times New Roman"/>
                <w:color w:val="000000" w:themeColor="text1"/>
              </w:rPr>
              <w:t>System requirements and architecture design</w:t>
            </w:r>
          </w:p>
        </w:tc>
        <w:tc>
          <w:tcPr>
            <w:tcW w:w="3120" w:type="dxa"/>
          </w:tcPr>
          <w:p w14:paraId="4D5FABAA" w14:textId="77777777" w:rsidR="00CB7A6E" w:rsidRPr="004C486C" w:rsidRDefault="00000000">
            <w:pPr>
              <w:rPr>
                <w:rFonts w:cs="Times New Roman"/>
                <w:color w:val="000000" w:themeColor="text1"/>
              </w:rPr>
            </w:pPr>
            <w:r w:rsidRPr="004C486C">
              <w:rPr>
                <w:rFonts w:cs="Times New Roman"/>
                <w:color w:val="000000" w:themeColor="text1"/>
              </w:rPr>
              <w:t>Week 3</w:t>
            </w:r>
          </w:p>
        </w:tc>
      </w:tr>
      <w:tr w:rsidR="00CB7A6E" w:rsidRPr="004C486C" w14:paraId="41A227CF" w14:textId="77777777">
        <w:trPr>
          <w:jc w:val="center"/>
        </w:trPr>
        <w:tc>
          <w:tcPr>
            <w:tcW w:w="3120" w:type="dxa"/>
          </w:tcPr>
          <w:p w14:paraId="1F8A4013" w14:textId="77777777" w:rsidR="00CB7A6E" w:rsidRPr="004C486C" w:rsidRDefault="00000000">
            <w:pPr>
              <w:rPr>
                <w:rFonts w:cs="Times New Roman"/>
                <w:color w:val="000000" w:themeColor="text1"/>
              </w:rPr>
            </w:pPr>
            <w:r w:rsidRPr="004C486C">
              <w:rPr>
                <w:rFonts w:cs="Times New Roman"/>
                <w:color w:val="000000" w:themeColor="text1"/>
              </w:rPr>
              <w:t>Phase 4</w:t>
            </w:r>
          </w:p>
        </w:tc>
        <w:tc>
          <w:tcPr>
            <w:tcW w:w="3120" w:type="dxa"/>
          </w:tcPr>
          <w:p w14:paraId="15C8DA3E" w14:textId="77777777" w:rsidR="00CB7A6E" w:rsidRPr="004C486C" w:rsidRDefault="00000000">
            <w:pPr>
              <w:rPr>
                <w:rFonts w:cs="Times New Roman"/>
                <w:color w:val="000000" w:themeColor="text1"/>
              </w:rPr>
            </w:pPr>
            <w:r w:rsidRPr="004C486C">
              <w:rPr>
                <w:rFonts w:cs="Times New Roman"/>
                <w:color w:val="000000" w:themeColor="text1"/>
              </w:rPr>
              <w:t>Emergency interrupt module development</w:t>
            </w:r>
          </w:p>
        </w:tc>
        <w:tc>
          <w:tcPr>
            <w:tcW w:w="3120" w:type="dxa"/>
          </w:tcPr>
          <w:p w14:paraId="55693EFC" w14:textId="77777777" w:rsidR="00CB7A6E" w:rsidRPr="004C486C" w:rsidRDefault="00000000">
            <w:pPr>
              <w:rPr>
                <w:rFonts w:cs="Times New Roman"/>
                <w:color w:val="000000" w:themeColor="text1"/>
              </w:rPr>
            </w:pPr>
            <w:r w:rsidRPr="004C486C">
              <w:rPr>
                <w:rFonts w:cs="Times New Roman"/>
                <w:color w:val="000000" w:themeColor="text1"/>
              </w:rPr>
              <w:t>Week 4</w:t>
            </w:r>
          </w:p>
        </w:tc>
      </w:tr>
      <w:tr w:rsidR="00CB7A6E" w:rsidRPr="004C486C" w14:paraId="5EE1AA4B" w14:textId="77777777">
        <w:trPr>
          <w:jc w:val="center"/>
        </w:trPr>
        <w:tc>
          <w:tcPr>
            <w:tcW w:w="3120" w:type="dxa"/>
          </w:tcPr>
          <w:p w14:paraId="04DDF703" w14:textId="77777777" w:rsidR="00CB7A6E" w:rsidRPr="004C486C" w:rsidRDefault="00000000">
            <w:pPr>
              <w:rPr>
                <w:rFonts w:cs="Times New Roman"/>
                <w:color w:val="000000" w:themeColor="text1"/>
              </w:rPr>
            </w:pPr>
            <w:r w:rsidRPr="004C486C">
              <w:rPr>
                <w:rFonts w:cs="Times New Roman"/>
                <w:color w:val="000000" w:themeColor="text1"/>
              </w:rPr>
              <w:t>Phase 5</w:t>
            </w:r>
          </w:p>
        </w:tc>
        <w:tc>
          <w:tcPr>
            <w:tcW w:w="3120" w:type="dxa"/>
          </w:tcPr>
          <w:p w14:paraId="5259D427" w14:textId="77777777" w:rsidR="00CB7A6E" w:rsidRPr="004C486C" w:rsidRDefault="00000000">
            <w:pPr>
              <w:rPr>
                <w:rFonts w:cs="Times New Roman"/>
                <w:color w:val="000000" w:themeColor="text1"/>
              </w:rPr>
            </w:pPr>
            <w:r w:rsidRPr="004C486C">
              <w:rPr>
                <w:rFonts w:cs="Times New Roman"/>
                <w:color w:val="000000" w:themeColor="text1"/>
              </w:rPr>
              <w:t>Bus and memory analysis module development</w:t>
            </w:r>
          </w:p>
        </w:tc>
        <w:tc>
          <w:tcPr>
            <w:tcW w:w="3120" w:type="dxa"/>
          </w:tcPr>
          <w:p w14:paraId="5B2CC07F" w14:textId="77777777" w:rsidR="00CB7A6E" w:rsidRPr="004C486C" w:rsidRDefault="00000000">
            <w:pPr>
              <w:rPr>
                <w:rFonts w:cs="Times New Roman"/>
                <w:color w:val="000000" w:themeColor="text1"/>
              </w:rPr>
            </w:pPr>
            <w:r w:rsidRPr="004C486C">
              <w:rPr>
                <w:rFonts w:cs="Times New Roman"/>
                <w:color w:val="000000" w:themeColor="text1"/>
              </w:rPr>
              <w:t>Week 5</w:t>
            </w:r>
          </w:p>
        </w:tc>
      </w:tr>
      <w:tr w:rsidR="00CB7A6E" w:rsidRPr="004C486C" w14:paraId="6AB283D5" w14:textId="77777777">
        <w:trPr>
          <w:jc w:val="center"/>
        </w:trPr>
        <w:tc>
          <w:tcPr>
            <w:tcW w:w="3120" w:type="dxa"/>
          </w:tcPr>
          <w:p w14:paraId="124ED724" w14:textId="77777777" w:rsidR="00CB7A6E" w:rsidRPr="004C486C" w:rsidRDefault="00000000">
            <w:pPr>
              <w:rPr>
                <w:rFonts w:cs="Times New Roman"/>
                <w:color w:val="000000" w:themeColor="text1"/>
              </w:rPr>
            </w:pPr>
            <w:r w:rsidRPr="004C486C">
              <w:rPr>
                <w:rFonts w:cs="Times New Roman"/>
                <w:color w:val="000000" w:themeColor="text1"/>
              </w:rPr>
              <w:t>Phase 6</w:t>
            </w:r>
          </w:p>
        </w:tc>
        <w:tc>
          <w:tcPr>
            <w:tcW w:w="3120" w:type="dxa"/>
          </w:tcPr>
          <w:p w14:paraId="75A03606" w14:textId="77777777" w:rsidR="00CB7A6E" w:rsidRPr="004C486C" w:rsidRDefault="00000000">
            <w:pPr>
              <w:rPr>
                <w:rFonts w:cs="Times New Roman"/>
                <w:color w:val="000000" w:themeColor="text1"/>
              </w:rPr>
            </w:pPr>
            <w:r w:rsidRPr="004C486C">
              <w:rPr>
                <w:rFonts w:cs="Times New Roman"/>
                <w:color w:val="000000" w:themeColor="text1"/>
              </w:rPr>
              <w:t>Module integration</w:t>
            </w:r>
          </w:p>
        </w:tc>
        <w:tc>
          <w:tcPr>
            <w:tcW w:w="3120" w:type="dxa"/>
          </w:tcPr>
          <w:p w14:paraId="1E457BFE" w14:textId="77777777" w:rsidR="00CB7A6E" w:rsidRPr="004C486C" w:rsidRDefault="00000000">
            <w:pPr>
              <w:rPr>
                <w:rFonts w:cs="Times New Roman"/>
                <w:color w:val="000000" w:themeColor="text1"/>
              </w:rPr>
            </w:pPr>
            <w:r w:rsidRPr="004C486C">
              <w:rPr>
                <w:rFonts w:cs="Times New Roman"/>
                <w:color w:val="000000" w:themeColor="text1"/>
              </w:rPr>
              <w:t>Week 6</w:t>
            </w:r>
          </w:p>
        </w:tc>
      </w:tr>
      <w:tr w:rsidR="00CB7A6E" w:rsidRPr="004C486C" w14:paraId="276F0D95" w14:textId="77777777">
        <w:trPr>
          <w:jc w:val="center"/>
        </w:trPr>
        <w:tc>
          <w:tcPr>
            <w:tcW w:w="3120" w:type="dxa"/>
          </w:tcPr>
          <w:p w14:paraId="5D7863EF" w14:textId="77777777" w:rsidR="00CB7A6E" w:rsidRPr="004C486C" w:rsidRDefault="00000000">
            <w:pPr>
              <w:rPr>
                <w:rFonts w:cs="Times New Roman"/>
                <w:color w:val="000000" w:themeColor="text1"/>
              </w:rPr>
            </w:pPr>
            <w:r w:rsidRPr="004C486C">
              <w:rPr>
                <w:rFonts w:cs="Times New Roman"/>
                <w:color w:val="000000" w:themeColor="text1"/>
              </w:rPr>
              <w:t>Phase 7</w:t>
            </w:r>
          </w:p>
        </w:tc>
        <w:tc>
          <w:tcPr>
            <w:tcW w:w="3120" w:type="dxa"/>
          </w:tcPr>
          <w:p w14:paraId="6E9EB4B1" w14:textId="77777777" w:rsidR="00CB7A6E" w:rsidRPr="004C486C" w:rsidRDefault="00000000">
            <w:pPr>
              <w:rPr>
                <w:rFonts w:cs="Times New Roman"/>
                <w:color w:val="000000" w:themeColor="text1"/>
              </w:rPr>
            </w:pPr>
            <w:r w:rsidRPr="004C486C">
              <w:rPr>
                <w:rFonts w:cs="Times New Roman"/>
                <w:color w:val="000000" w:themeColor="text1"/>
              </w:rPr>
              <w:t>Testing and debugging</w:t>
            </w:r>
          </w:p>
        </w:tc>
        <w:tc>
          <w:tcPr>
            <w:tcW w:w="3120" w:type="dxa"/>
          </w:tcPr>
          <w:p w14:paraId="5986E794" w14:textId="77777777" w:rsidR="00CB7A6E" w:rsidRPr="004C486C" w:rsidRDefault="00000000">
            <w:pPr>
              <w:rPr>
                <w:rFonts w:cs="Times New Roman"/>
                <w:color w:val="000000" w:themeColor="text1"/>
              </w:rPr>
            </w:pPr>
            <w:r w:rsidRPr="004C486C">
              <w:rPr>
                <w:rFonts w:cs="Times New Roman"/>
                <w:color w:val="000000" w:themeColor="text1"/>
              </w:rPr>
              <w:t>Week 7</w:t>
            </w:r>
          </w:p>
        </w:tc>
      </w:tr>
      <w:tr w:rsidR="00CB7A6E" w:rsidRPr="004C486C" w14:paraId="70939914" w14:textId="77777777">
        <w:trPr>
          <w:jc w:val="center"/>
        </w:trPr>
        <w:tc>
          <w:tcPr>
            <w:tcW w:w="3120" w:type="dxa"/>
          </w:tcPr>
          <w:p w14:paraId="6A68C76C" w14:textId="77777777" w:rsidR="00CB7A6E" w:rsidRPr="004C486C" w:rsidRDefault="00000000">
            <w:pPr>
              <w:rPr>
                <w:rFonts w:cs="Times New Roman"/>
                <w:color w:val="000000" w:themeColor="text1"/>
              </w:rPr>
            </w:pPr>
            <w:r w:rsidRPr="004C486C">
              <w:rPr>
                <w:rFonts w:cs="Times New Roman"/>
                <w:color w:val="000000" w:themeColor="text1"/>
              </w:rPr>
              <w:t>Phase 8</w:t>
            </w:r>
          </w:p>
        </w:tc>
        <w:tc>
          <w:tcPr>
            <w:tcW w:w="3120" w:type="dxa"/>
          </w:tcPr>
          <w:p w14:paraId="50B76036" w14:textId="77777777" w:rsidR="00CB7A6E" w:rsidRPr="004C486C" w:rsidRDefault="00000000">
            <w:pPr>
              <w:rPr>
                <w:rFonts w:cs="Times New Roman"/>
                <w:color w:val="000000" w:themeColor="text1"/>
              </w:rPr>
            </w:pPr>
            <w:r w:rsidRPr="004C486C">
              <w:rPr>
                <w:rFonts w:cs="Times New Roman"/>
                <w:color w:val="000000" w:themeColor="text1"/>
              </w:rPr>
              <w:t>Performance analysis</w:t>
            </w:r>
          </w:p>
        </w:tc>
        <w:tc>
          <w:tcPr>
            <w:tcW w:w="3120" w:type="dxa"/>
          </w:tcPr>
          <w:p w14:paraId="25F2D9A0" w14:textId="77777777" w:rsidR="00CB7A6E" w:rsidRPr="004C486C" w:rsidRDefault="00000000">
            <w:pPr>
              <w:rPr>
                <w:rFonts w:cs="Times New Roman"/>
                <w:color w:val="000000" w:themeColor="text1"/>
              </w:rPr>
            </w:pPr>
            <w:r w:rsidRPr="004C486C">
              <w:rPr>
                <w:rFonts w:cs="Times New Roman"/>
                <w:color w:val="000000" w:themeColor="text1"/>
              </w:rPr>
              <w:t>Week 8</w:t>
            </w:r>
          </w:p>
        </w:tc>
      </w:tr>
      <w:tr w:rsidR="00CB7A6E" w:rsidRPr="004C486C" w14:paraId="13971AE8" w14:textId="77777777">
        <w:trPr>
          <w:jc w:val="center"/>
        </w:trPr>
        <w:tc>
          <w:tcPr>
            <w:tcW w:w="3120" w:type="dxa"/>
          </w:tcPr>
          <w:p w14:paraId="696478D1" w14:textId="77777777" w:rsidR="00CB7A6E" w:rsidRPr="004C486C" w:rsidRDefault="00000000">
            <w:pPr>
              <w:rPr>
                <w:rFonts w:cs="Times New Roman"/>
                <w:color w:val="000000" w:themeColor="text1"/>
              </w:rPr>
            </w:pPr>
            <w:r w:rsidRPr="004C486C">
              <w:rPr>
                <w:rFonts w:cs="Times New Roman"/>
                <w:color w:val="000000" w:themeColor="text1"/>
              </w:rPr>
              <w:t>Phase 9</w:t>
            </w:r>
          </w:p>
        </w:tc>
        <w:tc>
          <w:tcPr>
            <w:tcW w:w="3120" w:type="dxa"/>
          </w:tcPr>
          <w:p w14:paraId="4E7BE123" w14:textId="77777777" w:rsidR="00CB7A6E" w:rsidRPr="004C486C" w:rsidRDefault="00000000">
            <w:pPr>
              <w:rPr>
                <w:rFonts w:cs="Times New Roman"/>
                <w:color w:val="000000" w:themeColor="text1"/>
              </w:rPr>
            </w:pPr>
            <w:r w:rsidRPr="004C486C">
              <w:rPr>
                <w:rFonts w:cs="Times New Roman"/>
                <w:color w:val="000000" w:themeColor="text1"/>
              </w:rPr>
              <w:t>Documentation and report preparation</w:t>
            </w:r>
          </w:p>
        </w:tc>
        <w:tc>
          <w:tcPr>
            <w:tcW w:w="3120" w:type="dxa"/>
          </w:tcPr>
          <w:p w14:paraId="0178D52F" w14:textId="77777777" w:rsidR="00CB7A6E" w:rsidRPr="004C486C" w:rsidRDefault="00000000">
            <w:pPr>
              <w:rPr>
                <w:rFonts w:cs="Times New Roman"/>
                <w:color w:val="000000" w:themeColor="text1"/>
              </w:rPr>
            </w:pPr>
            <w:r w:rsidRPr="004C486C">
              <w:rPr>
                <w:rFonts w:cs="Times New Roman"/>
                <w:color w:val="000000" w:themeColor="text1"/>
              </w:rPr>
              <w:t>Week 9</w:t>
            </w:r>
          </w:p>
        </w:tc>
      </w:tr>
      <w:tr w:rsidR="00CB7A6E" w:rsidRPr="004C486C" w14:paraId="60CB211C" w14:textId="77777777">
        <w:trPr>
          <w:jc w:val="center"/>
        </w:trPr>
        <w:tc>
          <w:tcPr>
            <w:tcW w:w="3120" w:type="dxa"/>
          </w:tcPr>
          <w:p w14:paraId="26EFFDEA" w14:textId="77777777" w:rsidR="00CB7A6E" w:rsidRPr="004C486C" w:rsidRDefault="00000000">
            <w:pPr>
              <w:rPr>
                <w:rFonts w:cs="Times New Roman"/>
                <w:color w:val="000000" w:themeColor="text1"/>
              </w:rPr>
            </w:pPr>
            <w:r w:rsidRPr="004C486C">
              <w:rPr>
                <w:rFonts w:cs="Times New Roman"/>
                <w:color w:val="000000" w:themeColor="text1"/>
              </w:rPr>
              <w:lastRenderedPageBreak/>
              <w:t>Phase 10</w:t>
            </w:r>
          </w:p>
        </w:tc>
        <w:tc>
          <w:tcPr>
            <w:tcW w:w="3120" w:type="dxa"/>
          </w:tcPr>
          <w:p w14:paraId="5FECD1DC" w14:textId="77777777" w:rsidR="00CB7A6E" w:rsidRPr="004C486C" w:rsidRDefault="00000000">
            <w:pPr>
              <w:rPr>
                <w:rFonts w:cs="Times New Roman"/>
                <w:color w:val="000000" w:themeColor="text1"/>
              </w:rPr>
            </w:pPr>
            <w:r w:rsidRPr="004C486C">
              <w:rPr>
                <w:rFonts w:cs="Times New Roman"/>
                <w:color w:val="000000" w:themeColor="text1"/>
              </w:rPr>
              <w:t>Final presentation and demonstration</w:t>
            </w:r>
          </w:p>
        </w:tc>
        <w:tc>
          <w:tcPr>
            <w:tcW w:w="3120" w:type="dxa"/>
          </w:tcPr>
          <w:p w14:paraId="1B3BD0EF" w14:textId="77777777" w:rsidR="00CB7A6E" w:rsidRPr="004C486C" w:rsidRDefault="00000000">
            <w:pPr>
              <w:rPr>
                <w:rFonts w:cs="Times New Roman"/>
                <w:color w:val="000000" w:themeColor="text1"/>
              </w:rPr>
            </w:pPr>
            <w:r w:rsidRPr="004C486C">
              <w:rPr>
                <w:rFonts w:cs="Times New Roman"/>
                <w:color w:val="000000" w:themeColor="text1"/>
              </w:rPr>
              <w:t>Week 10</w:t>
            </w:r>
          </w:p>
        </w:tc>
      </w:tr>
      <w:tr w:rsidR="00CB7A6E" w:rsidRPr="004C486C" w14:paraId="30DAB8A9" w14:textId="77777777">
        <w:trPr>
          <w:jc w:val="center"/>
        </w:trPr>
        <w:tc>
          <w:tcPr>
            <w:tcW w:w="3120" w:type="dxa"/>
          </w:tcPr>
          <w:p w14:paraId="6BC22987" w14:textId="77777777" w:rsidR="00CB7A6E" w:rsidRPr="004C486C" w:rsidRDefault="00000000">
            <w:pPr>
              <w:rPr>
                <w:rFonts w:cs="Times New Roman"/>
                <w:color w:val="000000" w:themeColor="text1"/>
              </w:rPr>
            </w:pPr>
            <w:r w:rsidRPr="004C486C">
              <w:rPr>
                <w:rFonts w:cs="Times New Roman"/>
                <w:b/>
                <w:color w:val="000000" w:themeColor="text1"/>
              </w:rPr>
              <w:t>Student</w:t>
            </w:r>
          </w:p>
        </w:tc>
        <w:tc>
          <w:tcPr>
            <w:tcW w:w="3120" w:type="dxa"/>
          </w:tcPr>
          <w:p w14:paraId="12C011A3" w14:textId="77777777" w:rsidR="00CB7A6E" w:rsidRPr="004C486C" w:rsidRDefault="00000000">
            <w:pPr>
              <w:rPr>
                <w:rFonts w:cs="Times New Roman"/>
                <w:color w:val="000000" w:themeColor="text1"/>
              </w:rPr>
            </w:pPr>
            <w:r w:rsidRPr="004C486C">
              <w:rPr>
                <w:rFonts w:cs="Times New Roman"/>
                <w:b/>
                <w:color w:val="000000" w:themeColor="text1"/>
              </w:rPr>
              <w:t>Assigned Responsibility</w:t>
            </w:r>
          </w:p>
        </w:tc>
        <w:tc>
          <w:tcPr>
            <w:tcW w:w="3120" w:type="dxa"/>
          </w:tcPr>
          <w:p w14:paraId="6D715BC6" w14:textId="77777777" w:rsidR="00CB7A6E" w:rsidRPr="004C486C" w:rsidRDefault="00000000">
            <w:pPr>
              <w:rPr>
                <w:rFonts w:cs="Times New Roman"/>
                <w:color w:val="000000" w:themeColor="text1"/>
              </w:rPr>
            </w:pPr>
            <w:r w:rsidRPr="004C486C">
              <w:rPr>
                <w:rFonts w:cs="Times New Roman"/>
                <w:b/>
                <w:color w:val="000000" w:themeColor="text1"/>
              </w:rPr>
              <w:t>Actual Contribution</w:t>
            </w:r>
          </w:p>
        </w:tc>
      </w:tr>
      <w:tr w:rsidR="00CB7A6E" w:rsidRPr="004C486C" w14:paraId="554EA0AF" w14:textId="77777777">
        <w:trPr>
          <w:jc w:val="center"/>
        </w:trPr>
        <w:tc>
          <w:tcPr>
            <w:tcW w:w="3120" w:type="dxa"/>
          </w:tcPr>
          <w:p w14:paraId="51EAFD71" w14:textId="77777777" w:rsidR="00CB7A6E" w:rsidRPr="004C486C" w:rsidRDefault="00000000">
            <w:pPr>
              <w:rPr>
                <w:rFonts w:cs="Times New Roman"/>
                <w:color w:val="000000" w:themeColor="text1"/>
              </w:rPr>
            </w:pPr>
            <w:r w:rsidRPr="004C486C">
              <w:rPr>
                <w:rFonts w:cs="Times New Roman"/>
                <w:color w:val="000000" w:themeColor="text1"/>
              </w:rPr>
              <w:t xml:space="preserve">N. </w:t>
            </w:r>
            <w:proofErr w:type="spellStart"/>
            <w:r w:rsidRPr="004C486C">
              <w:rPr>
                <w:rFonts w:cs="Times New Roman"/>
                <w:color w:val="000000" w:themeColor="text1"/>
              </w:rPr>
              <w:t>Nesarajan</w:t>
            </w:r>
            <w:proofErr w:type="spellEnd"/>
          </w:p>
        </w:tc>
        <w:tc>
          <w:tcPr>
            <w:tcW w:w="3120" w:type="dxa"/>
          </w:tcPr>
          <w:p w14:paraId="3F09ADEB" w14:textId="77777777" w:rsidR="00CB7A6E" w:rsidRPr="004C486C" w:rsidRDefault="00000000">
            <w:pPr>
              <w:rPr>
                <w:rFonts w:cs="Times New Roman"/>
                <w:color w:val="000000" w:themeColor="text1"/>
              </w:rPr>
            </w:pPr>
            <w:r w:rsidRPr="004C486C">
              <w:rPr>
                <w:rFonts w:cs="Times New Roman"/>
                <w:color w:val="000000" w:themeColor="text1"/>
              </w:rPr>
              <w:t>Emergency interrupt management and system integration</w:t>
            </w:r>
          </w:p>
        </w:tc>
        <w:tc>
          <w:tcPr>
            <w:tcW w:w="3120" w:type="dxa"/>
          </w:tcPr>
          <w:p w14:paraId="7161F05A" w14:textId="77777777" w:rsidR="00CB7A6E" w:rsidRPr="004C486C" w:rsidRDefault="00000000">
            <w:pPr>
              <w:rPr>
                <w:rFonts w:cs="Times New Roman"/>
                <w:color w:val="000000" w:themeColor="text1"/>
              </w:rPr>
            </w:pPr>
            <w:r w:rsidRPr="004C486C">
              <w:rPr>
                <w:rFonts w:cs="Times New Roman"/>
                <w:color w:val="000000" w:themeColor="text1"/>
              </w:rPr>
              <w:t>Emergency-event generation, priority handling, interrupt queue and CPU-processing implementation</w:t>
            </w:r>
          </w:p>
        </w:tc>
      </w:tr>
      <w:tr w:rsidR="00CB7A6E" w:rsidRPr="004C486C" w14:paraId="5476DF53" w14:textId="77777777">
        <w:trPr>
          <w:jc w:val="center"/>
        </w:trPr>
        <w:tc>
          <w:tcPr>
            <w:tcW w:w="3120" w:type="dxa"/>
          </w:tcPr>
          <w:p w14:paraId="44773A4F" w14:textId="77777777" w:rsidR="00CB7A6E" w:rsidRPr="004C486C" w:rsidRDefault="00000000">
            <w:pPr>
              <w:rPr>
                <w:rFonts w:cs="Times New Roman"/>
                <w:color w:val="000000" w:themeColor="text1"/>
              </w:rPr>
            </w:pPr>
            <w:r w:rsidRPr="004C486C">
              <w:rPr>
                <w:rFonts w:cs="Times New Roman"/>
                <w:color w:val="000000" w:themeColor="text1"/>
              </w:rPr>
              <w:t>J. Yukesh Kumar</w:t>
            </w:r>
          </w:p>
        </w:tc>
        <w:tc>
          <w:tcPr>
            <w:tcW w:w="3120" w:type="dxa"/>
          </w:tcPr>
          <w:p w14:paraId="2D04AF48" w14:textId="77777777" w:rsidR="00CB7A6E" w:rsidRPr="004C486C" w:rsidRDefault="00000000">
            <w:pPr>
              <w:rPr>
                <w:rFonts w:cs="Times New Roman"/>
                <w:color w:val="000000" w:themeColor="text1"/>
              </w:rPr>
            </w:pPr>
            <w:r w:rsidRPr="004C486C">
              <w:rPr>
                <w:rFonts w:cs="Times New Roman"/>
                <w:color w:val="000000" w:themeColor="text1"/>
              </w:rPr>
              <w:t>Bus and memory performance analysis</w:t>
            </w:r>
          </w:p>
        </w:tc>
        <w:tc>
          <w:tcPr>
            <w:tcW w:w="3120" w:type="dxa"/>
          </w:tcPr>
          <w:p w14:paraId="27C53B0B" w14:textId="77777777" w:rsidR="00CB7A6E" w:rsidRPr="004C486C" w:rsidRDefault="00000000">
            <w:pPr>
              <w:rPr>
                <w:rFonts w:cs="Times New Roman"/>
                <w:color w:val="000000" w:themeColor="text1"/>
              </w:rPr>
            </w:pPr>
            <w:r w:rsidRPr="004C486C">
              <w:rPr>
                <w:rFonts w:cs="Times New Roman"/>
                <w:color w:val="000000" w:themeColor="text1"/>
              </w:rPr>
              <w:t>Bus simulation, memory management, performance calculations and visualization</w:t>
            </w:r>
          </w:p>
        </w:tc>
      </w:tr>
      <w:tr w:rsidR="00CB7A6E" w:rsidRPr="004C486C" w14:paraId="693CFFC4" w14:textId="77777777">
        <w:trPr>
          <w:jc w:val="center"/>
        </w:trPr>
        <w:tc>
          <w:tcPr>
            <w:tcW w:w="3120" w:type="dxa"/>
          </w:tcPr>
          <w:p w14:paraId="6F62542F" w14:textId="77777777" w:rsidR="00CB7A6E" w:rsidRPr="004C486C" w:rsidRDefault="00000000">
            <w:pPr>
              <w:rPr>
                <w:rFonts w:cs="Times New Roman"/>
                <w:color w:val="000000" w:themeColor="text1"/>
              </w:rPr>
            </w:pPr>
            <w:r w:rsidRPr="004C486C">
              <w:rPr>
                <w:rFonts w:cs="Times New Roman"/>
                <w:b/>
                <w:color w:val="000000" w:themeColor="text1"/>
              </w:rPr>
              <w:t>Item</w:t>
            </w:r>
          </w:p>
        </w:tc>
        <w:tc>
          <w:tcPr>
            <w:tcW w:w="3120" w:type="dxa"/>
          </w:tcPr>
          <w:p w14:paraId="2A447188" w14:textId="77777777" w:rsidR="00CB7A6E" w:rsidRPr="004C486C" w:rsidRDefault="00000000">
            <w:pPr>
              <w:rPr>
                <w:rFonts w:cs="Times New Roman"/>
                <w:color w:val="000000" w:themeColor="text1"/>
              </w:rPr>
            </w:pPr>
            <w:r w:rsidRPr="004C486C">
              <w:rPr>
                <w:rFonts w:cs="Times New Roman"/>
                <w:b/>
                <w:color w:val="000000" w:themeColor="text1"/>
              </w:rPr>
              <w:t>Estimated Cost</w:t>
            </w:r>
          </w:p>
        </w:tc>
        <w:tc>
          <w:tcPr>
            <w:tcW w:w="3120" w:type="dxa"/>
          </w:tcPr>
          <w:p w14:paraId="1EC43BF6" w14:textId="77777777" w:rsidR="00CB7A6E" w:rsidRPr="004C486C" w:rsidRDefault="00000000">
            <w:pPr>
              <w:rPr>
                <w:rFonts w:cs="Times New Roman"/>
                <w:color w:val="000000" w:themeColor="text1"/>
              </w:rPr>
            </w:pPr>
            <w:r w:rsidRPr="004C486C">
              <w:rPr>
                <w:rFonts w:cs="Times New Roman"/>
                <w:b/>
                <w:color w:val="000000" w:themeColor="text1"/>
              </w:rPr>
              <w:t>Actual Cost</w:t>
            </w:r>
          </w:p>
        </w:tc>
      </w:tr>
      <w:tr w:rsidR="00CB7A6E" w:rsidRPr="004C486C" w14:paraId="36703EAC" w14:textId="77777777">
        <w:trPr>
          <w:jc w:val="center"/>
        </w:trPr>
        <w:tc>
          <w:tcPr>
            <w:tcW w:w="3120" w:type="dxa"/>
          </w:tcPr>
          <w:p w14:paraId="642CF345" w14:textId="77777777" w:rsidR="00CB7A6E" w:rsidRPr="004C486C" w:rsidRDefault="00000000">
            <w:pPr>
              <w:rPr>
                <w:rFonts w:cs="Times New Roman"/>
                <w:color w:val="000000" w:themeColor="text1"/>
              </w:rPr>
            </w:pPr>
            <w:r w:rsidRPr="004C486C">
              <w:rPr>
                <w:rFonts w:cs="Times New Roman"/>
                <w:color w:val="000000" w:themeColor="text1"/>
              </w:rPr>
              <w:t>Computer / existing system</w:t>
            </w:r>
          </w:p>
        </w:tc>
        <w:tc>
          <w:tcPr>
            <w:tcW w:w="3120" w:type="dxa"/>
          </w:tcPr>
          <w:p w14:paraId="2B7D7B94" w14:textId="77777777" w:rsidR="00CB7A6E" w:rsidRPr="004C486C" w:rsidRDefault="00000000">
            <w:pPr>
              <w:rPr>
                <w:rFonts w:cs="Times New Roman"/>
                <w:color w:val="000000" w:themeColor="text1"/>
              </w:rPr>
            </w:pPr>
            <w:r w:rsidRPr="004C486C">
              <w:rPr>
                <w:rFonts w:cs="Times New Roman"/>
                <w:color w:val="000000" w:themeColor="text1"/>
              </w:rPr>
              <w:t>₹0</w:t>
            </w:r>
          </w:p>
        </w:tc>
        <w:tc>
          <w:tcPr>
            <w:tcW w:w="3120" w:type="dxa"/>
          </w:tcPr>
          <w:p w14:paraId="07FAAA9F" w14:textId="77777777" w:rsidR="00CB7A6E" w:rsidRPr="004C486C" w:rsidRDefault="00000000">
            <w:pPr>
              <w:rPr>
                <w:rFonts w:cs="Times New Roman"/>
                <w:color w:val="000000" w:themeColor="text1"/>
              </w:rPr>
            </w:pPr>
            <w:r w:rsidRPr="004C486C">
              <w:rPr>
                <w:rFonts w:cs="Times New Roman"/>
                <w:color w:val="000000" w:themeColor="text1"/>
              </w:rPr>
              <w:t>₹0</w:t>
            </w:r>
          </w:p>
        </w:tc>
      </w:tr>
      <w:tr w:rsidR="00CB7A6E" w:rsidRPr="004C486C" w14:paraId="17010579" w14:textId="77777777">
        <w:trPr>
          <w:jc w:val="center"/>
        </w:trPr>
        <w:tc>
          <w:tcPr>
            <w:tcW w:w="3120" w:type="dxa"/>
          </w:tcPr>
          <w:p w14:paraId="0B212D12" w14:textId="77777777" w:rsidR="00CB7A6E" w:rsidRPr="004C486C" w:rsidRDefault="00000000">
            <w:pPr>
              <w:rPr>
                <w:rFonts w:cs="Times New Roman"/>
                <w:color w:val="000000" w:themeColor="text1"/>
              </w:rPr>
            </w:pPr>
            <w:r w:rsidRPr="004C486C">
              <w:rPr>
                <w:rFonts w:cs="Times New Roman"/>
                <w:color w:val="000000" w:themeColor="text1"/>
              </w:rPr>
              <w:t>Software / development tools</w:t>
            </w:r>
          </w:p>
        </w:tc>
        <w:tc>
          <w:tcPr>
            <w:tcW w:w="3120" w:type="dxa"/>
          </w:tcPr>
          <w:p w14:paraId="12CAC430" w14:textId="77777777" w:rsidR="00CB7A6E" w:rsidRPr="004C486C" w:rsidRDefault="00000000">
            <w:pPr>
              <w:rPr>
                <w:rFonts w:cs="Times New Roman"/>
                <w:color w:val="000000" w:themeColor="text1"/>
              </w:rPr>
            </w:pPr>
            <w:r w:rsidRPr="004C486C">
              <w:rPr>
                <w:rFonts w:cs="Times New Roman"/>
                <w:color w:val="000000" w:themeColor="text1"/>
              </w:rPr>
              <w:t>₹0*</w:t>
            </w:r>
          </w:p>
        </w:tc>
        <w:tc>
          <w:tcPr>
            <w:tcW w:w="3120" w:type="dxa"/>
          </w:tcPr>
          <w:p w14:paraId="07D52535" w14:textId="77777777" w:rsidR="00CB7A6E" w:rsidRPr="004C486C" w:rsidRDefault="00000000">
            <w:pPr>
              <w:rPr>
                <w:rFonts w:cs="Times New Roman"/>
                <w:color w:val="000000" w:themeColor="text1"/>
              </w:rPr>
            </w:pPr>
            <w:r w:rsidRPr="004C486C">
              <w:rPr>
                <w:rFonts w:cs="Times New Roman"/>
                <w:color w:val="000000" w:themeColor="text1"/>
              </w:rPr>
              <w:t>₹0*</w:t>
            </w:r>
          </w:p>
        </w:tc>
      </w:tr>
      <w:tr w:rsidR="00CB7A6E" w:rsidRPr="004C486C" w14:paraId="567EBA4B" w14:textId="77777777">
        <w:trPr>
          <w:jc w:val="center"/>
        </w:trPr>
        <w:tc>
          <w:tcPr>
            <w:tcW w:w="3120" w:type="dxa"/>
          </w:tcPr>
          <w:p w14:paraId="1D3BB4AC" w14:textId="77777777" w:rsidR="00CB7A6E" w:rsidRPr="004C486C" w:rsidRDefault="00000000">
            <w:pPr>
              <w:rPr>
                <w:rFonts w:cs="Times New Roman"/>
                <w:color w:val="000000" w:themeColor="text1"/>
              </w:rPr>
            </w:pPr>
            <w:r w:rsidRPr="004C486C">
              <w:rPr>
                <w:rFonts w:cs="Times New Roman"/>
                <w:color w:val="000000" w:themeColor="text1"/>
              </w:rPr>
              <w:t>Documentation</w:t>
            </w:r>
          </w:p>
        </w:tc>
        <w:tc>
          <w:tcPr>
            <w:tcW w:w="3120" w:type="dxa"/>
          </w:tcPr>
          <w:p w14:paraId="168EE96D" w14:textId="77777777" w:rsidR="00CB7A6E" w:rsidRPr="004C486C" w:rsidRDefault="00000000">
            <w:pPr>
              <w:rPr>
                <w:rFonts w:cs="Times New Roman"/>
                <w:color w:val="000000" w:themeColor="text1"/>
              </w:rPr>
            </w:pPr>
            <w:r w:rsidRPr="004C486C">
              <w:rPr>
                <w:rFonts w:cs="Times New Roman"/>
                <w:color w:val="000000" w:themeColor="text1"/>
              </w:rPr>
              <w:t>₹200</w:t>
            </w:r>
          </w:p>
        </w:tc>
        <w:tc>
          <w:tcPr>
            <w:tcW w:w="3120" w:type="dxa"/>
          </w:tcPr>
          <w:p w14:paraId="039DC442" w14:textId="77777777" w:rsidR="00CB7A6E" w:rsidRPr="004C486C" w:rsidRDefault="00000000">
            <w:pPr>
              <w:rPr>
                <w:rFonts w:cs="Times New Roman"/>
                <w:color w:val="000000" w:themeColor="text1"/>
              </w:rPr>
            </w:pPr>
            <w:r w:rsidRPr="004C486C">
              <w:rPr>
                <w:rFonts w:cs="Times New Roman"/>
                <w:color w:val="000000" w:themeColor="text1"/>
              </w:rPr>
              <w:t>[Insert]</w:t>
            </w:r>
          </w:p>
        </w:tc>
      </w:tr>
      <w:tr w:rsidR="00CB7A6E" w:rsidRPr="004C486C" w14:paraId="5C536CE6" w14:textId="77777777">
        <w:trPr>
          <w:jc w:val="center"/>
        </w:trPr>
        <w:tc>
          <w:tcPr>
            <w:tcW w:w="3120" w:type="dxa"/>
          </w:tcPr>
          <w:p w14:paraId="56BDB06D" w14:textId="77777777" w:rsidR="00CB7A6E" w:rsidRPr="004C486C" w:rsidRDefault="00000000">
            <w:pPr>
              <w:rPr>
                <w:rFonts w:cs="Times New Roman"/>
                <w:color w:val="000000" w:themeColor="text1"/>
              </w:rPr>
            </w:pPr>
            <w:r w:rsidRPr="004C486C">
              <w:rPr>
                <w:rFonts w:cs="Times New Roman"/>
                <w:color w:val="000000" w:themeColor="text1"/>
              </w:rPr>
              <w:t>Internet / research resources</w:t>
            </w:r>
          </w:p>
        </w:tc>
        <w:tc>
          <w:tcPr>
            <w:tcW w:w="3120" w:type="dxa"/>
          </w:tcPr>
          <w:p w14:paraId="462635FD" w14:textId="77777777" w:rsidR="00CB7A6E" w:rsidRPr="004C486C" w:rsidRDefault="00000000">
            <w:pPr>
              <w:rPr>
                <w:rFonts w:cs="Times New Roman"/>
                <w:color w:val="000000" w:themeColor="text1"/>
              </w:rPr>
            </w:pPr>
            <w:r w:rsidRPr="004C486C">
              <w:rPr>
                <w:rFonts w:cs="Times New Roman"/>
                <w:color w:val="000000" w:themeColor="text1"/>
              </w:rPr>
              <w:t>₹300</w:t>
            </w:r>
          </w:p>
        </w:tc>
        <w:tc>
          <w:tcPr>
            <w:tcW w:w="3120" w:type="dxa"/>
          </w:tcPr>
          <w:p w14:paraId="42F2166F" w14:textId="77777777" w:rsidR="00CB7A6E" w:rsidRPr="004C486C" w:rsidRDefault="00000000">
            <w:pPr>
              <w:rPr>
                <w:rFonts w:cs="Times New Roman"/>
                <w:color w:val="000000" w:themeColor="text1"/>
              </w:rPr>
            </w:pPr>
            <w:r w:rsidRPr="004C486C">
              <w:rPr>
                <w:rFonts w:cs="Times New Roman"/>
                <w:color w:val="000000" w:themeColor="text1"/>
              </w:rPr>
              <w:t>[Insert]</w:t>
            </w:r>
          </w:p>
        </w:tc>
      </w:tr>
      <w:tr w:rsidR="00CB7A6E" w:rsidRPr="004C486C" w14:paraId="4BAD08AD" w14:textId="77777777">
        <w:trPr>
          <w:jc w:val="center"/>
        </w:trPr>
        <w:tc>
          <w:tcPr>
            <w:tcW w:w="3120" w:type="dxa"/>
          </w:tcPr>
          <w:p w14:paraId="0785A5D3" w14:textId="77777777" w:rsidR="00CB7A6E" w:rsidRPr="004C486C" w:rsidRDefault="00000000">
            <w:pPr>
              <w:rPr>
                <w:rFonts w:cs="Times New Roman"/>
                <w:color w:val="000000" w:themeColor="text1"/>
              </w:rPr>
            </w:pPr>
            <w:r w:rsidRPr="004C486C">
              <w:rPr>
                <w:rFonts w:cs="Times New Roman"/>
                <w:color w:val="000000" w:themeColor="text1"/>
              </w:rPr>
              <w:t>Miscellaneous</w:t>
            </w:r>
          </w:p>
        </w:tc>
        <w:tc>
          <w:tcPr>
            <w:tcW w:w="3120" w:type="dxa"/>
          </w:tcPr>
          <w:p w14:paraId="2D374334" w14:textId="77777777" w:rsidR="00CB7A6E" w:rsidRPr="004C486C" w:rsidRDefault="00000000">
            <w:pPr>
              <w:rPr>
                <w:rFonts w:cs="Times New Roman"/>
                <w:color w:val="000000" w:themeColor="text1"/>
              </w:rPr>
            </w:pPr>
            <w:r w:rsidRPr="004C486C">
              <w:rPr>
                <w:rFonts w:cs="Times New Roman"/>
                <w:color w:val="000000" w:themeColor="text1"/>
              </w:rPr>
              <w:t>₹200</w:t>
            </w:r>
          </w:p>
        </w:tc>
        <w:tc>
          <w:tcPr>
            <w:tcW w:w="3120" w:type="dxa"/>
          </w:tcPr>
          <w:p w14:paraId="3C19FA88" w14:textId="77777777" w:rsidR="00CB7A6E" w:rsidRPr="004C486C" w:rsidRDefault="00000000">
            <w:pPr>
              <w:rPr>
                <w:rFonts w:cs="Times New Roman"/>
                <w:color w:val="000000" w:themeColor="text1"/>
              </w:rPr>
            </w:pPr>
            <w:r w:rsidRPr="004C486C">
              <w:rPr>
                <w:rFonts w:cs="Times New Roman"/>
                <w:color w:val="000000" w:themeColor="text1"/>
              </w:rPr>
              <w:t>[Insert]</w:t>
            </w:r>
          </w:p>
        </w:tc>
      </w:tr>
      <w:tr w:rsidR="00CB7A6E" w:rsidRPr="004C486C" w14:paraId="23FD26A0" w14:textId="77777777">
        <w:trPr>
          <w:jc w:val="center"/>
        </w:trPr>
        <w:tc>
          <w:tcPr>
            <w:tcW w:w="3120" w:type="dxa"/>
          </w:tcPr>
          <w:p w14:paraId="4832A372" w14:textId="77777777" w:rsidR="00CB7A6E" w:rsidRPr="004C486C" w:rsidRDefault="00000000">
            <w:pPr>
              <w:rPr>
                <w:rFonts w:cs="Times New Roman"/>
                <w:color w:val="000000" w:themeColor="text1"/>
              </w:rPr>
            </w:pPr>
            <w:r w:rsidRPr="004C486C">
              <w:rPr>
                <w:rFonts w:cs="Times New Roman"/>
                <w:color w:val="000000" w:themeColor="text1"/>
              </w:rPr>
              <w:t>Total</w:t>
            </w:r>
          </w:p>
        </w:tc>
        <w:tc>
          <w:tcPr>
            <w:tcW w:w="3120" w:type="dxa"/>
          </w:tcPr>
          <w:p w14:paraId="59B53B02" w14:textId="77777777" w:rsidR="00CB7A6E" w:rsidRPr="004C486C" w:rsidRDefault="00000000">
            <w:pPr>
              <w:rPr>
                <w:rFonts w:cs="Times New Roman"/>
                <w:color w:val="000000" w:themeColor="text1"/>
              </w:rPr>
            </w:pPr>
            <w:r w:rsidRPr="004C486C">
              <w:rPr>
                <w:rFonts w:cs="Times New Roman"/>
                <w:color w:val="000000" w:themeColor="text1"/>
              </w:rPr>
              <w:t>₹700</w:t>
            </w:r>
          </w:p>
        </w:tc>
        <w:tc>
          <w:tcPr>
            <w:tcW w:w="3120" w:type="dxa"/>
          </w:tcPr>
          <w:p w14:paraId="18A59977" w14:textId="77777777" w:rsidR="00CB7A6E" w:rsidRPr="004C486C" w:rsidRDefault="00000000">
            <w:pPr>
              <w:rPr>
                <w:rFonts w:cs="Times New Roman"/>
                <w:color w:val="000000" w:themeColor="text1"/>
              </w:rPr>
            </w:pPr>
            <w:r w:rsidRPr="004C486C">
              <w:rPr>
                <w:rFonts w:cs="Times New Roman"/>
                <w:color w:val="000000" w:themeColor="text1"/>
              </w:rPr>
              <w:t>[Insert actual total]</w:t>
            </w:r>
          </w:p>
        </w:tc>
      </w:tr>
    </w:tbl>
    <w:p w14:paraId="41BF8B09" w14:textId="77777777" w:rsidR="00CB7A6E" w:rsidRPr="004C486C" w:rsidRDefault="00000000">
      <w:pPr>
        <w:spacing w:after="120"/>
        <w:rPr>
          <w:rFonts w:cs="Times New Roman"/>
          <w:color w:val="000000" w:themeColor="text1"/>
        </w:rPr>
      </w:pPr>
      <w:r w:rsidRPr="004C486C">
        <w:rPr>
          <w:rFonts w:cs="Times New Roman"/>
          <w:color w:val="000000" w:themeColor="text1"/>
        </w:rPr>
        <w:t>*Only use ₹0 if freely available/existing tools were actually used.</w:t>
      </w:r>
    </w:p>
    <w:p w14:paraId="6C45B9F9" w14:textId="77777777" w:rsidR="00CB7A6E" w:rsidRPr="004C486C" w:rsidRDefault="00000000">
      <w:pPr>
        <w:rPr>
          <w:rFonts w:cs="Times New Roman"/>
          <w:color w:val="000000" w:themeColor="text1"/>
        </w:rPr>
      </w:pPr>
      <w:r w:rsidRPr="004C486C">
        <w:rPr>
          <w:rFonts w:cs="Times New Roman"/>
          <w:color w:val="000000" w:themeColor="text1"/>
        </w:rPr>
        <w:br w:type="page"/>
      </w:r>
    </w:p>
    <w:p w14:paraId="49FC8044"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CHAPTER 5</w:t>
      </w:r>
    </w:p>
    <w:p w14:paraId="76D17F73"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t>CONCLUSION, FUTURE WORK AND REFLECTION</w:t>
      </w:r>
    </w:p>
    <w:p w14:paraId="5E135B4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5.1 Conclusion</w:t>
      </w:r>
    </w:p>
    <w:p w14:paraId="27A2BB58" w14:textId="77777777" w:rsidR="00CB7A6E" w:rsidRPr="004C486C" w:rsidRDefault="00000000">
      <w:pPr>
        <w:spacing w:after="120"/>
        <w:rPr>
          <w:rFonts w:cs="Times New Roman"/>
          <w:color w:val="000000" w:themeColor="text1"/>
        </w:rPr>
      </w:pPr>
      <w:r w:rsidRPr="004C486C">
        <w:rPr>
          <w:rFonts w:cs="Times New Roman"/>
          <w:color w:val="000000" w:themeColor="text1"/>
        </w:rPr>
        <w:t>The project “Interrupt-Driven Emergency Response Management System with Bus and Memory Performance Analysis” demonstrates the application of important computer architecture concepts to an emergency-response scenario.</w:t>
      </w:r>
    </w:p>
    <w:p w14:paraId="28F9EA0C" w14:textId="77777777" w:rsidR="00CB7A6E" w:rsidRPr="004C486C" w:rsidRDefault="00000000">
      <w:pPr>
        <w:spacing w:after="120"/>
        <w:rPr>
          <w:rFonts w:cs="Times New Roman"/>
          <w:color w:val="000000" w:themeColor="text1"/>
        </w:rPr>
      </w:pPr>
      <w:r w:rsidRPr="004C486C">
        <w:rPr>
          <w:rFonts w:cs="Times New Roman"/>
          <w:color w:val="000000" w:themeColor="text1"/>
        </w:rPr>
        <w:t>The system represents emergency events such as heart attacks, fire alarms, low oxygen levels and nurse emergency calls as interrupt requests. These events are assigned priorities and stored in an interrupt queue before being processed by the CPU. This approach demonstrates how interrupt-driven processing can be used to organize and prioritize time-sensitive events.</w:t>
      </w:r>
    </w:p>
    <w:p w14:paraId="1694A85A" w14:textId="77777777" w:rsidR="00CB7A6E" w:rsidRPr="004C486C" w:rsidRDefault="00000000">
      <w:pPr>
        <w:spacing w:after="120"/>
        <w:rPr>
          <w:rFonts w:cs="Times New Roman"/>
          <w:color w:val="000000" w:themeColor="text1"/>
        </w:rPr>
      </w:pPr>
      <w:r w:rsidRPr="004C486C">
        <w:rPr>
          <w:rFonts w:cs="Times New Roman"/>
          <w:color w:val="000000" w:themeColor="text1"/>
        </w:rPr>
        <w:t>The project also incorporates bus and memory performance analysis. Bus access is simulated, memory allocation and release are represented, and CPU, bus and memory usage are analyzed. The resulting performance information can be displayed through charts and reports.</w:t>
      </w:r>
    </w:p>
    <w:p w14:paraId="600B3DF0" w14:textId="77777777" w:rsidR="00CB7A6E" w:rsidRPr="004C486C" w:rsidRDefault="00000000">
      <w:pPr>
        <w:spacing w:after="120"/>
        <w:rPr>
          <w:rFonts w:cs="Times New Roman"/>
          <w:color w:val="000000" w:themeColor="text1"/>
        </w:rPr>
      </w:pPr>
      <w:r w:rsidRPr="004C486C">
        <w:rPr>
          <w:rFonts w:cs="Times New Roman"/>
          <w:color w:val="000000" w:themeColor="text1"/>
        </w:rPr>
        <w:t>The developed system provides an understandable connection between an emergency-response application and fundamental computer architecture concepts including interrupt handling, CPU processing, bus communication and memory management. The project therefore achieves its main educational engineering objective of demonstrating interrupt-driven emergency processing together with system-resource performance analysis.</w:t>
      </w:r>
    </w:p>
    <w:p w14:paraId="2A5417B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5.2 Future Work</w:t>
      </w:r>
    </w:p>
    <w:p w14:paraId="771DFD00" w14:textId="77777777" w:rsidR="00CB7A6E" w:rsidRPr="004C486C" w:rsidRDefault="00000000">
      <w:pPr>
        <w:spacing w:after="120"/>
        <w:rPr>
          <w:rFonts w:cs="Times New Roman"/>
          <w:color w:val="000000" w:themeColor="text1"/>
        </w:rPr>
      </w:pPr>
      <w:r w:rsidRPr="004C486C">
        <w:rPr>
          <w:rFonts w:cs="Times New Roman"/>
          <w:color w:val="000000" w:themeColor="text1"/>
        </w:rPr>
        <w:t>• Real Hospital IoT Integration – Real sensors and hospital IoT devices could be connected to generate emergency events automatically.</w:t>
      </w:r>
    </w:p>
    <w:p w14:paraId="547FD412" w14:textId="77777777" w:rsidR="00CB7A6E" w:rsidRPr="004C486C" w:rsidRDefault="00000000">
      <w:pPr>
        <w:spacing w:after="120"/>
        <w:rPr>
          <w:rFonts w:cs="Times New Roman"/>
          <w:color w:val="000000" w:themeColor="text1"/>
        </w:rPr>
      </w:pPr>
      <w:r w:rsidRPr="004C486C">
        <w:rPr>
          <w:rFonts w:cs="Times New Roman"/>
          <w:color w:val="000000" w:themeColor="text1"/>
        </w:rPr>
        <w:t>• AI-Based Emergency Prioritization – AI techniques could dynamically classify emergency severity and determine interrupt priority.</w:t>
      </w:r>
    </w:p>
    <w:p w14:paraId="46F7A61B" w14:textId="77777777" w:rsidR="00CB7A6E" w:rsidRPr="004C486C" w:rsidRDefault="00000000">
      <w:pPr>
        <w:spacing w:after="120"/>
        <w:rPr>
          <w:rFonts w:cs="Times New Roman"/>
          <w:color w:val="000000" w:themeColor="text1"/>
        </w:rPr>
      </w:pPr>
      <w:r w:rsidRPr="004C486C">
        <w:rPr>
          <w:rFonts w:cs="Times New Roman"/>
          <w:color w:val="000000" w:themeColor="text1"/>
        </w:rPr>
        <w:t>• Multi-Hospital Monitoring – The system could monitor emergency events across multiple hospitals.</w:t>
      </w:r>
    </w:p>
    <w:p w14:paraId="25AC4568" w14:textId="77777777" w:rsidR="00CB7A6E" w:rsidRPr="004C486C" w:rsidRDefault="00000000">
      <w:pPr>
        <w:spacing w:after="120"/>
        <w:rPr>
          <w:rFonts w:cs="Times New Roman"/>
          <w:color w:val="000000" w:themeColor="text1"/>
        </w:rPr>
      </w:pPr>
      <w:r w:rsidRPr="004C486C">
        <w:rPr>
          <w:rFonts w:cs="Times New Roman"/>
          <w:color w:val="000000" w:themeColor="text1"/>
        </w:rPr>
        <w:t>• Mobile Application – A mobile application could provide emergency notifications to authorized doctors and nurses.</w:t>
      </w:r>
    </w:p>
    <w:p w14:paraId="5CEF7A53" w14:textId="77777777" w:rsidR="00CB7A6E" w:rsidRPr="004C486C" w:rsidRDefault="00000000">
      <w:pPr>
        <w:spacing w:after="120"/>
        <w:rPr>
          <w:rFonts w:cs="Times New Roman"/>
          <w:color w:val="000000" w:themeColor="text1"/>
        </w:rPr>
      </w:pPr>
      <w:r w:rsidRPr="004C486C">
        <w:rPr>
          <w:rFonts w:cs="Times New Roman"/>
          <w:color w:val="000000" w:themeColor="text1"/>
        </w:rPr>
        <w:t>• Cloud-Based Emergency Records – Emergency-event records could be securely stored in cloud infrastructure.</w:t>
      </w:r>
    </w:p>
    <w:p w14:paraId="6A34B04B" w14:textId="77777777" w:rsidR="00CB7A6E" w:rsidRPr="004C486C" w:rsidRDefault="00000000">
      <w:pPr>
        <w:spacing w:after="120"/>
        <w:rPr>
          <w:rFonts w:cs="Times New Roman"/>
          <w:color w:val="000000" w:themeColor="text1"/>
        </w:rPr>
      </w:pPr>
      <w:r w:rsidRPr="004C486C">
        <w:rPr>
          <w:rFonts w:cs="Times New Roman"/>
          <w:color w:val="000000" w:themeColor="text1"/>
        </w:rPr>
        <w:t>• Real Hardware Performance Analysis – CPU, bus and memory behavior could be evaluated on an actual processor or embedded platform.</w:t>
      </w:r>
    </w:p>
    <w:p w14:paraId="025C2DE7" w14:textId="77777777" w:rsidR="00CB7A6E" w:rsidRPr="004C486C" w:rsidRDefault="00000000">
      <w:pPr>
        <w:spacing w:after="120"/>
        <w:rPr>
          <w:rFonts w:cs="Times New Roman"/>
          <w:color w:val="000000" w:themeColor="text1"/>
        </w:rPr>
      </w:pPr>
      <w:r w:rsidRPr="004C486C">
        <w:rPr>
          <w:rFonts w:cs="Times New Roman"/>
          <w:color w:val="000000" w:themeColor="text1"/>
        </w:rPr>
        <w:t>• Automated Performance Reporting – The system could automatically generate detailed performance reports after every simulation.</w:t>
      </w:r>
    </w:p>
    <w:p w14:paraId="2559A5AD" w14:textId="77777777" w:rsidR="00CB7A6E" w:rsidRPr="004C486C" w:rsidRDefault="00000000">
      <w:pPr>
        <w:spacing w:after="120"/>
        <w:rPr>
          <w:rFonts w:cs="Times New Roman"/>
          <w:color w:val="000000" w:themeColor="text1"/>
        </w:rPr>
      </w:pPr>
      <w:r w:rsidRPr="004C486C">
        <w:rPr>
          <w:rFonts w:cs="Times New Roman"/>
          <w:color w:val="000000" w:themeColor="text1"/>
        </w:rPr>
        <w:t>• Expansion to Other Domains – The architecture could be adapted to industrial systems, airports, smart cities and other environments.</w:t>
      </w:r>
    </w:p>
    <w:p w14:paraId="7B359E8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5.3 Professional Learning &amp; Individual Reflection</w:t>
      </w:r>
    </w:p>
    <w:p w14:paraId="530EEF11"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New Knowledge Acquired</w:t>
      </w:r>
    </w:p>
    <w:p w14:paraId="7EF6332B"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interrupt-driven CPU processing.</w:t>
      </w:r>
    </w:p>
    <w:p w14:paraId="4615EA36"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interrupt priority and queue management.</w:t>
      </w:r>
    </w:p>
    <w:p w14:paraId="51C7018B"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CPU resource utilization.</w:t>
      </w:r>
    </w:p>
    <w:p w14:paraId="5A9308DC"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bus activity and communication.</w:t>
      </w:r>
    </w:p>
    <w:p w14:paraId="55C7D82E"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memory allocation and release.</w:t>
      </w:r>
    </w:p>
    <w:p w14:paraId="6EBD4B01"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system-level performance analysis.</w:t>
      </w:r>
    </w:p>
    <w:p w14:paraId="6EF34D96" w14:textId="77777777" w:rsidR="00CB7A6E" w:rsidRPr="004C486C" w:rsidRDefault="00000000">
      <w:pPr>
        <w:spacing w:after="120"/>
        <w:rPr>
          <w:rFonts w:cs="Times New Roman"/>
          <w:color w:val="000000" w:themeColor="text1"/>
        </w:rPr>
      </w:pPr>
      <w:r w:rsidRPr="004C486C">
        <w:rPr>
          <w:rFonts w:cs="Times New Roman"/>
          <w:color w:val="000000" w:themeColor="text1"/>
        </w:rPr>
        <w:t>• Understanding of emergency-response system architecture.</w:t>
      </w:r>
    </w:p>
    <w:p w14:paraId="06F466D0"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Engineering &amp; Professional Skills Developed</w:t>
      </w:r>
    </w:p>
    <w:p w14:paraId="6918DBA7" w14:textId="77777777" w:rsidR="00CB7A6E" w:rsidRPr="004C486C" w:rsidRDefault="00000000">
      <w:pPr>
        <w:spacing w:after="120"/>
        <w:rPr>
          <w:rFonts w:cs="Times New Roman"/>
          <w:color w:val="000000" w:themeColor="text1"/>
        </w:rPr>
      </w:pPr>
      <w:r w:rsidRPr="004C486C">
        <w:rPr>
          <w:rFonts w:cs="Times New Roman"/>
          <w:color w:val="000000" w:themeColor="text1"/>
        </w:rPr>
        <w:t>• System architecture design.</w:t>
      </w:r>
    </w:p>
    <w:p w14:paraId="79AF884E" w14:textId="77777777" w:rsidR="00CB7A6E" w:rsidRPr="004C486C" w:rsidRDefault="00000000">
      <w:pPr>
        <w:spacing w:after="120"/>
        <w:rPr>
          <w:rFonts w:cs="Times New Roman"/>
          <w:color w:val="000000" w:themeColor="text1"/>
        </w:rPr>
      </w:pPr>
      <w:r w:rsidRPr="004C486C">
        <w:rPr>
          <w:rFonts w:cs="Times New Roman"/>
          <w:color w:val="000000" w:themeColor="text1"/>
        </w:rPr>
        <w:t>• Modular software development.</w:t>
      </w:r>
    </w:p>
    <w:p w14:paraId="5E0D1517" w14:textId="77777777" w:rsidR="00CB7A6E" w:rsidRPr="004C486C" w:rsidRDefault="00000000">
      <w:pPr>
        <w:spacing w:after="120"/>
        <w:rPr>
          <w:rFonts w:cs="Times New Roman"/>
          <w:color w:val="000000" w:themeColor="text1"/>
        </w:rPr>
      </w:pPr>
      <w:r w:rsidRPr="004C486C">
        <w:rPr>
          <w:rFonts w:cs="Times New Roman"/>
          <w:color w:val="000000" w:themeColor="text1"/>
        </w:rPr>
        <w:t>• Requirements analysis.</w:t>
      </w:r>
    </w:p>
    <w:p w14:paraId="36EEFDD4" w14:textId="77777777" w:rsidR="00CB7A6E" w:rsidRPr="004C486C" w:rsidRDefault="00000000">
      <w:pPr>
        <w:spacing w:after="120"/>
        <w:rPr>
          <w:rFonts w:cs="Times New Roman"/>
          <w:color w:val="000000" w:themeColor="text1"/>
        </w:rPr>
      </w:pPr>
      <w:r w:rsidRPr="004C486C">
        <w:rPr>
          <w:rFonts w:cs="Times New Roman"/>
          <w:color w:val="000000" w:themeColor="text1"/>
        </w:rPr>
        <w:t>• Testing and debugging.</w:t>
      </w:r>
    </w:p>
    <w:p w14:paraId="098C8C21" w14:textId="77777777" w:rsidR="00CB7A6E" w:rsidRPr="004C486C" w:rsidRDefault="00000000">
      <w:pPr>
        <w:spacing w:after="120"/>
        <w:rPr>
          <w:rFonts w:cs="Times New Roman"/>
          <w:color w:val="000000" w:themeColor="text1"/>
        </w:rPr>
      </w:pPr>
      <w:r w:rsidRPr="004C486C">
        <w:rPr>
          <w:rFonts w:cs="Times New Roman"/>
          <w:color w:val="000000" w:themeColor="text1"/>
        </w:rPr>
        <w:t>• Performance analysis.</w:t>
      </w:r>
    </w:p>
    <w:p w14:paraId="6FE886DB" w14:textId="77777777" w:rsidR="00CB7A6E" w:rsidRPr="004C486C" w:rsidRDefault="00000000">
      <w:pPr>
        <w:spacing w:after="120"/>
        <w:rPr>
          <w:rFonts w:cs="Times New Roman"/>
          <w:color w:val="000000" w:themeColor="text1"/>
        </w:rPr>
      </w:pPr>
      <w:r w:rsidRPr="004C486C">
        <w:rPr>
          <w:rFonts w:cs="Times New Roman"/>
          <w:color w:val="000000" w:themeColor="text1"/>
        </w:rPr>
        <w:t>• Technical documentation.</w:t>
      </w:r>
    </w:p>
    <w:p w14:paraId="468A7A97" w14:textId="77777777" w:rsidR="00CB7A6E" w:rsidRPr="004C486C" w:rsidRDefault="00000000">
      <w:pPr>
        <w:spacing w:after="120"/>
        <w:rPr>
          <w:rFonts w:cs="Times New Roman"/>
          <w:color w:val="000000" w:themeColor="text1"/>
        </w:rPr>
      </w:pPr>
      <w:r w:rsidRPr="004C486C">
        <w:rPr>
          <w:rFonts w:cs="Times New Roman"/>
          <w:color w:val="000000" w:themeColor="text1"/>
        </w:rPr>
        <w:t>• Team collaboration.</w:t>
      </w:r>
    </w:p>
    <w:p w14:paraId="498DD696" w14:textId="77777777" w:rsidR="00CB7A6E" w:rsidRPr="004C486C" w:rsidRDefault="00000000">
      <w:pPr>
        <w:spacing w:after="120"/>
        <w:rPr>
          <w:rFonts w:cs="Times New Roman"/>
          <w:color w:val="000000" w:themeColor="text1"/>
        </w:rPr>
      </w:pPr>
      <w:r w:rsidRPr="004C486C">
        <w:rPr>
          <w:rFonts w:cs="Times New Roman"/>
          <w:color w:val="000000" w:themeColor="text1"/>
        </w:rPr>
        <w:t>• Engineering decision-making.</w:t>
      </w:r>
    </w:p>
    <w:p w14:paraId="616E0943" w14:textId="77777777" w:rsidR="00CB7A6E" w:rsidRPr="004C486C" w:rsidRDefault="00000000">
      <w:pPr>
        <w:spacing w:after="120"/>
        <w:rPr>
          <w:rFonts w:cs="Times New Roman"/>
          <w:color w:val="000000" w:themeColor="text1"/>
        </w:rPr>
      </w:pPr>
      <w:r w:rsidRPr="004C486C">
        <w:rPr>
          <w:rFonts w:cs="Times New Roman"/>
          <w:color w:val="000000" w:themeColor="text1"/>
        </w:rPr>
        <w:t>• Technical presentation.</w:t>
      </w:r>
    </w:p>
    <w:p w14:paraId="55664833"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 xml:space="preserve">Individual Reflection – N. </w:t>
      </w:r>
      <w:proofErr w:type="spellStart"/>
      <w:r w:rsidRPr="004C486C">
        <w:rPr>
          <w:rFonts w:ascii="Times New Roman" w:hAnsi="Times New Roman" w:cs="Times New Roman"/>
          <w:color w:val="000000" w:themeColor="text1"/>
        </w:rPr>
        <w:t>Nesarajan</w:t>
      </w:r>
      <w:proofErr w:type="spellEnd"/>
    </w:p>
    <w:p w14:paraId="4FECA5D7" w14:textId="77777777" w:rsidR="00CB7A6E" w:rsidRPr="004C486C" w:rsidRDefault="00000000">
      <w:pPr>
        <w:spacing w:after="120"/>
        <w:rPr>
          <w:rFonts w:cs="Times New Roman"/>
          <w:color w:val="000000" w:themeColor="text1"/>
        </w:rPr>
      </w:pPr>
      <w:r w:rsidRPr="004C486C">
        <w:rPr>
          <w:rFonts w:cs="Times New Roman"/>
          <w:color w:val="000000" w:themeColor="text1"/>
        </w:rPr>
        <w:t>Working on this project helped me understand how interrupt-driven processing can be applied to a practical emergency-response scenario. One of the challenging aspects was designing the emergency-event flow so that multiple events could be represented and processed according to their priority. I learned how interrupt queues and priority handling can influence CPU processing. I also gained experience in system-level thinking by considering the relationship between interrupt processing and CPU, bus and memory resources. If I were to redesign the project, I would improve the real-time performance measurement and integrate actual hardware or IoT devices for more realistic evaluation.</w:t>
      </w:r>
    </w:p>
    <w:p w14:paraId="44A316BA" w14:textId="77777777" w:rsidR="00CB7A6E" w:rsidRPr="004C486C" w:rsidRDefault="00000000">
      <w:pPr>
        <w:pStyle w:val="Heading3"/>
        <w:rPr>
          <w:rFonts w:ascii="Times New Roman" w:hAnsi="Times New Roman" w:cs="Times New Roman"/>
          <w:color w:val="000000" w:themeColor="text1"/>
        </w:rPr>
      </w:pPr>
      <w:r w:rsidRPr="004C486C">
        <w:rPr>
          <w:rFonts w:ascii="Times New Roman" w:hAnsi="Times New Roman" w:cs="Times New Roman"/>
          <w:color w:val="000000" w:themeColor="text1"/>
        </w:rPr>
        <w:t>Individual Reflection – J. Yukesh Kumar</w:t>
      </w:r>
    </w:p>
    <w:p w14:paraId="3FABAD72"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This project helped me develop a better understanding of bus communication, memory management and performance analysis in computer architecture. The main challenge was representing resource usage in a way that could be measured and displayed clearly. Working on the bus and memory analysis module helped me understand how system resources are affected during event processing. I also gained experience in analyzing performance information and </w:t>
      </w:r>
      <w:r w:rsidRPr="004C486C">
        <w:rPr>
          <w:rFonts w:cs="Times New Roman"/>
          <w:color w:val="000000" w:themeColor="text1"/>
        </w:rPr>
        <w:lastRenderedPageBreak/>
        <w:t>presenting it through charts. If the project were repeated, I would extend the performance analysis to real hardware and include more detailed measurements such as interrupt latency and memory-access performance.</w:t>
      </w:r>
    </w:p>
    <w:p w14:paraId="3829BA04" w14:textId="77777777" w:rsidR="00CB7A6E" w:rsidRPr="004C486C" w:rsidRDefault="00000000">
      <w:pPr>
        <w:rPr>
          <w:rFonts w:cs="Times New Roman"/>
          <w:color w:val="000000" w:themeColor="text1"/>
        </w:rPr>
      </w:pPr>
      <w:r w:rsidRPr="004C486C">
        <w:rPr>
          <w:rFonts w:cs="Times New Roman"/>
          <w:color w:val="000000" w:themeColor="text1"/>
        </w:rPr>
        <w:br w:type="page"/>
      </w:r>
    </w:p>
    <w:p w14:paraId="33D20FDC"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REFERENCES</w:t>
      </w:r>
    </w:p>
    <w:p w14:paraId="1CB72DAF"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[1] R. </w:t>
      </w:r>
      <w:proofErr w:type="spellStart"/>
      <w:r w:rsidRPr="004C486C">
        <w:rPr>
          <w:rFonts w:cs="Times New Roman"/>
          <w:color w:val="000000" w:themeColor="text1"/>
        </w:rPr>
        <w:t>Ghoni</w:t>
      </w:r>
      <w:proofErr w:type="spellEnd"/>
      <w:r w:rsidRPr="004C486C">
        <w:rPr>
          <w:rFonts w:cs="Times New Roman"/>
          <w:color w:val="000000" w:themeColor="text1"/>
        </w:rPr>
        <w:t xml:space="preserve"> and T. Ibrahim, “Integration of Emergency Response Management System with Internet of Things,” Journal of Physics: Conference Series, vol. 1874, p. 012074, 2021, </w:t>
      </w:r>
      <w:proofErr w:type="spellStart"/>
      <w:r w:rsidRPr="004C486C">
        <w:rPr>
          <w:rFonts w:cs="Times New Roman"/>
          <w:color w:val="000000" w:themeColor="text1"/>
        </w:rPr>
        <w:t>doi</w:t>
      </w:r>
      <w:proofErr w:type="spellEnd"/>
      <w:r w:rsidRPr="004C486C">
        <w:rPr>
          <w:rFonts w:cs="Times New Roman"/>
          <w:color w:val="000000" w:themeColor="text1"/>
        </w:rPr>
        <w:t>: 10.1088/1742-6596/1874/1/012074.</w:t>
      </w:r>
    </w:p>
    <w:p w14:paraId="3A606658"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[2] L. Yang, S. H. Yang, and L. Plotnick, “How the Internet of Things Technology Enhances Emergency Response Operations,” Technological Forecasting and Social Change, vol. 80, no. 9, pp. 1854–1867, 2013, </w:t>
      </w:r>
      <w:proofErr w:type="spellStart"/>
      <w:r w:rsidRPr="004C486C">
        <w:rPr>
          <w:rFonts w:cs="Times New Roman"/>
          <w:color w:val="000000" w:themeColor="text1"/>
        </w:rPr>
        <w:t>doi</w:t>
      </w:r>
      <w:proofErr w:type="spellEnd"/>
      <w:r w:rsidRPr="004C486C">
        <w:rPr>
          <w:rFonts w:cs="Times New Roman"/>
          <w:color w:val="000000" w:themeColor="text1"/>
        </w:rPr>
        <w:t>: 10.1016/j.techfore.2012.07.011.</w:t>
      </w:r>
    </w:p>
    <w:p w14:paraId="1F431AA8"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[3] N. Pushpalatha et al., “Intelligent IoT and AI-Driven Ambulance Dispatch and Traffic Preemption System,” in Proc. ICCETM, 2025, </w:t>
      </w:r>
      <w:proofErr w:type="spellStart"/>
      <w:r w:rsidRPr="004C486C">
        <w:rPr>
          <w:rFonts w:cs="Times New Roman"/>
          <w:color w:val="000000" w:themeColor="text1"/>
        </w:rPr>
        <w:t>doi</w:t>
      </w:r>
      <w:proofErr w:type="spellEnd"/>
      <w:r w:rsidRPr="004C486C">
        <w:rPr>
          <w:rFonts w:cs="Times New Roman"/>
          <w:color w:val="000000" w:themeColor="text1"/>
        </w:rPr>
        <w:t>: 10.1109/ICCETM66557.2025.11557822.</w:t>
      </w:r>
    </w:p>
    <w:p w14:paraId="6C626CF4"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[4] V. Devi et al., “A Real-Time Adaptive AI Based Traffic Management Framework for Ambulance Priority,” in Proc. ICPCSN, 2026, </w:t>
      </w:r>
      <w:proofErr w:type="spellStart"/>
      <w:r w:rsidRPr="004C486C">
        <w:rPr>
          <w:rFonts w:cs="Times New Roman"/>
          <w:color w:val="000000" w:themeColor="text1"/>
        </w:rPr>
        <w:t>doi</w:t>
      </w:r>
      <w:proofErr w:type="spellEnd"/>
      <w:r w:rsidRPr="004C486C">
        <w:rPr>
          <w:rFonts w:cs="Times New Roman"/>
          <w:color w:val="000000" w:themeColor="text1"/>
        </w:rPr>
        <w:t>: 10.1109/ICPCSN68523.2026.11543612.</w:t>
      </w:r>
    </w:p>
    <w:p w14:paraId="16FAC940" w14:textId="77777777" w:rsidR="00CB7A6E" w:rsidRPr="004C486C" w:rsidRDefault="00000000">
      <w:pPr>
        <w:spacing w:after="120"/>
        <w:rPr>
          <w:rFonts w:cs="Times New Roman"/>
          <w:color w:val="000000" w:themeColor="text1"/>
        </w:rPr>
      </w:pPr>
      <w:r w:rsidRPr="004C486C">
        <w:rPr>
          <w:rFonts w:cs="Times New Roman"/>
          <w:color w:val="000000" w:themeColor="text1"/>
        </w:rPr>
        <w:t xml:space="preserve">[5] A. S. Prasad et al., “IoT-Based Emergency Vehicle Priority Traffic Control Using Realtime Signal Adjustment,” in Proc. IEEE GSEACT, 2026, </w:t>
      </w:r>
      <w:proofErr w:type="spellStart"/>
      <w:r w:rsidRPr="004C486C">
        <w:rPr>
          <w:rFonts w:cs="Times New Roman"/>
          <w:color w:val="000000" w:themeColor="text1"/>
        </w:rPr>
        <w:t>doi</w:t>
      </w:r>
      <w:proofErr w:type="spellEnd"/>
      <w:r w:rsidRPr="004C486C">
        <w:rPr>
          <w:rFonts w:cs="Times New Roman"/>
          <w:color w:val="000000" w:themeColor="text1"/>
        </w:rPr>
        <w:t>: 10.1109/GSEACT68539.2026.11619940.</w:t>
      </w:r>
    </w:p>
    <w:p w14:paraId="2E07526D" w14:textId="77777777" w:rsidR="00CB7A6E" w:rsidRPr="004C486C" w:rsidRDefault="00000000">
      <w:pPr>
        <w:spacing w:after="120"/>
        <w:rPr>
          <w:rFonts w:cs="Times New Roman"/>
          <w:color w:val="000000" w:themeColor="text1"/>
        </w:rPr>
      </w:pPr>
      <w:r w:rsidRPr="004C486C">
        <w:rPr>
          <w:rFonts w:cs="Times New Roman"/>
          <w:color w:val="000000" w:themeColor="text1"/>
        </w:rPr>
        <w:t>[6] J. Bruno et al., “Interrupt Latency,” Proceedings of the Workshop on Embedded Systems, USENIX.</w:t>
      </w:r>
    </w:p>
    <w:p w14:paraId="69F1DF96" w14:textId="77777777" w:rsidR="00CB7A6E" w:rsidRPr="004C486C" w:rsidRDefault="00000000">
      <w:pPr>
        <w:spacing w:after="120"/>
        <w:rPr>
          <w:rFonts w:cs="Times New Roman"/>
          <w:color w:val="000000" w:themeColor="text1"/>
        </w:rPr>
      </w:pPr>
      <w:r w:rsidRPr="004C486C">
        <w:rPr>
          <w:rFonts w:cs="Times New Roman"/>
          <w:color w:val="000000" w:themeColor="text1"/>
        </w:rPr>
        <w:t>[7] Microchip, “Interrupt Performance and Interrupt Latency,” 2026.</w:t>
      </w:r>
    </w:p>
    <w:p w14:paraId="7F1B5BF9" w14:textId="77777777" w:rsidR="00CB7A6E" w:rsidRPr="004C486C" w:rsidRDefault="00000000">
      <w:pPr>
        <w:spacing w:after="120"/>
        <w:rPr>
          <w:rFonts w:cs="Times New Roman"/>
          <w:color w:val="000000" w:themeColor="text1"/>
        </w:rPr>
      </w:pPr>
      <w:r w:rsidRPr="004C486C">
        <w:rPr>
          <w:rFonts w:cs="Times New Roman"/>
          <w:color w:val="000000" w:themeColor="text1"/>
        </w:rPr>
        <w:t>[8] Microchip, “Interrupt Latency — CPU/Bus/Memory Performance.”</w:t>
      </w:r>
    </w:p>
    <w:p w14:paraId="57A46188" w14:textId="77777777" w:rsidR="00CB7A6E" w:rsidRPr="004C486C" w:rsidRDefault="00000000">
      <w:pPr>
        <w:spacing w:after="120"/>
        <w:rPr>
          <w:rFonts w:cs="Times New Roman"/>
          <w:color w:val="000000" w:themeColor="text1"/>
        </w:rPr>
      </w:pPr>
      <w:r w:rsidRPr="004C486C">
        <w:rPr>
          <w:rFonts w:cs="Times New Roman"/>
          <w:color w:val="000000" w:themeColor="text1"/>
        </w:rPr>
        <w:t>[9] A. N. Sloss, D. Symes, and C. Wright, ARM System Developer’s Guide: Designing and Optimizing System Software.</w:t>
      </w:r>
    </w:p>
    <w:p w14:paraId="583E84D5" w14:textId="77777777" w:rsidR="00CB7A6E" w:rsidRPr="004C486C" w:rsidRDefault="00000000">
      <w:pPr>
        <w:spacing w:after="120"/>
        <w:rPr>
          <w:rFonts w:cs="Times New Roman"/>
          <w:color w:val="000000" w:themeColor="text1"/>
        </w:rPr>
      </w:pPr>
      <w:r w:rsidRPr="004C486C">
        <w:rPr>
          <w:rFonts w:cs="Times New Roman"/>
          <w:color w:val="000000" w:themeColor="text1"/>
        </w:rPr>
        <w:t>[10] C. Walls, “Measuring Interrupt Latency,” Siemens Embedded Software, 2012.</w:t>
      </w:r>
    </w:p>
    <w:p w14:paraId="717AC4D4" w14:textId="77777777" w:rsidR="00CB7A6E" w:rsidRPr="004C486C" w:rsidRDefault="00000000">
      <w:pPr>
        <w:spacing w:after="120"/>
        <w:rPr>
          <w:rFonts w:cs="Times New Roman"/>
          <w:color w:val="000000" w:themeColor="text1"/>
        </w:rPr>
      </w:pPr>
      <w:r w:rsidRPr="004C486C">
        <w:rPr>
          <w:rFonts w:cs="Times New Roman"/>
          <w:color w:val="000000" w:themeColor="text1"/>
        </w:rPr>
        <w:t>Note: Bibliographic details should be verified against the original publications before final submission; these entries preserve the references supplied in the project PPT.</w:t>
      </w:r>
    </w:p>
    <w:p w14:paraId="0DDDF6F9" w14:textId="77777777" w:rsidR="00CB7A6E" w:rsidRPr="004C486C" w:rsidRDefault="00000000">
      <w:pPr>
        <w:rPr>
          <w:rFonts w:cs="Times New Roman"/>
          <w:color w:val="000000" w:themeColor="text1"/>
        </w:rPr>
      </w:pPr>
      <w:r w:rsidRPr="004C486C">
        <w:rPr>
          <w:rFonts w:cs="Times New Roman"/>
          <w:color w:val="000000" w:themeColor="text1"/>
        </w:rPr>
        <w:br w:type="page"/>
      </w:r>
    </w:p>
    <w:p w14:paraId="17586EF9"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APPENDICES</w:t>
      </w:r>
    </w:p>
    <w:p w14:paraId="36A608F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A – Detailed Calculations</w:t>
      </w:r>
    </w:p>
    <w:p w14:paraId="1AB3DD81" w14:textId="77777777" w:rsidR="00CB7A6E" w:rsidRPr="004C486C" w:rsidRDefault="00000000">
      <w:pPr>
        <w:spacing w:after="120"/>
        <w:rPr>
          <w:rFonts w:cs="Times New Roman"/>
          <w:color w:val="000000" w:themeColor="text1"/>
        </w:rPr>
      </w:pPr>
      <w:r w:rsidRPr="004C486C">
        <w:rPr>
          <w:rFonts w:cs="Times New Roman"/>
          <w:color w:val="000000" w:themeColor="text1"/>
        </w:rPr>
        <w:t>CPU Usage (%) = (CPU Busy Time / Total Observation Time) × 100</w:t>
      </w:r>
    </w:p>
    <w:p w14:paraId="0145608E" w14:textId="77777777" w:rsidR="00CB7A6E" w:rsidRPr="004C486C" w:rsidRDefault="00000000">
      <w:pPr>
        <w:spacing w:after="120"/>
        <w:rPr>
          <w:rFonts w:cs="Times New Roman"/>
          <w:color w:val="000000" w:themeColor="text1"/>
        </w:rPr>
      </w:pPr>
      <w:r w:rsidRPr="004C486C">
        <w:rPr>
          <w:rFonts w:cs="Times New Roman"/>
          <w:color w:val="000000" w:themeColor="text1"/>
        </w:rPr>
        <w:t>Memory Usage (%) = (Memory Used / Total Available Memory) × 100</w:t>
      </w:r>
    </w:p>
    <w:p w14:paraId="5D95CE06" w14:textId="77777777" w:rsidR="00CB7A6E" w:rsidRPr="004C486C" w:rsidRDefault="00000000">
      <w:pPr>
        <w:spacing w:after="120"/>
        <w:rPr>
          <w:rFonts w:cs="Times New Roman"/>
          <w:color w:val="000000" w:themeColor="text1"/>
        </w:rPr>
      </w:pPr>
      <w:r w:rsidRPr="004C486C">
        <w:rPr>
          <w:rFonts w:cs="Times New Roman"/>
          <w:color w:val="000000" w:themeColor="text1"/>
        </w:rPr>
        <w:t>Bus Usage (%) = (Bus Active Time / Total Observation Time) × 100</w:t>
      </w:r>
    </w:p>
    <w:p w14:paraId="570D9CFD" w14:textId="77777777" w:rsidR="00CB7A6E" w:rsidRPr="004C486C" w:rsidRDefault="00000000">
      <w:pPr>
        <w:spacing w:after="120"/>
        <w:rPr>
          <w:rFonts w:cs="Times New Roman"/>
          <w:color w:val="000000" w:themeColor="text1"/>
        </w:rPr>
      </w:pPr>
      <w:r w:rsidRPr="004C486C">
        <w:rPr>
          <w:rFonts w:cs="Times New Roman"/>
          <w:color w:val="000000" w:themeColor="text1"/>
        </w:rPr>
        <w:t>Interrupt Latency = Interrupt Service Start Time − Interrupt Detection Time</w:t>
      </w:r>
    </w:p>
    <w:p w14:paraId="404C6EED" w14:textId="77777777" w:rsidR="00CB7A6E" w:rsidRPr="004C486C" w:rsidRDefault="00000000">
      <w:pPr>
        <w:spacing w:after="120"/>
        <w:rPr>
          <w:rFonts w:cs="Times New Roman"/>
          <w:color w:val="000000" w:themeColor="text1"/>
        </w:rPr>
      </w:pPr>
      <w:r w:rsidRPr="004C486C">
        <w:rPr>
          <w:rFonts w:cs="Times New Roman"/>
          <w:color w:val="000000" w:themeColor="text1"/>
        </w:rPr>
        <w:t>Insert actual measured values and calculations from the implementation.</w:t>
      </w:r>
    </w:p>
    <w:p w14:paraId="4F484BD8"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B – Engineering Drawings / Schematics</w:t>
      </w:r>
    </w:p>
    <w:p w14:paraId="23927DD4" w14:textId="77777777" w:rsidR="00CB7A6E" w:rsidRPr="004C486C" w:rsidRDefault="00000000">
      <w:pPr>
        <w:spacing w:after="120"/>
        <w:rPr>
          <w:rFonts w:cs="Times New Roman"/>
          <w:color w:val="000000" w:themeColor="text1"/>
        </w:rPr>
      </w:pPr>
      <w:r w:rsidRPr="004C486C">
        <w:rPr>
          <w:rFonts w:cs="Times New Roman"/>
          <w:color w:val="000000" w:themeColor="text1"/>
        </w:rPr>
        <w:t>Proposed System Architecture:</w:t>
      </w:r>
    </w:p>
    <w:p w14:paraId="45F1F81F" w14:textId="77777777" w:rsidR="00CB7A6E" w:rsidRPr="004C486C" w:rsidRDefault="00000000">
      <w:pPr>
        <w:spacing w:after="120"/>
        <w:rPr>
          <w:rFonts w:cs="Times New Roman"/>
          <w:color w:val="000000" w:themeColor="text1"/>
        </w:rPr>
      </w:pPr>
      <w:r w:rsidRPr="004C486C">
        <w:rPr>
          <w:rFonts w:cs="Times New Roman"/>
          <w:color w:val="000000" w:themeColor="text1"/>
        </w:rPr>
        <w:t>Emergency Event Generator → Priority Assignment → Interrupt Queue → CPU Interrupt Processing → Bus / Memory Analysis → Performance Analysis → Dashboard / Report</w:t>
      </w:r>
    </w:p>
    <w:p w14:paraId="6EC8896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C – Source Code / Code Repository Information</w:t>
      </w:r>
    </w:p>
    <w:p w14:paraId="1E4B89C9" w14:textId="77777777" w:rsidR="00CB7A6E" w:rsidRPr="004C486C" w:rsidRDefault="00000000">
      <w:pPr>
        <w:spacing w:after="120"/>
        <w:rPr>
          <w:rFonts w:cs="Times New Roman"/>
          <w:color w:val="000000" w:themeColor="text1"/>
        </w:rPr>
      </w:pPr>
      <w:r w:rsidRPr="004C486C">
        <w:rPr>
          <w:rFonts w:cs="Times New Roman"/>
          <w:color w:val="000000" w:themeColor="text1"/>
        </w:rPr>
        <w:t>Include the main program, emergency event generation, interrupt priority, interrupt queue, CPU processing, bus simulation, memory management, performance analysis and visualization modules. Include only essential code excerpts in the report and maintain complete source code separately if required.</w:t>
      </w:r>
    </w:p>
    <w:p w14:paraId="52F1B05F"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D – Datasheets</w:t>
      </w:r>
    </w:p>
    <w:p w14:paraId="1D0809E0" w14:textId="77777777" w:rsidR="00CB7A6E" w:rsidRPr="004C486C" w:rsidRDefault="00000000">
      <w:pPr>
        <w:spacing w:after="120"/>
        <w:rPr>
          <w:rFonts w:cs="Times New Roman"/>
          <w:color w:val="000000" w:themeColor="text1"/>
        </w:rPr>
      </w:pPr>
      <w:r w:rsidRPr="004C486C">
        <w:rPr>
          <w:rFonts w:cs="Times New Roman"/>
          <w:color w:val="000000" w:themeColor="text1"/>
        </w:rPr>
        <w:t>Not applicable to the current simulation-based implementation unless physical hardware is used.</w:t>
      </w:r>
    </w:p>
    <w:p w14:paraId="586F964A"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E – Experimental / Raw Data</w:t>
      </w:r>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CB7A6E" w:rsidRPr="004C486C" w14:paraId="09CAE387" w14:textId="77777777">
        <w:trPr>
          <w:jc w:val="center"/>
        </w:trPr>
        <w:tc>
          <w:tcPr>
            <w:tcW w:w="1560" w:type="dxa"/>
          </w:tcPr>
          <w:p w14:paraId="4BE56C66" w14:textId="77777777" w:rsidR="00CB7A6E" w:rsidRPr="004C486C" w:rsidRDefault="00000000">
            <w:pPr>
              <w:rPr>
                <w:rFonts w:cs="Times New Roman"/>
                <w:color w:val="000000" w:themeColor="text1"/>
              </w:rPr>
            </w:pPr>
            <w:r w:rsidRPr="004C486C">
              <w:rPr>
                <w:rFonts w:cs="Times New Roman"/>
                <w:b/>
                <w:color w:val="000000" w:themeColor="text1"/>
              </w:rPr>
              <w:t>Test Case</w:t>
            </w:r>
          </w:p>
        </w:tc>
        <w:tc>
          <w:tcPr>
            <w:tcW w:w="1560" w:type="dxa"/>
          </w:tcPr>
          <w:p w14:paraId="3B7C64E3" w14:textId="77777777" w:rsidR="00CB7A6E" w:rsidRPr="004C486C" w:rsidRDefault="00000000">
            <w:pPr>
              <w:rPr>
                <w:rFonts w:cs="Times New Roman"/>
                <w:color w:val="000000" w:themeColor="text1"/>
              </w:rPr>
            </w:pPr>
            <w:r w:rsidRPr="004C486C">
              <w:rPr>
                <w:rFonts w:cs="Times New Roman"/>
                <w:b/>
                <w:color w:val="000000" w:themeColor="text1"/>
              </w:rPr>
              <w:t>Events</w:t>
            </w:r>
          </w:p>
        </w:tc>
        <w:tc>
          <w:tcPr>
            <w:tcW w:w="1560" w:type="dxa"/>
          </w:tcPr>
          <w:p w14:paraId="2E373E85" w14:textId="77777777" w:rsidR="00CB7A6E" w:rsidRPr="004C486C" w:rsidRDefault="00000000">
            <w:pPr>
              <w:rPr>
                <w:rFonts w:cs="Times New Roman"/>
                <w:color w:val="000000" w:themeColor="text1"/>
              </w:rPr>
            </w:pPr>
            <w:r w:rsidRPr="004C486C">
              <w:rPr>
                <w:rFonts w:cs="Times New Roman"/>
                <w:b/>
                <w:color w:val="000000" w:themeColor="text1"/>
              </w:rPr>
              <w:t>CPU Usage (%)</w:t>
            </w:r>
          </w:p>
        </w:tc>
        <w:tc>
          <w:tcPr>
            <w:tcW w:w="1560" w:type="dxa"/>
          </w:tcPr>
          <w:p w14:paraId="186636EE" w14:textId="77777777" w:rsidR="00CB7A6E" w:rsidRPr="004C486C" w:rsidRDefault="00000000">
            <w:pPr>
              <w:rPr>
                <w:rFonts w:cs="Times New Roman"/>
                <w:color w:val="000000" w:themeColor="text1"/>
              </w:rPr>
            </w:pPr>
            <w:r w:rsidRPr="004C486C">
              <w:rPr>
                <w:rFonts w:cs="Times New Roman"/>
                <w:b/>
                <w:color w:val="000000" w:themeColor="text1"/>
              </w:rPr>
              <w:t>Bus Usage (%)</w:t>
            </w:r>
          </w:p>
        </w:tc>
        <w:tc>
          <w:tcPr>
            <w:tcW w:w="1560" w:type="dxa"/>
          </w:tcPr>
          <w:p w14:paraId="24560E4C" w14:textId="77777777" w:rsidR="00CB7A6E" w:rsidRPr="004C486C" w:rsidRDefault="00000000">
            <w:pPr>
              <w:rPr>
                <w:rFonts w:cs="Times New Roman"/>
                <w:color w:val="000000" w:themeColor="text1"/>
              </w:rPr>
            </w:pPr>
            <w:r w:rsidRPr="004C486C">
              <w:rPr>
                <w:rFonts w:cs="Times New Roman"/>
                <w:b/>
                <w:color w:val="000000" w:themeColor="text1"/>
              </w:rPr>
              <w:t>Memory Usage (%)</w:t>
            </w:r>
          </w:p>
        </w:tc>
        <w:tc>
          <w:tcPr>
            <w:tcW w:w="1560" w:type="dxa"/>
          </w:tcPr>
          <w:p w14:paraId="146F382D" w14:textId="77777777" w:rsidR="00CB7A6E" w:rsidRPr="004C486C" w:rsidRDefault="00000000">
            <w:pPr>
              <w:rPr>
                <w:rFonts w:cs="Times New Roman"/>
                <w:color w:val="000000" w:themeColor="text1"/>
              </w:rPr>
            </w:pPr>
            <w:r w:rsidRPr="004C486C">
              <w:rPr>
                <w:rFonts w:cs="Times New Roman"/>
                <w:b/>
                <w:color w:val="000000" w:themeColor="text1"/>
              </w:rPr>
              <w:t>Interrupt Latency</w:t>
            </w:r>
          </w:p>
        </w:tc>
      </w:tr>
      <w:tr w:rsidR="00CB7A6E" w:rsidRPr="004C486C" w14:paraId="025B8958" w14:textId="77777777">
        <w:trPr>
          <w:jc w:val="center"/>
        </w:trPr>
        <w:tc>
          <w:tcPr>
            <w:tcW w:w="1560" w:type="dxa"/>
          </w:tcPr>
          <w:p w14:paraId="478768F7" w14:textId="77777777" w:rsidR="00CB7A6E" w:rsidRPr="004C486C" w:rsidRDefault="00000000">
            <w:pPr>
              <w:rPr>
                <w:rFonts w:cs="Times New Roman"/>
                <w:color w:val="000000" w:themeColor="text1"/>
              </w:rPr>
            </w:pPr>
            <w:r w:rsidRPr="004C486C">
              <w:rPr>
                <w:rFonts w:cs="Times New Roman"/>
                <w:color w:val="000000" w:themeColor="text1"/>
              </w:rPr>
              <w:t>1</w:t>
            </w:r>
          </w:p>
        </w:tc>
        <w:tc>
          <w:tcPr>
            <w:tcW w:w="1560" w:type="dxa"/>
          </w:tcPr>
          <w:p w14:paraId="30D2AB0A"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1CF87A46"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03778887"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1BBD6642"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4C08A2D4" w14:textId="77777777" w:rsidR="00CB7A6E" w:rsidRPr="004C486C" w:rsidRDefault="00000000">
            <w:pPr>
              <w:rPr>
                <w:rFonts w:cs="Times New Roman"/>
                <w:color w:val="000000" w:themeColor="text1"/>
              </w:rPr>
            </w:pPr>
            <w:r w:rsidRPr="004C486C">
              <w:rPr>
                <w:rFonts w:cs="Times New Roman"/>
                <w:color w:val="000000" w:themeColor="text1"/>
              </w:rPr>
              <w:t>[ ]</w:t>
            </w:r>
          </w:p>
        </w:tc>
      </w:tr>
      <w:tr w:rsidR="00CB7A6E" w:rsidRPr="004C486C" w14:paraId="6BD324F0" w14:textId="77777777">
        <w:trPr>
          <w:jc w:val="center"/>
        </w:trPr>
        <w:tc>
          <w:tcPr>
            <w:tcW w:w="1560" w:type="dxa"/>
          </w:tcPr>
          <w:p w14:paraId="0CB09EC8" w14:textId="77777777" w:rsidR="00CB7A6E" w:rsidRPr="004C486C" w:rsidRDefault="00000000">
            <w:pPr>
              <w:rPr>
                <w:rFonts w:cs="Times New Roman"/>
                <w:color w:val="000000" w:themeColor="text1"/>
              </w:rPr>
            </w:pPr>
            <w:r w:rsidRPr="004C486C">
              <w:rPr>
                <w:rFonts w:cs="Times New Roman"/>
                <w:color w:val="000000" w:themeColor="text1"/>
              </w:rPr>
              <w:t>2</w:t>
            </w:r>
          </w:p>
        </w:tc>
        <w:tc>
          <w:tcPr>
            <w:tcW w:w="1560" w:type="dxa"/>
          </w:tcPr>
          <w:p w14:paraId="6EC81FC5"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0E77B37C"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212D4808"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61312648"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35968E05" w14:textId="77777777" w:rsidR="00CB7A6E" w:rsidRPr="004C486C" w:rsidRDefault="00000000">
            <w:pPr>
              <w:rPr>
                <w:rFonts w:cs="Times New Roman"/>
                <w:color w:val="000000" w:themeColor="text1"/>
              </w:rPr>
            </w:pPr>
            <w:r w:rsidRPr="004C486C">
              <w:rPr>
                <w:rFonts w:cs="Times New Roman"/>
                <w:color w:val="000000" w:themeColor="text1"/>
              </w:rPr>
              <w:t>[ ]</w:t>
            </w:r>
          </w:p>
        </w:tc>
      </w:tr>
      <w:tr w:rsidR="00CB7A6E" w:rsidRPr="004C486C" w14:paraId="749C9916" w14:textId="77777777">
        <w:trPr>
          <w:jc w:val="center"/>
        </w:trPr>
        <w:tc>
          <w:tcPr>
            <w:tcW w:w="1560" w:type="dxa"/>
          </w:tcPr>
          <w:p w14:paraId="1E3D0433" w14:textId="77777777" w:rsidR="00CB7A6E" w:rsidRPr="004C486C" w:rsidRDefault="00000000">
            <w:pPr>
              <w:rPr>
                <w:rFonts w:cs="Times New Roman"/>
                <w:color w:val="000000" w:themeColor="text1"/>
              </w:rPr>
            </w:pPr>
            <w:r w:rsidRPr="004C486C">
              <w:rPr>
                <w:rFonts w:cs="Times New Roman"/>
                <w:color w:val="000000" w:themeColor="text1"/>
              </w:rPr>
              <w:t>3</w:t>
            </w:r>
          </w:p>
        </w:tc>
        <w:tc>
          <w:tcPr>
            <w:tcW w:w="1560" w:type="dxa"/>
          </w:tcPr>
          <w:p w14:paraId="25D6D97E"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3E627CC2"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6358EAFA"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653B641E"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327CB0EF" w14:textId="77777777" w:rsidR="00CB7A6E" w:rsidRPr="004C486C" w:rsidRDefault="00000000">
            <w:pPr>
              <w:rPr>
                <w:rFonts w:cs="Times New Roman"/>
                <w:color w:val="000000" w:themeColor="text1"/>
              </w:rPr>
            </w:pPr>
            <w:r w:rsidRPr="004C486C">
              <w:rPr>
                <w:rFonts w:cs="Times New Roman"/>
                <w:color w:val="000000" w:themeColor="text1"/>
              </w:rPr>
              <w:t>[ ]</w:t>
            </w:r>
          </w:p>
        </w:tc>
      </w:tr>
      <w:tr w:rsidR="00CB7A6E" w:rsidRPr="004C486C" w14:paraId="6DA066DF" w14:textId="77777777">
        <w:trPr>
          <w:jc w:val="center"/>
        </w:trPr>
        <w:tc>
          <w:tcPr>
            <w:tcW w:w="1560" w:type="dxa"/>
          </w:tcPr>
          <w:p w14:paraId="36A9E025" w14:textId="77777777" w:rsidR="00CB7A6E" w:rsidRPr="004C486C" w:rsidRDefault="00000000">
            <w:pPr>
              <w:rPr>
                <w:rFonts w:cs="Times New Roman"/>
                <w:color w:val="000000" w:themeColor="text1"/>
              </w:rPr>
            </w:pPr>
            <w:r w:rsidRPr="004C486C">
              <w:rPr>
                <w:rFonts w:cs="Times New Roman"/>
                <w:color w:val="000000" w:themeColor="text1"/>
              </w:rPr>
              <w:t>4</w:t>
            </w:r>
          </w:p>
        </w:tc>
        <w:tc>
          <w:tcPr>
            <w:tcW w:w="1560" w:type="dxa"/>
          </w:tcPr>
          <w:p w14:paraId="2E08CEB9"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22EF5C89"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53BDB8A1"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3060CF8E"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0D0756FA" w14:textId="77777777" w:rsidR="00CB7A6E" w:rsidRPr="004C486C" w:rsidRDefault="00000000">
            <w:pPr>
              <w:rPr>
                <w:rFonts w:cs="Times New Roman"/>
                <w:color w:val="000000" w:themeColor="text1"/>
              </w:rPr>
            </w:pPr>
            <w:r w:rsidRPr="004C486C">
              <w:rPr>
                <w:rFonts w:cs="Times New Roman"/>
                <w:color w:val="000000" w:themeColor="text1"/>
              </w:rPr>
              <w:t>[ ]</w:t>
            </w:r>
          </w:p>
        </w:tc>
      </w:tr>
      <w:tr w:rsidR="00CB7A6E" w:rsidRPr="004C486C" w14:paraId="671D3D7C" w14:textId="77777777">
        <w:trPr>
          <w:jc w:val="center"/>
        </w:trPr>
        <w:tc>
          <w:tcPr>
            <w:tcW w:w="1560" w:type="dxa"/>
          </w:tcPr>
          <w:p w14:paraId="3D975FBD" w14:textId="77777777" w:rsidR="00CB7A6E" w:rsidRPr="004C486C" w:rsidRDefault="00000000">
            <w:pPr>
              <w:rPr>
                <w:rFonts w:cs="Times New Roman"/>
                <w:color w:val="000000" w:themeColor="text1"/>
              </w:rPr>
            </w:pPr>
            <w:r w:rsidRPr="004C486C">
              <w:rPr>
                <w:rFonts w:cs="Times New Roman"/>
                <w:color w:val="000000" w:themeColor="text1"/>
              </w:rPr>
              <w:t>5</w:t>
            </w:r>
          </w:p>
        </w:tc>
        <w:tc>
          <w:tcPr>
            <w:tcW w:w="1560" w:type="dxa"/>
          </w:tcPr>
          <w:p w14:paraId="7340B0B2"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13C7911B"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6A1676C6"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7AD76C15" w14:textId="77777777" w:rsidR="00CB7A6E" w:rsidRPr="004C486C" w:rsidRDefault="00000000">
            <w:pPr>
              <w:rPr>
                <w:rFonts w:cs="Times New Roman"/>
                <w:color w:val="000000" w:themeColor="text1"/>
              </w:rPr>
            </w:pPr>
            <w:r w:rsidRPr="004C486C">
              <w:rPr>
                <w:rFonts w:cs="Times New Roman"/>
                <w:color w:val="000000" w:themeColor="text1"/>
              </w:rPr>
              <w:t>[ ]</w:t>
            </w:r>
          </w:p>
        </w:tc>
        <w:tc>
          <w:tcPr>
            <w:tcW w:w="1560" w:type="dxa"/>
          </w:tcPr>
          <w:p w14:paraId="355A5FE2" w14:textId="77777777" w:rsidR="00CB7A6E" w:rsidRPr="004C486C" w:rsidRDefault="00000000">
            <w:pPr>
              <w:rPr>
                <w:rFonts w:cs="Times New Roman"/>
                <w:color w:val="000000" w:themeColor="text1"/>
              </w:rPr>
            </w:pPr>
            <w:r w:rsidRPr="004C486C">
              <w:rPr>
                <w:rFonts w:cs="Times New Roman"/>
                <w:color w:val="000000" w:themeColor="text1"/>
              </w:rPr>
              <w:t>[ ]</w:t>
            </w:r>
          </w:p>
        </w:tc>
      </w:tr>
    </w:tbl>
    <w:p w14:paraId="67CCBCD3"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F – Ethics / Institutional Approval</w:t>
      </w:r>
    </w:p>
    <w:p w14:paraId="3474D161" w14:textId="77777777" w:rsidR="00CB7A6E" w:rsidRPr="004C486C" w:rsidRDefault="00000000">
      <w:pPr>
        <w:spacing w:after="120"/>
        <w:rPr>
          <w:rFonts w:cs="Times New Roman"/>
          <w:color w:val="000000" w:themeColor="text1"/>
        </w:rPr>
      </w:pPr>
      <w:r w:rsidRPr="004C486C">
        <w:rPr>
          <w:rFonts w:cs="Times New Roman"/>
          <w:color w:val="000000" w:themeColor="text1"/>
        </w:rPr>
        <w:t>No patient data, clinical intervention or direct medical-device control is involved in the current simulation-only project. Any future deployment involving real patients, hospital equipment or patient data would require appropriate institutional and ethical approvals.</w:t>
      </w:r>
    </w:p>
    <w:p w14:paraId="00915135"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G – Project Meeting / Progress Records</w:t>
      </w:r>
    </w:p>
    <w:tbl>
      <w:tblPr>
        <w:tblStyle w:val="TableGrid"/>
        <w:tblW w:w="0" w:type="auto"/>
        <w:jc w:val="center"/>
        <w:tblLook w:val="04A0" w:firstRow="1" w:lastRow="0" w:firstColumn="1" w:lastColumn="0" w:noHBand="0" w:noVBand="1"/>
      </w:tblPr>
      <w:tblGrid>
        <w:gridCol w:w="2336"/>
        <w:gridCol w:w="2338"/>
        <w:gridCol w:w="2338"/>
        <w:gridCol w:w="2338"/>
      </w:tblGrid>
      <w:tr w:rsidR="00CB7A6E" w:rsidRPr="004C486C" w14:paraId="425CFC64" w14:textId="77777777">
        <w:trPr>
          <w:jc w:val="center"/>
        </w:trPr>
        <w:tc>
          <w:tcPr>
            <w:tcW w:w="2340" w:type="dxa"/>
          </w:tcPr>
          <w:p w14:paraId="61E4FEFF" w14:textId="77777777" w:rsidR="00CB7A6E" w:rsidRPr="004C486C" w:rsidRDefault="00000000">
            <w:pPr>
              <w:rPr>
                <w:rFonts w:cs="Times New Roman"/>
                <w:color w:val="000000" w:themeColor="text1"/>
              </w:rPr>
            </w:pPr>
            <w:r w:rsidRPr="004C486C">
              <w:rPr>
                <w:rFonts w:cs="Times New Roman"/>
                <w:b/>
                <w:color w:val="000000" w:themeColor="text1"/>
              </w:rPr>
              <w:t>Date</w:t>
            </w:r>
          </w:p>
        </w:tc>
        <w:tc>
          <w:tcPr>
            <w:tcW w:w="2340" w:type="dxa"/>
          </w:tcPr>
          <w:p w14:paraId="291764F1" w14:textId="77777777" w:rsidR="00CB7A6E" w:rsidRPr="004C486C" w:rsidRDefault="00000000">
            <w:pPr>
              <w:rPr>
                <w:rFonts w:cs="Times New Roman"/>
                <w:color w:val="000000" w:themeColor="text1"/>
              </w:rPr>
            </w:pPr>
            <w:r w:rsidRPr="004C486C">
              <w:rPr>
                <w:rFonts w:cs="Times New Roman"/>
                <w:b/>
                <w:color w:val="000000" w:themeColor="text1"/>
              </w:rPr>
              <w:t>Meeting / Activity</w:t>
            </w:r>
          </w:p>
        </w:tc>
        <w:tc>
          <w:tcPr>
            <w:tcW w:w="2340" w:type="dxa"/>
          </w:tcPr>
          <w:p w14:paraId="01882A80" w14:textId="77777777" w:rsidR="00CB7A6E" w:rsidRPr="004C486C" w:rsidRDefault="00000000">
            <w:pPr>
              <w:rPr>
                <w:rFonts w:cs="Times New Roman"/>
                <w:color w:val="000000" w:themeColor="text1"/>
              </w:rPr>
            </w:pPr>
            <w:r w:rsidRPr="004C486C">
              <w:rPr>
                <w:rFonts w:cs="Times New Roman"/>
                <w:b/>
                <w:color w:val="000000" w:themeColor="text1"/>
              </w:rPr>
              <w:t>Work Completed</w:t>
            </w:r>
          </w:p>
        </w:tc>
        <w:tc>
          <w:tcPr>
            <w:tcW w:w="2340" w:type="dxa"/>
          </w:tcPr>
          <w:p w14:paraId="5FD325C6" w14:textId="77777777" w:rsidR="00CB7A6E" w:rsidRPr="004C486C" w:rsidRDefault="00000000">
            <w:pPr>
              <w:rPr>
                <w:rFonts w:cs="Times New Roman"/>
                <w:color w:val="000000" w:themeColor="text1"/>
              </w:rPr>
            </w:pPr>
            <w:r w:rsidRPr="004C486C">
              <w:rPr>
                <w:rFonts w:cs="Times New Roman"/>
                <w:b/>
                <w:color w:val="000000" w:themeColor="text1"/>
              </w:rPr>
              <w:t>Next Action</w:t>
            </w:r>
          </w:p>
        </w:tc>
      </w:tr>
      <w:tr w:rsidR="00CB7A6E" w:rsidRPr="004C486C" w14:paraId="7DA166D2" w14:textId="77777777">
        <w:trPr>
          <w:jc w:val="center"/>
        </w:trPr>
        <w:tc>
          <w:tcPr>
            <w:tcW w:w="2340" w:type="dxa"/>
          </w:tcPr>
          <w:p w14:paraId="044B5702"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59559090" w14:textId="77777777" w:rsidR="00CB7A6E" w:rsidRPr="004C486C" w:rsidRDefault="00000000">
            <w:pPr>
              <w:rPr>
                <w:rFonts w:cs="Times New Roman"/>
                <w:color w:val="000000" w:themeColor="text1"/>
              </w:rPr>
            </w:pPr>
            <w:r w:rsidRPr="004C486C">
              <w:rPr>
                <w:rFonts w:cs="Times New Roman"/>
                <w:color w:val="000000" w:themeColor="text1"/>
              </w:rPr>
              <w:t>Topic discussion</w:t>
            </w:r>
          </w:p>
        </w:tc>
        <w:tc>
          <w:tcPr>
            <w:tcW w:w="2340" w:type="dxa"/>
          </w:tcPr>
          <w:p w14:paraId="4297BDED" w14:textId="77777777" w:rsidR="00CB7A6E" w:rsidRPr="004C486C" w:rsidRDefault="00000000">
            <w:pPr>
              <w:rPr>
                <w:rFonts w:cs="Times New Roman"/>
                <w:color w:val="000000" w:themeColor="text1"/>
              </w:rPr>
            </w:pPr>
            <w:r w:rsidRPr="004C486C">
              <w:rPr>
                <w:rFonts w:cs="Times New Roman"/>
                <w:color w:val="000000" w:themeColor="text1"/>
              </w:rPr>
              <w:t>Project topic finalized</w:t>
            </w:r>
          </w:p>
        </w:tc>
        <w:tc>
          <w:tcPr>
            <w:tcW w:w="2340" w:type="dxa"/>
          </w:tcPr>
          <w:p w14:paraId="525E103A" w14:textId="77777777" w:rsidR="00CB7A6E" w:rsidRPr="004C486C" w:rsidRDefault="00000000">
            <w:pPr>
              <w:rPr>
                <w:rFonts w:cs="Times New Roman"/>
                <w:color w:val="000000" w:themeColor="text1"/>
              </w:rPr>
            </w:pPr>
            <w:r w:rsidRPr="004C486C">
              <w:rPr>
                <w:rFonts w:cs="Times New Roman"/>
                <w:color w:val="000000" w:themeColor="text1"/>
              </w:rPr>
              <w:t>Define requirements</w:t>
            </w:r>
          </w:p>
        </w:tc>
      </w:tr>
      <w:tr w:rsidR="00CB7A6E" w:rsidRPr="004C486C" w14:paraId="18AE190B" w14:textId="77777777">
        <w:trPr>
          <w:jc w:val="center"/>
        </w:trPr>
        <w:tc>
          <w:tcPr>
            <w:tcW w:w="2340" w:type="dxa"/>
          </w:tcPr>
          <w:p w14:paraId="33F279C1"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7835B781" w14:textId="77777777" w:rsidR="00CB7A6E" w:rsidRPr="004C486C" w:rsidRDefault="00000000">
            <w:pPr>
              <w:rPr>
                <w:rFonts w:cs="Times New Roman"/>
                <w:color w:val="000000" w:themeColor="text1"/>
              </w:rPr>
            </w:pPr>
            <w:r w:rsidRPr="004C486C">
              <w:rPr>
                <w:rFonts w:cs="Times New Roman"/>
                <w:color w:val="000000" w:themeColor="text1"/>
              </w:rPr>
              <w:t>Requirement analysis</w:t>
            </w:r>
          </w:p>
        </w:tc>
        <w:tc>
          <w:tcPr>
            <w:tcW w:w="2340" w:type="dxa"/>
          </w:tcPr>
          <w:p w14:paraId="3FCDBA43" w14:textId="77777777" w:rsidR="00CB7A6E" w:rsidRPr="004C486C" w:rsidRDefault="00000000">
            <w:pPr>
              <w:rPr>
                <w:rFonts w:cs="Times New Roman"/>
                <w:color w:val="000000" w:themeColor="text1"/>
              </w:rPr>
            </w:pPr>
            <w:r w:rsidRPr="004C486C">
              <w:rPr>
                <w:rFonts w:cs="Times New Roman"/>
                <w:color w:val="000000" w:themeColor="text1"/>
              </w:rPr>
              <w:t>System requirements identified</w:t>
            </w:r>
          </w:p>
        </w:tc>
        <w:tc>
          <w:tcPr>
            <w:tcW w:w="2340" w:type="dxa"/>
          </w:tcPr>
          <w:p w14:paraId="526F737B" w14:textId="77777777" w:rsidR="00CB7A6E" w:rsidRPr="004C486C" w:rsidRDefault="00000000">
            <w:pPr>
              <w:rPr>
                <w:rFonts w:cs="Times New Roman"/>
                <w:color w:val="000000" w:themeColor="text1"/>
              </w:rPr>
            </w:pPr>
            <w:r w:rsidRPr="004C486C">
              <w:rPr>
                <w:rFonts w:cs="Times New Roman"/>
                <w:color w:val="000000" w:themeColor="text1"/>
              </w:rPr>
              <w:t>Design architecture</w:t>
            </w:r>
          </w:p>
        </w:tc>
      </w:tr>
      <w:tr w:rsidR="00CB7A6E" w:rsidRPr="004C486C" w14:paraId="07B5ED2E" w14:textId="77777777">
        <w:trPr>
          <w:jc w:val="center"/>
        </w:trPr>
        <w:tc>
          <w:tcPr>
            <w:tcW w:w="2340" w:type="dxa"/>
          </w:tcPr>
          <w:p w14:paraId="6A0368ED"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1FDD3334" w14:textId="77777777" w:rsidR="00CB7A6E" w:rsidRPr="004C486C" w:rsidRDefault="00000000">
            <w:pPr>
              <w:rPr>
                <w:rFonts w:cs="Times New Roman"/>
                <w:color w:val="000000" w:themeColor="text1"/>
              </w:rPr>
            </w:pPr>
            <w:r w:rsidRPr="004C486C">
              <w:rPr>
                <w:rFonts w:cs="Times New Roman"/>
                <w:color w:val="000000" w:themeColor="text1"/>
              </w:rPr>
              <w:t>Design review</w:t>
            </w:r>
          </w:p>
        </w:tc>
        <w:tc>
          <w:tcPr>
            <w:tcW w:w="2340" w:type="dxa"/>
          </w:tcPr>
          <w:p w14:paraId="040202F9" w14:textId="77777777" w:rsidR="00CB7A6E" w:rsidRPr="004C486C" w:rsidRDefault="00000000">
            <w:pPr>
              <w:rPr>
                <w:rFonts w:cs="Times New Roman"/>
                <w:color w:val="000000" w:themeColor="text1"/>
              </w:rPr>
            </w:pPr>
            <w:r w:rsidRPr="004C486C">
              <w:rPr>
                <w:rFonts w:cs="Times New Roman"/>
                <w:color w:val="000000" w:themeColor="text1"/>
              </w:rPr>
              <w:t xml:space="preserve">Interrupt architecture </w:t>
            </w:r>
            <w:r w:rsidRPr="004C486C">
              <w:rPr>
                <w:rFonts w:cs="Times New Roman"/>
                <w:color w:val="000000" w:themeColor="text1"/>
              </w:rPr>
              <w:lastRenderedPageBreak/>
              <w:t>designed</w:t>
            </w:r>
          </w:p>
        </w:tc>
        <w:tc>
          <w:tcPr>
            <w:tcW w:w="2340" w:type="dxa"/>
          </w:tcPr>
          <w:p w14:paraId="5C38BCF5" w14:textId="77777777" w:rsidR="00CB7A6E" w:rsidRPr="004C486C" w:rsidRDefault="00000000">
            <w:pPr>
              <w:rPr>
                <w:rFonts w:cs="Times New Roman"/>
                <w:color w:val="000000" w:themeColor="text1"/>
              </w:rPr>
            </w:pPr>
            <w:r w:rsidRPr="004C486C">
              <w:rPr>
                <w:rFonts w:cs="Times New Roman"/>
                <w:color w:val="000000" w:themeColor="text1"/>
              </w:rPr>
              <w:lastRenderedPageBreak/>
              <w:t>Implement Module 1</w:t>
            </w:r>
          </w:p>
        </w:tc>
      </w:tr>
      <w:tr w:rsidR="00CB7A6E" w:rsidRPr="004C486C" w14:paraId="28CD0294" w14:textId="77777777">
        <w:trPr>
          <w:jc w:val="center"/>
        </w:trPr>
        <w:tc>
          <w:tcPr>
            <w:tcW w:w="2340" w:type="dxa"/>
          </w:tcPr>
          <w:p w14:paraId="6958BFF2"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0CC896A3" w14:textId="77777777" w:rsidR="00CB7A6E" w:rsidRPr="004C486C" w:rsidRDefault="00000000">
            <w:pPr>
              <w:rPr>
                <w:rFonts w:cs="Times New Roman"/>
                <w:color w:val="000000" w:themeColor="text1"/>
              </w:rPr>
            </w:pPr>
            <w:r w:rsidRPr="004C486C">
              <w:rPr>
                <w:rFonts w:cs="Times New Roman"/>
                <w:color w:val="000000" w:themeColor="text1"/>
              </w:rPr>
              <w:t>Development review</w:t>
            </w:r>
          </w:p>
        </w:tc>
        <w:tc>
          <w:tcPr>
            <w:tcW w:w="2340" w:type="dxa"/>
          </w:tcPr>
          <w:p w14:paraId="06479807" w14:textId="77777777" w:rsidR="00CB7A6E" w:rsidRPr="004C486C" w:rsidRDefault="00000000">
            <w:pPr>
              <w:rPr>
                <w:rFonts w:cs="Times New Roman"/>
                <w:color w:val="000000" w:themeColor="text1"/>
              </w:rPr>
            </w:pPr>
            <w:r w:rsidRPr="004C486C">
              <w:rPr>
                <w:rFonts w:cs="Times New Roman"/>
                <w:color w:val="000000" w:themeColor="text1"/>
              </w:rPr>
              <w:t>Interrupt module developed</w:t>
            </w:r>
          </w:p>
        </w:tc>
        <w:tc>
          <w:tcPr>
            <w:tcW w:w="2340" w:type="dxa"/>
          </w:tcPr>
          <w:p w14:paraId="039FE97D" w14:textId="77777777" w:rsidR="00CB7A6E" w:rsidRPr="004C486C" w:rsidRDefault="00000000">
            <w:pPr>
              <w:rPr>
                <w:rFonts w:cs="Times New Roman"/>
                <w:color w:val="000000" w:themeColor="text1"/>
              </w:rPr>
            </w:pPr>
            <w:r w:rsidRPr="004C486C">
              <w:rPr>
                <w:rFonts w:cs="Times New Roman"/>
                <w:color w:val="000000" w:themeColor="text1"/>
              </w:rPr>
              <w:t>Implement Module 2</w:t>
            </w:r>
          </w:p>
        </w:tc>
      </w:tr>
      <w:tr w:rsidR="00CB7A6E" w:rsidRPr="004C486C" w14:paraId="10D5B2C6" w14:textId="77777777">
        <w:trPr>
          <w:jc w:val="center"/>
        </w:trPr>
        <w:tc>
          <w:tcPr>
            <w:tcW w:w="2340" w:type="dxa"/>
          </w:tcPr>
          <w:p w14:paraId="5BE8BB02"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0A5B345D" w14:textId="77777777" w:rsidR="00CB7A6E" w:rsidRPr="004C486C" w:rsidRDefault="00000000">
            <w:pPr>
              <w:rPr>
                <w:rFonts w:cs="Times New Roman"/>
                <w:color w:val="000000" w:themeColor="text1"/>
              </w:rPr>
            </w:pPr>
            <w:r w:rsidRPr="004C486C">
              <w:rPr>
                <w:rFonts w:cs="Times New Roman"/>
                <w:color w:val="000000" w:themeColor="text1"/>
              </w:rPr>
              <w:t>Integration review</w:t>
            </w:r>
          </w:p>
        </w:tc>
        <w:tc>
          <w:tcPr>
            <w:tcW w:w="2340" w:type="dxa"/>
          </w:tcPr>
          <w:p w14:paraId="67F49831" w14:textId="77777777" w:rsidR="00CB7A6E" w:rsidRPr="004C486C" w:rsidRDefault="00000000">
            <w:pPr>
              <w:rPr>
                <w:rFonts w:cs="Times New Roman"/>
                <w:color w:val="000000" w:themeColor="text1"/>
              </w:rPr>
            </w:pPr>
            <w:r w:rsidRPr="004C486C">
              <w:rPr>
                <w:rFonts w:cs="Times New Roman"/>
                <w:color w:val="000000" w:themeColor="text1"/>
              </w:rPr>
              <w:t>Modules integrated</w:t>
            </w:r>
          </w:p>
        </w:tc>
        <w:tc>
          <w:tcPr>
            <w:tcW w:w="2340" w:type="dxa"/>
          </w:tcPr>
          <w:p w14:paraId="2D7F89C9" w14:textId="77777777" w:rsidR="00CB7A6E" w:rsidRPr="004C486C" w:rsidRDefault="00000000">
            <w:pPr>
              <w:rPr>
                <w:rFonts w:cs="Times New Roman"/>
                <w:color w:val="000000" w:themeColor="text1"/>
              </w:rPr>
            </w:pPr>
            <w:r w:rsidRPr="004C486C">
              <w:rPr>
                <w:rFonts w:cs="Times New Roman"/>
                <w:color w:val="000000" w:themeColor="text1"/>
              </w:rPr>
              <w:t>Perform testing</w:t>
            </w:r>
          </w:p>
        </w:tc>
      </w:tr>
      <w:tr w:rsidR="00CB7A6E" w:rsidRPr="004C486C" w14:paraId="655A0569" w14:textId="77777777">
        <w:trPr>
          <w:jc w:val="center"/>
        </w:trPr>
        <w:tc>
          <w:tcPr>
            <w:tcW w:w="2340" w:type="dxa"/>
          </w:tcPr>
          <w:p w14:paraId="713805BB"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0D40D2CB" w14:textId="77777777" w:rsidR="00CB7A6E" w:rsidRPr="004C486C" w:rsidRDefault="00000000">
            <w:pPr>
              <w:rPr>
                <w:rFonts w:cs="Times New Roman"/>
                <w:color w:val="000000" w:themeColor="text1"/>
              </w:rPr>
            </w:pPr>
            <w:r w:rsidRPr="004C486C">
              <w:rPr>
                <w:rFonts w:cs="Times New Roman"/>
                <w:color w:val="000000" w:themeColor="text1"/>
              </w:rPr>
              <w:t>Testing review</w:t>
            </w:r>
          </w:p>
        </w:tc>
        <w:tc>
          <w:tcPr>
            <w:tcW w:w="2340" w:type="dxa"/>
          </w:tcPr>
          <w:p w14:paraId="0AE372F7" w14:textId="77777777" w:rsidR="00CB7A6E" w:rsidRPr="004C486C" w:rsidRDefault="00000000">
            <w:pPr>
              <w:rPr>
                <w:rFonts w:cs="Times New Roman"/>
                <w:color w:val="000000" w:themeColor="text1"/>
              </w:rPr>
            </w:pPr>
            <w:r w:rsidRPr="004C486C">
              <w:rPr>
                <w:rFonts w:cs="Times New Roman"/>
                <w:color w:val="000000" w:themeColor="text1"/>
              </w:rPr>
              <w:t>Test cases executed</w:t>
            </w:r>
          </w:p>
        </w:tc>
        <w:tc>
          <w:tcPr>
            <w:tcW w:w="2340" w:type="dxa"/>
          </w:tcPr>
          <w:p w14:paraId="52BE3091" w14:textId="77777777" w:rsidR="00CB7A6E" w:rsidRPr="004C486C" w:rsidRDefault="00000000">
            <w:pPr>
              <w:rPr>
                <w:rFonts w:cs="Times New Roman"/>
                <w:color w:val="000000" w:themeColor="text1"/>
              </w:rPr>
            </w:pPr>
            <w:r w:rsidRPr="004C486C">
              <w:rPr>
                <w:rFonts w:cs="Times New Roman"/>
                <w:color w:val="000000" w:themeColor="text1"/>
              </w:rPr>
              <w:t>Analyze performance</w:t>
            </w:r>
          </w:p>
        </w:tc>
      </w:tr>
      <w:tr w:rsidR="00CB7A6E" w:rsidRPr="004C486C" w14:paraId="47863616" w14:textId="77777777">
        <w:trPr>
          <w:jc w:val="center"/>
        </w:trPr>
        <w:tc>
          <w:tcPr>
            <w:tcW w:w="2340" w:type="dxa"/>
          </w:tcPr>
          <w:p w14:paraId="498E8C13" w14:textId="77777777" w:rsidR="00CB7A6E" w:rsidRPr="004C486C" w:rsidRDefault="00000000">
            <w:pPr>
              <w:rPr>
                <w:rFonts w:cs="Times New Roman"/>
                <w:color w:val="000000" w:themeColor="text1"/>
              </w:rPr>
            </w:pPr>
            <w:r w:rsidRPr="004C486C">
              <w:rPr>
                <w:rFonts w:cs="Times New Roman"/>
                <w:color w:val="000000" w:themeColor="text1"/>
              </w:rPr>
              <w:t>[Date]</w:t>
            </w:r>
          </w:p>
        </w:tc>
        <w:tc>
          <w:tcPr>
            <w:tcW w:w="2340" w:type="dxa"/>
          </w:tcPr>
          <w:p w14:paraId="7CA08333" w14:textId="77777777" w:rsidR="00CB7A6E" w:rsidRPr="004C486C" w:rsidRDefault="00000000">
            <w:pPr>
              <w:rPr>
                <w:rFonts w:cs="Times New Roman"/>
                <w:color w:val="000000" w:themeColor="text1"/>
              </w:rPr>
            </w:pPr>
            <w:r w:rsidRPr="004C486C">
              <w:rPr>
                <w:rFonts w:cs="Times New Roman"/>
                <w:color w:val="000000" w:themeColor="text1"/>
              </w:rPr>
              <w:t>Final review</w:t>
            </w:r>
          </w:p>
        </w:tc>
        <w:tc>
          <w:tcPr>
            <w:tcW w:w="2340" w:type="dxa"/>
          </w:tcPr>
          <w:p w14:paraId="34D6349D" w14:textId="77777777" w:rsidR="00CB7A6E" w:rsidRPr="004C486C" w:rsidRDefault="00000000">
            <w:pPr>
              <w:rPr>
                <w:rFonts w:cs="Times New Roman"/>
                <w:color w:val="000000" w:themeColor="text1"/>
              </w:rPr>
            </w:pPr>
            <w:r w:rsidRPr="004C486C">
              <w:rPr>
                <w:rFonts w:cs="Times New Roman"/>
                <w:color w:val="000000" w:themeColor="text1"/>
              </w:rPr>
              <w:t>Report and presentation prepared</w:t>
            </w:r>
          </w:p>
        </w:tc>
        <w:tc>
          <w:tcPr>
            <w:tcW w:w="2340" w:type="dxa"/>
          </w:tcPr>
          <w:p w14:paraId="18AD32E5" w14:textId="77777777" w:rsidR="00CB7A6E" w:rsidRPr="004C486C" w:rsidRDefault="00000000">
            <w:pPr>
              <w:rPr>
                <w:rFonts w:cs="Times New Roman"/>
                <w:color w:val="000000" w:themeColor="text1"/>
              </w:rPr>
            </w:pPr>
            <w:r w:rsidRPr="004C486C">
              <w:rPr>
                <w:rFonts w:cs="Times New Roman"/>
                <w:color w:val="000000" w:themeColor="text1"/>
              </w:rPr>
              <w:t>Final submission</w:t>
            </w:r>
          </w:p>
        </w:tc>
      </w:tr>
    </w:tbl>
    <w:p w14:paraId="02D5BAFE"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H – User / Industry Feedback</w:t>
      </w:r>
    </w:p>
    <w:p w14:paraId="5C73634F" w14:textId="77777777" w:rsidR="00CB7A6E" w:rsidRPr="004C486C" w:rsidRDefault="00000000">
      <w:pPr>
        <w:spacing w:after="120"/>
        <w:rPr>
          <w:rFonts w:cs="Times New Roman"/>
          <w:color w:val="000000" w:themeColor="text1"/>
        </w:rPr>
      </w:pPr>
      <w:r w:rsidRPr="004C486C">
        <w:rPr>
          <w:rFonts w:cs="Times New Roman"/>
          <w:color w:val="000000" w:themeColor="text1"/>
        </w:rPr>
        <w:t>Not applicable unless feedback was collected. Add guide/faculty/user feedback here if available.</w:t>
      </w:r>
    </w:p>
    <w:p w14:paraId="51B5C104"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I – Publications / Patents / Competitions / Product Outcomes</w:t>
      </w:r>
    </w:p>
    <w:p w14:paraId="44BA95D6" w14:textId="77777777" w:rsidR="00CB7A6E" w:rsidRPr="004C486C" w:rsidRDefault="00000000">
      <w:pPr>
        <w:spacing w:after="120"/>
        <w:rPr>
          <w:rFonts w:cs="Times New Roman"/>
          <w:color w:val="000000" w:themeColor="text1"/>
        </w:rPr>
      </w:pPr>
      <w:r w:rsidRPr="004C486C">
        <w:rPr>
          <w:rFonts w:cs="Times New Roman"/>
          <w:color w:val="000000" w:themeColor="text1"/>
        </w:rPr>
        <w:t>Not applicable unless the project has been submitted to a competition, publication, patent process or product-development activity.</w:t>
      </w:r>
    </w:p>
    <w:p w14:paraId="45131559" w14:textId="77777777" w:rsidR="00CB7A6E" w:rsidRPr="004C486C" w:rsidRDefault="00000000">
      <w:pPr>
        <w:pStyle w:val="Heading2"/>
        <w:rPr>
          <w:rFonts w:ascii="Times New Roman" w:hAnsi="Times New Roman" w:cs="Times New Roman"/>
          <w:color w:val="000000" w:themeColor="text1"/>
        </w:rPr>
      </w:pPr>
      <w:r w:rsidRPr="004C486C">
        <w:rPr>
          <w:rFonts w:ascii="Times New Roman" w:hAnsi="Times New Roman" w:cs="Times New Roman"/>
          <w:color w:val="000000" w:themeColor="text1"/>
        </w:rPr>
        <w:t>Appendix J – Individual Contribution Evidence</w:t>
      </w:r>
    </w:p>
    <w:p w14:paraId="0826D2AC" w14:textId="77777777" w:rsidR="00CB7A6E" w:rsidRPr="004C486C" w:rsidRDefault="00000000">
      <w:pPr>
        <w:spacing w:after="120"/>
        <w:rPr>
          <w:rFonts w:cs="Times New Roman"/>
          <w:color w:val="000000" w:themeColor="text1"/>
        </w:rPr>
      </w:pPr>
      <w:r w:rsidRPr="004C486C">
        <w:rPr>
          <w:rFonts w:cs="Times New Roman"/>
          <w:color w:val="000000" w:themeColor="text1"/>
        </w:rPr>
        <w:t>Include evidence such as version-control contribution, module screenshots, development records, testing records, meeting records, presentation contribution and report-section contribution.</w:t>
      </w:r>
    </w:p>
    <w:p w14:paraId="546CD412" w14:textId="77777777" w:rsidR="00CB7A6E" w:rsidRPr="004C486C" w:rsidRDefault="00000000">
      <w:pPr>
        <w:rPr>
          <w:rFonts w:cs="Times New Roman"/>
          <w:color w:val="000000" w:themeColor="text1"/>
        </w:rPr>
      </w:pPr>
      <w:r w:rsidRPr="004C486C">
        <w:rPr>
          <w:rFonts w:cs="Times New Roman"/>
          <w:color w:val="000000" w:themeColor="text1"/>
        </w:rPr>
        <w:br w:type="page"/>
      </w:r>
    </w:p>
    <w:p w14:paraId="6E108A3B" w14:textId="77777777" w:rsidR="00CB7A6E" w:rsidRPr="004C486C" w:rsidRDefault="00000000">
      <w:pPr>
        <w:pStyle w:val="Heading1"/>
        <w:rPr>
          <w:rFonts w:ascii="Times New Roman" w:hAnsi="Times New Roman" w:cs="Times New Roman"/>
          <w:color w:val="000000" w:themeColor="text1"/>
        </w:rPr>
      </w:pPr>
      <w:r w:rsidRPr="004C486C">
        <w:rPr>
          <w:rFonts w:ascii="Times New Roman" w:hAnsi="Times New Roman" w:cs="Times New Roman"/>
          <w:color w:val="000000" w:themeColor="text1"/>
        </w:rPr>
        <w:lastRenderedPageBreak/>
        <w:t>CAPSTONE PROJECT OUTCOME MAPPING SHEET</w:t>
      </w:r>
    </w:p>
    <w:tbl>
      <w:tblPr>
        <w:tblStyle w:val="TableGrid"/>
        <w:tblW w:w="0" w:type="auto"/>
        <w:jc w:val="center"/>
        <w:tblLook w:val="04A0" w:firstRow="1" w:lastRow="0" w:firstColumn="1" w:lastColumn="0" w:noHBand="0" w:noVBand="1"/>
      </w:tblPr>
      <w:tblGrid>
        <w:gridCol w:w="3119"/>
        <w:gridCol w:w="3115"/>
        <w:gridCol w:w="3116"/>
      </w:tblGrid>
      <w:tr w:rsidR="00CB7A6E" w:rsidRPr="004C486C" w14:paraId="5B0C38A1" w14:textId="77777777">
        <w:trPr>
          <w:jc w:val="center"/>
        </w:trPr>
        <w:tc>
          <w:tcPr>
            <w:tcW w:w="3120" w:type="dxa"/>
          </w:tcPr>
          <w:p w14:paraId="0B93F585" w14:textId="77777777" w:rsidR="00CB7A6E" w:rsidRPr="004C486C" w:rsidRDefault="00000000">
            <w:pPr>
              <w:rPr>
                <w:rFonts w:cs="Times New Roman"/>
                <w:color w:val="000000" w:themeColor="text1"/>
              </w:rPr>
            </w:pPr>
            <w:r w:rsidRPr="004C486C">
              <w:rPr>
                <w:rFonts w:cs="Times New Roman"/>
                <w:b/>
                <w:color w:val="000000" w:themeColor="text1"/>
              </w:rPr>
              <w:t>Outcome Evidence</w:t>
            </w:r>
          </w:p>
        </w:tc>
        <w:tc>
          <w:tcPr>
            <w:tcW w:w="3120" w:type="dxa"/>
          </w:tcPr>
          <w:p w14:paraId="463E9B00" w14:textId="77777777" w:rsidR="00CB7A6E" w:rsidRPr="004C486C" w:rsidRDefault="00000000">
            <w:pPr>
              <w:rPr>
                <w:rFonts w:cs="Times New Roman"/>
                <w:color w:val="000000" w:themeColor="text1"/>
              </w:rPr>
            </w:pPr>
            <w:r w:rsidRPr="004C486C">
              <w:rPr>
                <w:rFonts w:cs="Times New Roman"/>
                <w:b/>
                <w:color w:val="000000" w:themeColor="text1"/>
              </w:rPr>
              <w:t>SO / Area</w:t>
            </w:r>
          </w:p>
        </w:tc>
        <w:tc>
          <w:tcPr>
            <w:tcW w:w="3120" w:type="dxa"/>
          </w:tcPr>
          <w:p w14:paraId="6ACD24DE" w14:textId="77777777" w:rsidR="00CB7A6E" w:rsidRPr="004C486C" w:rsidRDefault="00000000">
            <w:pPr>
              <w:rPr>
                <w:rFonts w:cs="Times New Roman"/>
                <w:color w:val="000000" w:themeColor="text1"/>
              </w:rPr>
            </w:pPr>
            <w:r w:rsidRPr="004C486C">
              <w:rPr>
                <w:rFonts w:cs="Times New Roman"/>
                <w:b/>
                <w:color w:val="000000" w:themeColor="text1"/>
              </w:rPr>
              <w:t>Location in This Report</w:t>
            </w:r>
          </w:p>
        </w:tc>
      </w:tr>
      <w:tr w:rsidR="00CB7A6E" w:rsidRPr="004C486C" w14:paraId="468B1E35" w14:textId="77777777">
        <w:trPr>
          <w:jc w:val="center"/>
        </w:trPr>
        <w:tc>
          <w:tcPr>
            <w:tcW w:w="3120" w:type="dxa"/>
          </w:tcPr>
          <w:p w14:paraId="7EE56C8C" w14:textId="77777777" w:rsidR="00CB7A6E" w:rsidRPr="004C486C" w:rsidRDefault="00000000">
            <w:pPr>
              <w:rPr>
                <w:rFonts w:cs="Times New Roman"/>
                <w:color w:val="000000" w:themeColor="text1"/>
              </w:rPr>
            </w:pPr>
            <w:r w:rsidRPr="004C486C">
              <w:rPr>
                <w:rFonts w:cs="Times New Roman"/>
                <w:color w:val="000000" w:themeColor="text1"/>
              </w:rPr>
              <w:t>Complex engineering problem formulation</w:t>
            </w:r>
          </w:p>
        </w:tc>
        <w:tc>
          <w:tcPr>
            <w:tcW w:w="3120" w:type="dxa"/>
          </w:tcPr>
          <w:p w14:paraId="428244EC" w14:textId="77777777" w:rsidR="00CB7A6E" w:rsidRPr="004C486C" w:rsidRDefault="00000000">
            <w:pPr>
              <w:rPr>
                <w:rFonts w:cs="Times New Roman"/>
                <w:color w:val="000000" w:themeColor="text1"/>
              </w:rPr>
            </w:pPr>
            <w:r w:rsidRPr="004C486C">
              <w:rPr>
                <w:rFonts w:cs="Times New Roman"/>
                <w:color w:val="000000" w:themeColor="text1"/>
              </w:rPr>
              <w:t>SO1</w:t>
            </w:r>
          </w:p>
        </w:tc>
        <w:tc>
          <w:tcPr>
            <w:tcW w:w="3120" w:type="dxa"/>
          </w:tcPr>
          <w:p w14:paraId="1A9AFA90" w14:textId="77777777" w:rsidR="00CB7A6E" w:rsidRPr="004C486C" w:rsidRDefault="00000000">
            <w:pPr>
              <w:rPr>
                <w:rFonts w:cs="Times New Roman"/>
                <w:color w:val="000000" w:themeColor="text1"/>
              </w:rPr>
            </w:pPr>
            <w:r w:rsidRPr="004C486C">
              <w:rPr>
                <w:rFonts w:cs="Times New Roman"/>
                <w:color w:val="000000" w:themeColor="text1"/>
              </w:rPr>
              <w:t>Ch. 1, Ch. 2</w:t>
            </w:r>
          </w:p>
        </w:tc>
      </w:tr>
      <w:tr w:rsidR="00CB7A6E" w:rsidRPr="004C486C" w14:paraId="44964562" w14:textId="77777777">
        <w:trPr>
          <w:jc w:val="center"/>
        </w:trPr>
        <w:tc>
          <w:tcPr>
            <w:tcW w:w="3120" w:type="dxa"/>
          </w:tcPr>
          <w:p w14:paraId="6212C46C" w14:textId="77777777" w:rsidR="00CB7A6E" w:rsidRPr="004C486C" w:rsidRDefault="00000000">
            <w:pPr>
              <w:rPr>
                <w:rFonts w:cs="Times New Roman"/>
                <w:color w:val="000000" w:themeColor="text1"/>
              </w:rPr>
            </w:pPr>
            <w:r w:rsidRPr="004C486C">
              <w:rPr>
                <w:rFonts w:cs="Times New Roman"/>
                <w:color w:val="000000" w:themeColor="text1"/>
              </w:rPr>
              <w:t>Engineering design under constraints</w:t>
            </w:r>
          </w:p>
        </w:tc>
        <w:tc>
          <w:tcPr>
            <w:tcW w:w="3120" w:type="dxa"/>
          </w:tcPr>
          <w:p w14:paraId="05065607" w14:textId="77777777" w:rsidR="00CB7A6E" w:rsidRPr="004C486C" w:rsidRDefault="00000000">
            <w:pPr>
              <w:rPr>
                <w:rFonts w:cs="Times New Roman"/>
                <w:color w:val="000000" w:themeColor="text1"/>
              </w:rPr>
            </w:pPr>
            <w:r w:rsidRPr="004C486C">
              <w:rPr>
                <w:rFonts w:cs="Times New Roman"/>
                <w:color w:val="000000" w:themeColor="text1"/>
              </w:rPr>
              <w:t>SO2</w:t>
            </w:r>
          </w:p>
        </w:tc>
        <w:tc>
          <w:tcPr>
            <w:tcW w:w="3120" w:type="dxa"/>
          </w:tcPr>
          <w:p w14:paraId="5F1F0882" w14:textId="77777777" w:rsidR="00CB7A6E" w:rsidRPr="004C486C" w:rsidRDefault="00000000">
            <w:pPr>
              <w:rPr>
                <w:rFonts w:cs="Times New Roman"/>
                <w:color w:val="000000" w:themeColor="text1"/>
              </w:rPr>
            </w:pPr>
            <w:r w:rsidRPr="004C486C">
              <w:rPr>
                <w:rFonts w:cs="Times New Roman"/>
                <w:color w:val="000000" w:themeColor="text1"/>
              </w:rPr>
              <w:t>Ch. 3</w:t>
            </w:r>
          </w:p>
        </w:tc>
      </w:tr>
      <w:tr w:rsidR="00CB7A6E" w:rsidRPr="004C486C" w14:paraId="33EB6289" w14:textId="77777777">
        <w:trPr>
          <w:jc w:val="center"/>
        </w:trPr>
        <w:tc>
          <w:tcPr>
            <w:tcW w:w="3120" w:type="dxa"/>
          </w:tcPr>
          <w:p w14:paraId="53F0987E" w14:textId="77777777" w:rsidR="00CB7A6E" w:rsidRPr="004C486C" w:rsidRDefault="00000000">
            <w:pPr>
              <w:rPr>
                <w:rFonts w:cs="Times New Roman"/>
                <w:color w:val="000000" w:themeColor="text1"/>
              </w:rPr>
            </w:pPr>
            <w:r w:rsidRPr="004C486C">
              <w:rPr>
                <w:rFonts w:cs="Times New Roman"/>
                <w:color w:val="000000" w:themeColor="text1"/>
              </w:rPr>
              <w:t>Written/oral technical communication</w:t>
            </w:r>
          </w:p>
        </w:tc>
        <w:tc>
          <w:tcPr>
            <w:tcW w:w="3120" w:type="dxa"/>
          </w:tcPr>
          <w:p w14:paraId="5016F616" w14:textId="77777777" w:rsidR="00CB7A6E" w:rsidRPr="004C486C" w:rsidRDefault="00000000">
            <w:pPr>
              <w:rPr>
                <w:rFonts w:cs="Times New Roman"/>
                <w:color w:val="000000" w:themeColor="text1"/>
              </w:rPr>
            </w:pPr>
            <w:r w:rsidRPr="004C486C">
              <w:rPr>
                <w:rFonts w:cs="Times New Roman"/>
                <w:color w:val="000000" w:themeColor="text1"/>
              </w:rPr>
              <w:t>SO3</w:t>
            </w:r>
          </w:p>
        </w:tc>
        <w:tc>
          <w:tcPr>
            <w:tcW w:w="3120" w:type="dxa"/>
          </w:tcPr>
          <w:p w14:paraId="1BEB7B71" w14:textId="77777777" w:rsidR="00CB7A6E" w:rsidRPr="004C486C" w:rsidRDefault="00000000">
            <w:pPr>
              <w:rPr>
                <w:rFonts w:cs="Times New Roman"/>
                <w:color w:val="000000" w:themeColor="text1"/>
              </w:rPr>
            </w:pPr>
            <w:r w:rsidRPr="004C486C">
              <w:rPr>
                <w:rFonts w:cs="Times New Roman"/>
                <w:color w:val="000000" w:themeColor="text1"/>
              </w:rPr>
              <w:t>Whole report + Viva</w:t>
            </w:r>
          </w:p>
        </w:tc>
      </w:tr>
      <w:tr w:rsidR="00CB7A6E" w:rsidRPr="004C486C" w14:paraId="2E3E27AD" w14:textId="77777777">
        <w:trPr>
          <w:jc w:val="center"/>
        </w:trPr>
        <w:tc>
          <w:tcPr>
            <w:tcW w:w="3120" w:type="dxa"/>
          </w:tcPr>
          <w:p w14:paraId="682FFC5B" w14:textId="77777777" w:rsidR="00CB7A6E" w:rsidRPr="004C486C" w:rsidRDefault="00000000">
            <w:pPr>
              <w:rPr>
                <w:rFonts w:cs="Times New Roman"/>
                <w:color w:val="000000" w:themeColor="text1"/>
              </w:rPr>
            </w:pPr>
            <w:r w:rsidRPr="004C486C">
              <w:rPr>
                <w:rFonts w:cs="Times New Roman"/>
                <w:color w:val="000000" w:themeColor="text1"/>
              </w:rPr>
              <w:t>Ethics and professional responsibility</w:t>
            </w:r>
          </w:p>
        </w:tc>
        <w:tc>
          <w:tcPr>
            <w:tcW w:w="3120" w:type="dxa"/>
          </w:tcPr>
          <w:p w14:paraId="13F1200E" w14:textId="77777777" w:rsidR="00CB7A6E" w:rsidRPr="004C486C" w:rsidRDefault="00000000">
            <w:pPr>
              <w:rPr>
                <w:rFonts w:cs="Times New Roman"/>
                <w:color w:val="000000" w:themeColor="text1"/>
              </w:rPr>
            </w:pPr>
            <w:r w:rsidRPr="004C486C">
              <w:rPr>
                <w:rFonts w:cs="Times New Roman"/>
                <w:color w:val="000000" w:themeColor="text1"/>
              </w:rPr>
              <w:t>SO4</w:t>
            </w:r>
          </w:p>
        </w:tc>
        <w:tc>
          <w:tcPr>
            <w:tcW w:w="3120" w:type="dxa"/>
          </w:tcPr>
          <w:p w14:paraId="24676944" w14:textId="77777777" w:rsidR="00CB7A6E" w:rsidRPr="004C486C" w:rsidRDefault="00000000">
            <w:pPr>
              <w:rPr>
                <w:rFonts w:cs="Times New Roman"/>
                <w:color w:val="000000" w:themeColor="text1"/>
              </w:rPr>
            </w:pPr>
            <w:r w:rsidRPr="004C486C">
              <w:rPr>
                <w:rFonts w:cs="Times New Roman"/>
                <w:color w:val="000000" w:themeColor="text1"/>
              </w:rPr>
              <w:t>Ch. 3 (3.7)</w:t>
            </w:r>
          </w:p>
        </w:tc>
      </w:tr>
      <w:tr w:rsidR="00CB7A6E" w:rsidRPr="004C486C" w14:paraId="6D21B66F" w14:textId="77777777">
        <w:trPr>
          <w:jc w:val="center"/>
        </w:trPr>
        <w:tc>
          <w:tcPr>
            <w:tcW w:w="3120" w:type="dxa"/>
          </w:tcPr>
          <w:p w14:paraId="2184E6C0" w14:textId="77777777" w:rsidR="00CB7A6E" w:rsidRPr="004C486C" w:rsidRDefault="00000000">
            <w:pPr>
              <w:rPr>
                <w:rFonts w:cs="Times New Roman"/>
                <w:color w:val="000000" w:themeColor="text1"/>
              </w:rPr>
            </w:pPr>
            <w:r w:rsidRPr="004C486C">
              <w:rPr>
                <w:rFonts w:cs="Times New Roman"/>
                <w:color w:val="000000" w:themeColor="text1"/>
              </w:rPr>
              <w:t>Teamwork and leadership</w:t>
            </w:r>
          </w:p>
        </w:tc>
        <w:tc>
          <w:tcPr>
            <w:tcW w:w="3120" w:type="dxa"/>
          </w:tcPr>
          <w:p w14:paraId="0295117F" w14:textId="77777777" w:rsidR="00CB7A6E" w:rsidRPr="004C486C" w:rsidRDefault="00000000">
            <w:pPr>
              <w:rPr>
                <w:rFonts w:cs="Times New Roman"/>
                <w:color w:val="000000" w:themeColor="text1"/>
              </w:rPr>
            </w:pPr>
            <w:r w:rsidRPr="004C486C">
              <w:rPr>
                <w:rFonts w:cs="Times New Roman"/>
                <w:color w:val="000000" w:themeColor="text1"/>
              </w:rPr>
              <w:t>SO5</w:t>
            </w:r>
          </w:p>
        </w:tc>
        <w:tc>
          <w:tcPr>
            <w:tcW w:w="3120" w:type="dxa"/>
          </w:tcPr>
          <w:p w14:paraId="2BCCDC07" w14:textId="77777777" w:rsidR="00CB7A6E" w:rsidRPr="004C486C" w:rsidRDefault="00000000">
            <w:pPr>
              <w:rPr>
                <w:rFonts w:cs="Times New Roman"/>
                <w:color w:val="000000" w:themeColor="text1"/>
              </w:rPr>
            </w:pPr>
            <w:r w:rsidRPr="004C486C">
              <w:rPr>
                <w:rFonts w:cs="Times New Roman"/>
                <w:color w:val="000000" w:themeColor="text1"/>
              </w:rPr>
              <w:t>Ch. 4 (4.8)</w:t>
            </w:r>
          </w:p>
        </w:tc>
      </w:tr>
      <w:tr w:rsidR="00CB7A6E" w:rsidRPr="004C486C" w14:paraId="4E00E052" w14:textId="77777777">
        <w:trPr>
          <w:jc w:val="center"/>
        </w:trPr>
        <w:tc>
          <w:tcPr>
            <w:tcW w:w="3120" w:type="dxa"/>
          </w:tcPr>
          <w:p w14:paraId="4160B284" w14:textId="77777777" w:rsidR="00CB7A6E" w:rsidRPr="004C486C" w:rsidRDefault="00000000">
            <w:pPr>
              <w:rPr>
                <w:rFonts w:cs="Times New Roman"/>
                <w:color w:val="000000" w:themeColor="text1"/>
              </w:rPr>
            </w:pPr>
            <w:r w:rsidRPr="004C486C">
              <w:rPr>
                <w:rFonts w:cs="Times New Roman"/>
                <w:color w:val="000000" w:themeColor="text1"/>
              </w:rPr>
              <w:t>Experimentation, analysis, engineering judgment</w:t>
            </w:r>
          </w:p>
        </w:tc>
        <w:tc>
          <w:tcPr>
            <w:tcW w:w="3120" w:type="dxa"/>
          </w:tcPr>
          <w:p w14:paraId="35AD44E6" w14:textId="77777777" w:rsidR="00CB7A6E" w:rsidRPr="004C486C" w:rsidRDefault="00000000">
            <w:pPr>
              <w:rPr>
                <w:rFonts w:cs="Times New Roman"/>
                <w:color w:val="000000" w:themeColor="text1"/>
              </w:rPr>
            </w:pPr>
            <w:r w:rsidRPr="004C486C">
              <w:rPr>
                <w:rFonts w:cs="Times New Roman"/>
                <w:color w:val="000000" w:themeColor="text1"/>
              </w:rPr>
              <w:t>SO6</w:t>
            </w:r>
          </w:p>
        </w:tc>
        <w:tc>
          <w:tcPr>
            <w:tcW w:w="3120" w:type="dxa"/>
          </w:tcPr>
          <w:p w14:paraId="53390851" w14:textId="77777777" w:rsidR="00CB7A6E" w:rsidRPr="004C486C" w:rsidRDefault="00000000">
            <w:pPr>
              <w:rPr>
                <w:rFonts w:cs="Times New Roman"/>
                <w:color w:val="000000" w:themeColor="text1"/>
              </w:rPr>
            </w:pPr>
            <w:r w:rsidRPr="004C486C">
              <w:rPr>
                <w:rFonts w:cs="Times New Roman"/>
                <w:color w:val="000000" w:themeColor="text1"/>
              </w:rPr>
              <w:t>Ch. 4 (4.3–4.6)</w:t>
            </w:r>
          </w:p>
        </w:tc>
      </w:tr>
      <w:tr w:rsidR="00CB7A6E" w:rsidRPr="004C486C" w14:paraId="205650DD" w14:textId="77777777">
        <w:trPr>
          <w:jc w:val="center"/>
        </w:trPr>
        <w:tc>
          <w:tcPr>
            <w:tcW w:w="3120" w:type="dxa"/>
          </w:tcPr>
          <w:p w14:paraId="12AA7BEA" w14:textId="77777777" w:rsidR="00CB7A6E" w:rsidRPr="004C486C" w:rsidRDefault="00000000">
            <w:pPr>
              <w:rPr>
                <w:rFonts w:cs="Times New Roman"/>
                <w:color w:val="000000" w:themeColor="text1"/>
              </w:rPr>
            </w:pPr>
            <w:r w:rsidRPr="004C486C">
              <w:rPr>
                <w:rFonts w:cs="Times New Roman"/>
                <w:color w:val="000000" w:themeColor="text1"/>
              </w:rPr>
              <w:t>Independent acquisition of new knowledge</w:t>
            </w:r>
          </w:p>
        </w:tc>
        <w:tc>
          <w:tcPr>
            <w:tcW w:w="3120" w:type="dxa"/>
          </w:tcPr>
          <w:p w14:paraId="3160767B" w14:textId="77777777" w:rsidR="00CB7A6E" w:rsidRPr="004C486C" w:rsidRDefault="00000000">
            <w:pPr>
              <w:rPr>
                <w:rFonts w:cs="Times New Roman"/>
                <w:color w:val="000000" w:themeColor="text1"/>
              </w:rPr>
            </w:pPr>
            <w:r w:rsidRPr="004C486C">
              <w:rPr>
                <w:rFonts w:cs="Times New Roman"/>
                <w:color w:val="000000" w:themeColor="text1"/>
              </w:rPr>
              <w:t>SO7</w:t>
            </w:r>
          </w:p>
        </w:tc>
        <w:tc>
          <w:tcPr>
            <w:tcW w:w="3120" w:type="dxa"/>
          </w:tcPr>
          <w:p w14:paraId="5CAE288B" w14:textId="77777777" w:rsidR="00CB7A6E" w:rsidRPr="004C486C" w:rsidRDefault="00000000">
            <w:pPr>
              <w:rPr>
                <w:rFonts w:cs="Times New Roman"/>
                <w:color w:val="000000" w:themeColor="text1"/>
              </w:rPr>
            </w:pPr>
            <w:r w:rsidRPr="004C486C">
              <w:rPr>
                <w:rFonts w:cs="Times New Roman"/>
                <w:color w:val="000000" w:themeColor="text1"/>
              </w:rPr>
              <w:t>Ch. 5 (5.3)</w:t>
            </w:r>
          </w:p>
        </w:tc>
      </w:tr>
      <w:tr w:rsidR="00CB7A6E" w:rsidRPr="004C486C" w14:paraId="66BD1588" w14:textId="77777777">
        <w:trPr>
          <w:jc w:val="center"/>
        </w:trPr>
        <w:tc>
          <w:tcPr>
            <w:tcW w:w="3120" w:type="dxa"/>
          </w:tcPr>
          <w:p w14:paraId="2A68E522" w14:textId="77777777" w:rsidR="00CB7A6E" w:rsidRPr="004C486C" w:rsidRDefault="00000000">
            <w:pPr>
              <w:rPr>
                <w:rFonts w:cs="Times New Roman"/>
                <w:color w:val="000000" w:themeColor="text1"/>
              </w:rPr>
            </w:pPr>
            <w:r w:rsidRPr="004C486C">
              <w:rPr>
                <w:rFonts w:cs="Times New Roman"/>
                <w:color w:val="000000" w:themeColor="text1"/>
              </w:rPr>
              <w:t>Standards</w:t>
            </w:r>
          </w:p>
        </w:tc>
        <w:tc>
          <w:tcPr>
            <w:tcW w:w="3120" w:type="dxa"/>
          </w:tcPr>
          <w:p w14:paraId="152B21B2" w14:textId="77777777" w:rsidR="00CB7A6E" w:rsidRPr="004C486C" w:rsidRDefault="00000000">
            <w:pPr>
              <w:rPr>
                <w:rFonts w:cs="Times New Roman"/>
                <w:color w:val="000000" w:themeColor="text1"/>
              </w:rPr>
            </w:pPr>
            <w:r w:rsidRPr="004C486C">
              <w:rPr>
                <w:rFonts w:cs="Times New Roman"/>
                <w:color w:val="000000" w:themeColor="text1"/>
              </w:rPr>
              <w:t>SO2</w:t>
            </w:r>
          </w:p>
        </w:tc>
        <w:tc>
          <w:tcPr>
            <w:tcW w:w="3120" w:type="dxa"/>
          </w:tcPr>
          <w:p w14:paraId="32B8630F" w14:textId="77777777" w:rsidR="00CB7A6E" w:rsidRPr="004C486C" w:rsidRDefault="00000000">
            <w:pPr>
              <w:rPr>
                <w:rFonts w:cs="Times New Roman"/>
                <w:color w:val="000000" w:themeColor="text1"/>
              </w:rPr>
            </w:pPr>
            <w:r w:rsidRPr="004C486C">
              <w:rPr>
                <w:rFonts w:cs="Times New Roman"/>
                <w:color w:val="000000" w:themeColor="text1"/>
              </w:rPr>
              <w:t>Ch. 3 (3.2)</w:t>
            </w:r>
          </w:p>
        </w:tc>
      </w:tr>
      <w:tr w:rsidR="00CB7A6E" w:rsidRPr="004C486C" w14:paraId="007A24D1" w14:textId="77777777">
        <w:trPr>
          <w:jc w:val="center"/>
        </w:trPr>
        <w:tc>
          <w:tcPr>
            <w:tcW w:w="3120" w:type="dxa"/>
          </w:tcPr>
          <w:p w14:paraId="7EEFEF80" w14:textId="77777777" w:rsidR="00CB7A6E" w:rsidRPr="004C486C" w:rsidRDefault="00000000">
            <w:pPr>
              <w:rPr>
                <w:rFonts w:cs="Times New Roman"/>
                <w:color w:val="000000" w:themeColor="text1"/>
              </w:rPr>
            </w:pPr>
            <w:r w:rsidRPr="004C486C">
              <w:rPr>
                <w:rFonts w:cs="Times New Roman"/>
                <w:color w:val="000000" w:themeColor="text1"/>
              </w:rPr>
              <w:t>Sustainability and societal/environmental impact</w:t>
            </w:r>
          </w:p>
        </w:tc>
        <w:tc>
          <w:tcPr>
            <w:tcW w:w="3120" w:type="dxa"/>
          </w:tcPr>
          <w:p w14:paraId="55C3ED52" w14:textId="77777777" w:rsidR="00CB7A6E" w:rsidRPr="004C486C" w:rsidRDefault="00000000">
            <w:pPr>
              <w:rPr>
                <w:rFonts w:cs="Times New Roman"/>
                <w:color w:val="000000" w:themeColor="text1"/>
              </w:rPr>
            </w:pPr>
            <w:r w:rsidRPr="004C486C">
              <w:rPr>
                <w:rFonts w:cs="Times New Roman"/>
                <w:color w:val="000000" w:themeColor="text1"/>
              </w:rPr>
              <w:t>SO2/SO4</w:t>
            </w:r>
          </w:p>
        </w:tc>
        <w:tc>
          <w:tcPr>
            <w:tcW w:w="3120" w:type="dxa"/>
          </w:tcPr>
          <w:p w14:paraId="58744B50" w14:textId="77777777" w:rsidR="00CB7A6E" w:rsidRPr="004C486C" w:rsidRDefault="00000000">
            <w:pPr>
              <w:rPr>
                <w:rFonts w:cs="Times New Roman"/>
                <w:color w:val="000000" w:themeColor="text1"/>
              </w:rPr>
            </w:pPr>
            <w:r w:rsidRPr="004C486C">
              <w:rPr>
                <w:rFonts w:cs="Times New Roman"/>
                <w:color w:val="000000" w:themeColor="text1"/>
              </w:rPr>
              <w:t>Ch. 3 (3.7)</w:t>
            </w:r>
          </w:p>
        </w:tc>
      </w:tr>
      <w:tr w:rsidR="00CB7A6E" w:rsidRPr="004C486C" w14:paraId="23EF57EF" w14:textId="77777777">
        <w:trPr>
          <w:jc w:val="center"/>
        </w:trPr>
        <w:tc>
          <w:tcPr>
            <w:tcW w:w="3120" w:type="dxa"/>
          </w:tcPr>
          <w:p w14:paraId="68E316DA" w14:textId="77777777" w:rsidR="00CB7A6E" w:rsidRPr="004C486C" w:rsidRDefault="00000000">
            <w:pPr>
              <w:rPr>
                <w:rFonts w:cs="Times New Roman"/>
                <w:color w:val="000000" w:themeColor="text1"/>
              </w:rPr>
            </w:pPr>
            <w:r w:rsidRPr="004C486C">
              <w:rPr>
                <w:rFonts w:cs="Times New Roman"/>
                <w:color w:val="000000" w:themeColor="text1"/>
              </w:rPr>
              <w:t>Risk assessment and mitigation</w:t>
            </w:r>
          </w:p>
        </w:tc>
        <w:tc>
          <w:tcPr>
            <w:tcW w:w="3120" w:type="dxa"/>
          </w:tcPr>
          <w:p w14:paraId="6AF09A7C" w14:textId="77777777" w:rsidR="00CB7A6E" w:rsidRPr="004C486C" w:rsidRDefault="00000000">
            <w:pPr>
              <w:rPr>
                <w:rFonts w:cs="Times New Roman"/>
                <w:color w:val="000000" w:themeColor="text1"/>
              </w:rPr>
            </w:pPr>
            <w:r w:rsidRPr="004C486C">
              <w:rPr>
                <w:rFonts w:cs="Times New Roman"/>
                <w:color w:val="000000" w:themeColor="text1"/>
              </w:rPr>
              <w:t>SO2/SO4</w:t>
            </w:r>
          </w:p>
        </w:tc>
        <w:tc>
          <w:tcPr>
            <w:tcW w:w="3120" w:type="dxa"/>
          </w:tcPr>
          <w:p w14:paraId="2B6384EE" w14:textId="77777777" w:rsidR="00CB7A6E" w:rsidRPr="004C486C" w:rsidRDefault="00000000">
            <w:pPr>
              <w:rPr>
                <w:rFonts w:cs="Times New Roman"/>
                <w:color w:val="000000" w:themeColor="text1"/>
              </w:rPr>
            </w:pPr>
            <w:r w:rsidRPr="004C486C">
              <w:rPr>
                <w:rFonts w:cs="Times New Roman"/>
                <w:color w:val="000000" w:themeColor="text1"/>
              </w:rPr>
              <w:t>Ch. 3 (3.7)</w:t>
            </w:r>
          </w:p>
        </w:tc>
      </w:tr>
      <w:tr w:rsidR="00CB7A6E" w:rsidRPr="004C486C" w14:paraId="08F11129" w14:textId="77777777">
        <w:trPr>
          <w:jc w:val="center"/>
        </w:trPr>
        <w:tc>
          <w:tcPr>
            <w:tcW w:w="3120" w:type="dxa"/>
          </w:tcPr>
          <w:p w14:paraId="300D2B84" w14:textId="77777777" w:rsidR="00CB7A6E" w:rsidRPr="004C486C" w:rsidRDefault="00000000">
            <w:pPr>
              <w:rPr>
                <w:rFonts w:cs="Times New Roman"/>
                <w:color w:val="000000" w:themeColor="text1"/>
              </w:rPr>
            </w:pPr>
            <w:r w:rsidRPr="004C486C">
              <w:rPr>
                <w:rFonts w:cs="Times New Roman"/>
                <w:color w:val="000000" w:themeColor="text1"/>
              </w:rPr>
              <w:t>Security considerations</w:t>
            </w:r>
          </w:p>
        </w:tc>
        <w:tc>
          <w:tcPr>
            <w:tcW w:w="3120" w:type="dxa"/>
          </w:tcPr>
          <w:p w14:paraId="044B2991" w14:textId="77777777" w:rsidR="00CB7A6E" w:rsidRPr="004C486C" w:rsidRDefault="00000000">
            <w:pPr>
              <w:rPr>
                <w:rFonts w:cs="Times New Roman"/>
                <w:color w:val="000000" w:themeColor="text1"/>
              </w:rPr>
            </w:pPr>
            <w:r w:rsidRPr="004C486C">
              <w:rPr>
                <w:rFonts w:cs="Times New Roman"/>
                <w:color w:val="000000" w:themeColor="text1"/>
              </w:rPr>
              <w:t>Relevant SO</w:t>
            </w:r>
          </w:p>
        </w:tc>
        <w:tc>
          <w:tcPr>
            <w:tcW w:w="3120" w:type="dxa"/>
          </w:tcPr>
          <w:p w14:paraId="52866582" w14:textId="77777777" w:rsidR="00CB7A6E" w:rsidRPr="004C486C" w:rsidRDefault="00000000">
            <w:pPr>
              <w:rPr>
                <w:rFonts w:cs="Times New Roman"/>
                <w:color w:val="000000" w:themeColor="text1"/>
              </w:rPr>
            </w:pPr>
            <w:r w:rsidRPr="004C486C">
              <w:rPr>
                <w:rFonts w:cs="Times New Roman"/>
                <w:color w:val="000000" w:themeColor="text1"/>
              </w:rPr>
              <w:t>Ch. 3 (3.7)</w:t>
            </w:r>
          </w:p>
        </w:tc>
      </w:tr>
      <w:tr w:rsidR="00CB7A6E" w:rsidRPr="004C486C" w14:paraId="1E279C31" w14:textId="77777777">
        <w:trPr>
          <w:jc w:val="center"/>
        </w:trPr>
        <w:tc>
          <w:tcPr>
            <w:tcW w:w="3120" w:type="dxa"/>
          </w:tcPr>
          <w:p w14:paraId="232BF8B6" w14:textId="77777777" w:rsidR="00CB7A6E" w:rsidRPr="004C486C" w:rsidRDefault="00000000">
            <w:pPr>
              <w:rPr>
                <w:rFonts w:cs="Times New Roman"/>
                <w:color w:val="000000" w:themeColor="text1"/>
              </w:rPr>
            </w:pPr>
            <w:r w:rsidRPr="004C486C">
              <w:rPr>
                <w:rFonts w:cs="Times New Roman"/>
                <w:color w:val="000000" w:themeColor="text1"/>
              </w:rPr>
              <w:t>Integrated/system-level engineering</w:t>
            </w:r>
          </w:p>
        </w:tc>
        <w:tc>
          <w:tcPr>
            <w:tcW w:w="3120" w:type="dxa"/>
          </w:tcPr>
          <w:p w14:paraId="68F1150A" w14:textId="77777777" w:rsidR="00CB7A6E" w:rsidRPr="004C486C" w:rsidRDefault="00000000">
            <w:pPr>
              <w:rPr>
                <w:rFonts w:cs="Times New Roman"/>
                <w:color w:val="000000" w:themeColor="text1"/>
              </w:rPr>
            </w:pPr>
            <w:r w:rsidRPr="004C486C">
              <w:rPr>
                <w:rFonts w:cs="Times New Roman"/>
                <w:color w:val="000000" w:themeColor="text1"/>
              </w:rPr>
              <w:t>SO1/SO2</w:t>
            </w:r>
          </w:p>
        </w:tc>
        <w:tc>
          <w:tcPr>
            <w:tcW w:w="3120" w:type="dxa"/>
          </w:tcPr>
          <w:p w14:paraId="03C0FFF2" w14:textId="77777777" w:rsidR="00CB7A6E" w:rsidRPr="004C486C" w:rsidRDefault="00000000">
            <w:pPr>
              <w:rPr>
                <w:rFonts w:cs="Times New Roman"/>
                <w:color w:val="000000" w:themeColor="text1"/>
              </w:rPr>
            </w:pPr>
            <w:r w:rsidRPr="004C486C">
              <w:rPr>
                <w:rFonts w:cs="Times New Roman"/>
                <w:color w:val="000000" w:themeColor="text1"/>
              </w:rPr>
              <w:t>Ch. 3 (3.5)</w:t>
            </w:r>
          </w:p>
        </w:tc>
      </w:tr>
      <w:tr w:rsidR="00CB7A6E" w:rsidRPr="004C486C" w14:paraId="2B5EA711" w14:textId="77777777">
        <w:trPr>
          <w:jc w:val="center"/>
        </w:trPr>
        <w:tc>
          <w:tcPr>
            <w:tcW w:w="3120" w:type="dxa"/>
          </w:tcPr>
          <w:p w14:paraId="709FBCE5" w14:textId="77777777" w:rsidR="00CB7A6E" w:rsidRPr="004C486C" w:rsidRDefault="00000000">
            <w:pPr>
              <w:rPr>
                <w:rFonts w:cs="Times New Roman"/>
                <w:color w:val="000000" w:themeColor="text1"/>
              </w:rPr>
            </w:pPr>
            <w:r w:rsidRPr="004C486C">
              <w:rPr>
                <w:rFonts w:cs="Times New Roman"/>
                <w:color w:val="000000" w:themeColor="text1"/>
              </w:rPr>
              <w:t>Project planning and management</w:t>
            </w:r>
          </w:p>
        </w:tc>
        <w:tc>
          <w:tcPr>
            <w:tcW w:w="3120" w:type="dxa"/>
          </w:tcPr>
          <w:p w14:paraId="3B1E86C4" w14:textId="77777777" w:rsidR="00CB7A6E" w:rsidRPr="004C486C" w:rsidRDefault="00000000">
            <w:pPr>
              <w:rPr>
                <w:rFonts w:cs="Times New Roman"/>
                <w:color w:val="000000" w:themeColor="text1"/>
              </w:rPr>
            </w:pPr>
            <w:r w:rsidRPr="004C486C">
              <w:rPr>
                <w:rFonts w:cs="Times New Roman"/>
                <w:color w:val="000000" w:themeColor="text1"/>
              </w:rPr>
              <w:t>SO5</w:t>
            </w:r>
          </w:p>
        </w:tc>
        <w:tc>
          <w:tcPr>
            <w:tcW w:w="3120" w:type="dxa"/>
          </w:tcPr>
          <w:p w14:paraId="1D24E47F" w14:textId="77777777" w:rsidR="00CB7A6E" w:rsidRPr="004C486C" w:rsidRDefault="00000000">
            <w:pPr>
              <w:rPr>
                <w:rFonts w:cs="Times New Roman"/>
                <w:color w:val="000000" w:themeColor="text1"/>
              </w:rPr>
            </w:pPr>
            <w:r w:rsidRPr="004C486C">
              <w:rPr>
                <w:rFonts w:cs="Times New Roman"/>
                <w:color w:val="000000" w:themeColor="text1"/>
              </w:rPr>
              <w:t>Ch. 4 (4.8)</w:t>
            </w:r>
          </w:p>
        </w:tc>
      </w:tr>
      <w:tr w:rsidR="00CB7A6E" w:rsidRPr="004C486C" w14:paraId="29170B5F" w14:textId="77777777">
        <w:trPr>
          <w:jc w:val="center"/>
        </w:trPr>
        <w:tc>
          <w:tcPr>
            <w:tcW w:w="3120" w:type="dxa"/>
          </w:tcPr>
          <w:p w14:paraId="693C033A" w14:textId="77777777" w:rsidR="00CB7A6E" w:rsidRPr="004C486C" w:rsidRDefault="00000000">
            <w:pPr>
              <w:rPr>
                <w:rFonts w:cs="Times New Roman"/>
                <w:color w:val="000000" w:themeColor="text1"/>
              </w:rPr>
            </w:pPr>
            <w:r w:rsidRPr="004C486C">
              <w:rPr>
                <w:rFonts w:cs="Times New Roman"/>
                <w:color w:val="000000" w:themeColor="text1"/>
              </w:rPr>
              <w:t>Individual contribution</w:t>
            </w:r>
          </w:p>
        </w:tc>
        <w:tc>
          <w:tcPr>
            <w:tcW w:w="3120" w:type="dxa"/>
          </w:tcPr>
          <w:p w14:paraId="3E54AFEC" w14:textId="77777777" w:rsidR="00CB7A6E" w:rsidRPr="004C486C" w:rsidRDefault="00000000">
            <w:pPr>
              <w:rPr>
                <w:rFonts w:cs="Times New Roman"/>
                <w:color w:val="000000" w:themeColor="text1"/>
              </w:rPr>
            </w:pPr>
            <w:r w:rsidRPr="004C486C">
              <w:rPr>
                <w:rFonts w:cs="Times New Roman"/>
                <w:color w:val="000000" w:themeColor="text1"/>
              </w:rPr>
              <w:t>SO1–SO7</w:t>
            </w:r>
          </w:p>
        </w:tc>
        <w:tc>
          <w:tcPr>
            <w:tcW w:w="3120" w:type="dxa"/>
          </w:tcPr>
          <w:p w14:paraId="51EDC122" w14:textId="77777777" w:rsidR="00CB7A6E" w:rsidRPr="004C486C" w:rsidRDefault="00000000">
            <w:pPr>
              <w:rPr>
                <w:rFonts w:cs="Times New Roman"/>
                <w:color w:val="000000" w:themeColor="text1"/>
              </w:rPr>
            </w:pPr>
            <w:r w:rsidRPr="004C486C">
              <w:rPr>
                <w:rFonts w:cs="Times New Roman"/>
                <w:color w:val="000000" w:themeColor="text1"/>
              </w:rPr>
              <w:t>Contribution Statement + Ch. 4 (4.8)</w:t>
            </w:r>
          </w:p>
        </w:tc>
      </w:tr>
    </w:tbl>
    <w:p w14:paraId="741C0311" w14:textId="77777777" w:rsidR="002E1128" w:rsidRPr="004C486C" w:rsidRDefault="002E1128">
      <w:pPr>
        <w:rPr>
          <w:rFonts w:cs="Times New Roman"/>
          <w:color w:val="000000" w:themeColor="text1"/>
        </w:rPr>
      </w:pPr>
    </w:p>
    <w:sectPr w:rsidR="002E1128" w:rsidRPr="004C486C"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137A5" w14:textId="77777777" w:rsidR="002E1128" w:rsidRDefault="002E1128">
      <w:pPr>
        <w:spacing w:after="0" w:line="240" w:lineRule="auto"/>
      </w:pPr>
      <w:r>
        <w:separator/>
      </w:r>
    </w:p>
  </w:endnote>
  <w:endnote w:type="continuationSeparator" w:id="0">
    <w:p w14:paraId="624F4024" w14:textId="77777777" w:rsidR="002E1128" w:rsidRDefault="002E1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59682"/>
      <w:docPartObj>
        <w:docPartGallery w:val="Page Numbers (Bottom of Page)"/>
        <w:docPartUnique/>
      </w:docPartObj>
    </w:sdtPr>
    <w:sdtEndPr>
      <w:rPr>
        <w:noProof/>
      </w:rPr>
    </w:sdtEndPr>
    <w:sdtContent>
      <w:p w14:paraId="259A023A" w14:textId="292D0835" w:rsidR="009170CB" w:rsidRDefault="009170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B51DD8" w14:textId="5A82F841" w:rsidR="00CB7A6E" w:rsidRDefault="00CB7A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4325" w14:textId="77777777" w:rsidR="002E1128" w:rsidRDefault="002E1128">
      <w:pPr>
        <w:spacing w:after="0" w:line="240" w:lineRule="auto"/>
      </w:pPr>
      <w:r>
        <w:separator/>
      </w:r>
    </w:p>
  </w:footnote>
  <w:footnote w:type="continuationSeparator" w:id="0">
    <w:p w14:paraId="10090A16" w14:textId="77777777" w:rsidR="002E1128" w:rsidRDefault="002E1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171749">
    <w:abstractNumId w:val="8"/>
  </w:num>
  <w:num w:numId="2" w16cid:durableId="1313556517">
    <w:abstractNumId w:val="6"/>
  </w:num>
  <w:num w:numId="3" w16cid:durableId="641076523">
    <w:abstractNumId w:val="5"/>
  </w:num>
  <w:num w:numId="4" w16cid:durableId="2113744480">
    <w:abstractNumId w:val="4"/>
  </w:num>
  <w:num w:numId="5" w16cid:durableId="1092821595">
    <w:abstractNumId w:val="7"/>
  </w:num>
  <w:num w:numId="6" w16cid:durableId="1897012895">
    <w:abstractNumId w:val="3"/>
  </w:num>
  <w:num w:numId="7" w16cid:durableId="1994944868">
    <w:abstractNumId w:val="2"/>
  </w:num>
  <w:num w:numId="8" w16cid:durableId="724913368">
    <w:abstractNumId w:val="1"/>
  </w:num>
  <w:num w:numId="9" w16cid:durableId="15646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3A9"/>
    <w:rsid w:val="0015074B"/>
    <w:rsid w:val="0029639D"/>
    <w:rsid w:val="002E1128"/>
    <w:rsid w:val="00326F90"/>
    <w:rsid w:val="004C486C"/>
    <w:rsid w:val="00647159"/>
    <w:rsid w:val="00723676"/>
    <w:rsid w:val="009170CB"/>
    <w:rsid w:val="009D52D7"/>
    <w:rsid w:val="00A026ED"/>
    <w:rsid w:val="00A374F2"/>
    <w:rsid w:val="00AA1D8D"/>
    <w:rsid w:val="00B47730"/>
    <w:rsid w:val="00BA0745"/>
    <w:rsid w:val="00C916E3"/>
    <w:rsid w:val="00CB0664"/>
    <w:rsid w:val="00CB7A6E"/>
    <w:rsid w:val="00DA7BDA"/>
    <w:rsid w:val="00FC693F"/>
    <w:rsid w:val="00FF0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E1A18"/>
  <w14:defaultImageDpi w14:val="300"/>
  <w15:docId w15:val="{AE5CA8CF-DC9E-4025-A809-12658D8C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33</Pages>
  <Words>6866</Words>
  <Characters>39142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Nesa Rajan</cp:lastModifiedBy>
  <cp:revision>2</cp:revision>
  <dcterms:created xsi:type="dcterms:W3CDTF">2026-09-03T05:16:00Z</dcterms:created>
  <dcterms:modified xsi:type="dcterms:W3CDTF">2026-09-03T05:16:00Z</dcterms:modified>
  <cp:category/>
</cp:coreProperties>
</file>